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F3A5F"/>
          <w:sz w:val="40"/>
        </w:rPr>
        <w:t>SESSION 6: THE HELP DESK</w:t>
      </w:r>
    </w:p>
    <w:p>
      <w:pPr>
        <w:jc w:val="center"/>
      </w:pPr>
      <w:r>
        <w:rPr>
          <w:rFonts w:ascii="Calibri" w:hAnsi="Calibri"/>
          <w:color w:val="4472C4"/>
          <w:sz w:val="28"/>
        </w:rPr>
        <w:t>ADSO — GUÍA 1: The Hardware Specialist — Build-Out</w:t>
      </w:r>
    </w:p>
    <w:p/>
    <w:p>
      <w:pPr>
        <w:jc w:val="center"/>
      </w:pPr>
      <w:r>
        <w:rPr>
          <w:rFonts w:ascii="Calibri" w:hAnsi="Calibri"/>
          <w:b/>
          <w:color w:val="C0392B"/>
          <w:sz w:val="24"/>
        </w:rPr>
        <w:t>⚠️ Este documento es SOLO para el instructor. No distribuir a los aprendices.</w:t>
      </w:r>
    </w:p>
    <w:p/>
    <w:p>
      <w:pPr>
        <w:jc w:val="center"/>
      </w:pPr>
      <w:r>
        <w:rPr>
          <w:rFonts w:ascii="Calibri" w:hAnsi="Calibri"/>
          <w:color w:val="7F8C8D"/>
          <w:sz w:val="20"/>
        </w:rPr>
        <w:t>Sistema de Prompts Maestros — LG Factory — FPI SENA — Bilingüismo</w:t>
      </w:r>
    </w:p>
    <w:p>
      <w:pPr>
        <w:jc w:val="center"/>
      </w:pPr>
      <w:r>
        <w:rPr>
          <w:rFonts w:ascii="Calibri" w:hAnsi="Calibri"/>
          <w:color w:val="7F8C8D"/>
          <w:sz w:val="20"/>
        </w:rPr>
        <w:t>Instructor Sergio Cortés Perdomo · Marzo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SESSION HEADER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Dato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Programa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ADSO — 228118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Guía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Guía 1: The Hardware Specialist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Session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6: The Help Desk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Worksheets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PM-2.9 (Speaking Simulation)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Duración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180 minutos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Habilidades foco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Habilidades soporte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V○ G○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Trabajo autónomo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Workbook Ch. 6 — Simulation Prep (45 min)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Siguiente sesión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Session 7: Prove What You Know (PM-4.2)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Plan B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Fishbowl si clase &gt;25: 2 actúan, resto observa con checklist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MATERIALS CHECKLIST</w:t>
      </w:r>
    </w:p>
    <w:p>
      <w:r>
        <w:rPr>
          <w:i/>
        </w:rPr>
        <w:t>Marcar ANTES de entrar al aula:</w:t>
      </w:r>
    </w:p>
    <w:p>
      <w:r>
        <w:rPr>
          <w:rFonts w:ascii="Calibri" w:hAnsi="Calibri"/>
          <w:sz w:val="22"/>
        </w:rPr>
        <w:t>☐  PM-2.9: Problem Cards — IMPRESOS y CORTADOS (3 diseños × copias suficientes)</w:t>
      </w:r>
    </w:p>
    <w:p>
      <w:r>
        <w:rPr>
          <w:rFonts w:ascii="Calibri" w:hAnsi="Calibri"/>
          <w:sz w:val="22"/>
        </w:rPr>
        <w:t>☐  PM-2.9: Stock Cards — IMPRESOS y CORTADOS (3 diseños × copias suficientes)</w:t>
      </w:r>
    </w:p>
    <w:p>
      <w:r>
        <w:rPr>
          <w:rFonts w:ascii="Calibri" w:hAnsi="Calibri"/>
          <w:sz w:val="22"/>
        </w:rPr>
        <w:t>☐  PM-2.9: Skeleton Script — impresos (1 por estudiante)</w:t>
      </w:r>
    </w:p>
    <w:p>
      <w:r>
        <w:rPr>
          <w:rFonts w:ascii="Calibri" w:hAnsi="Calibri"/>
          <w:sz w:val="22"/>
        </w:rPr>
        <w:t>☐  PM-2.9: Communication Deliverable — impresos (1 por estudiante)</w:t>
      </w:r>
    </w:p>
    <w:p>
      <w:r>
        <w:rPr>
          <w:rFonts w:ascii="Calibri" w:hAnsi="Calibri"/>
          <w:sz w:val="22"/>
        </w:rPr>
        <w:t>☐  Canva slides 28-31 abiertas y listas</w:t>
      </w:r>
    </w:p>
    <w:p>
      <w:r>
        <w:rPr>
          <w:rFonts w:ascii="Calibri" w:hAnsi="Calibri"/>
          <w:sz w:val="22"/>
        </w:rPr>
        <w:t>☐  Proyector encendido</w:t>
      </w:r>
    </w:p>
    <w:p>
      <w:r>
        <w:rPr>
          <w:rFonts w:ascii="Calibri" w:hAnsi="Calibri"/>
          <w:sz w:val="22"/>
        </w:rPr>
        <w:t>☐  Tablero preparado según Board Plan</w:t>
      </w:r>
    </w:p>
    <w:p>
      <w:r>
        <w:rPr>
          <w:rFonts w:ascii="Calibri" w:hAnsi="Calibri"/>
          <w:sz w:val="22"/>
        </w:rPr>
        <w:t>☐  Markers (negro + verde)</w:t>
      </w:r>
    </w:p>
    <w:p>
      <w:r>
        <w:rPr>
          <w:rFonts w:ascii="Calibri" w:hAnsi="Calibri"/>
          <w:sz w:val="22"/>
        </w:rPr>
        <w:t>☐  Timer visible</w:t>
      </w:r>
    </w:p>
    <w:p>
      <w:r>
        <w:rPr>
          <w:rFonts w:ascii="Calibri" w:hAnsi="Calibri"/>
          <w:sz w:val="22"/>
        </w:rPr>
        <w:t>☐  Reloj de pared visible</w:t>
      </w:r>
    </w:p>
    <w:p/>
    <w:p>
      <w:r>
        <w:rPr>
          <w:rFonts w:ascii="Calibri" w:hAnsi="Calibri"/>
          <w:b/>
          <w:sz w:val="22"/>
        </w:rPr>
        <w:t xml:space="preserve">NOTA — Preparación de tarjetas: </w:t>
      </w:r>
      <w:r>
        <w:rPr>
          <w:rFonts w:ascii="Calibri" w:hAnsi="Calibri"/>
          <w:sz w:val="22"/>
        </w:rPr>
        <w:t>Cortar ANTES de clase. Mezclar combinaciones (no siempre Stock A + Problem A). Tener sets para MITAD Developer + MITAD IT Support.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BOARD PLAN</w:t>
      </w:r>
    </w:p>
    <w:p>
      <w:r>
        <w:rPr>
          <w:rFonts w:ascii="Consolas" w:hAnsi="Consolas"/>
          <w:sz w:val="18"/>
        </w:rPr>
        <w:t>SESSION 6: THE HELP DESK</w:t>
        <w:br/>
        <w:t>Today: "Have a REAL phone conversation in English"</w:t>
        <w:br/>
        <w:br/>
        <w:t>[SKELETON SCRIPT]              [RULES]</w:t>
        <w:br/>
        <w:t>OPENING:                       1. Both must agree</w:t>
        <w:br/>
        <w:t>"IT Support, this is [name]."  2. Try English FIRST</w:t>
        <w:br/>
        <w:t>"This is [name] from [dept]."  3. Gestures/Spanish OK if stuck</w:t>
        <w:br/>
        <w:t xml:space="preserve">                                4. Goal: understanding</w:t>
        <w:br/>
        <w:t>DESCRIBING:</w:t>
        <w:br/>
        <w:t>"My workstation has a problem."</w:t>
        <w:br/>
        <w:t>"The [X] is [adjective]."     [LIVE ZONE — vacío]</w:t>
        <w:br/>
        <w:t>"It only has [spec]."          (errores comunes para debrief)</w:t>
        <w:br/>
        <w:br/>
        <w:t>ASKING:</w:t>
        <w:br/>
        <w:t>"What about the [X]?"</w:t>
        <w:br/>
        <w:t>"Is it an SSD or an HDD?"</w:t>
        <w:br/>
        <w:br/>
        <w:t>CONFIRMING:</w:t>
        <w:br/>
        <w:t>"Got it. So... new [X]."</w:t>
        <w:br/>
        <w:t>"I'll send the request today."</w:t>
        <w:br/>
        <w:br/>
        <w:t>CLOSING:</w:t>
        <w:br/>
        <w:t>"Thanks, you're a lifesaver."</w:t>
        <w:br/>
        <w:t>"No problem. Have a good one."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MINUTE-BY-MINUTE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Tiempo</w:t>
            </w:r>
          </w:p>
        </w:tc>
        <w:tc>
          <w:tcPr>
            <w:tcW w:type="dxa" w:w="1568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Dur.</w:t>
            </w:r>
          </w:p>
        </w:tc>
        <w:tc>
          <w:tcPr>
            <w:tcW w:type="dxa" w:w="1568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1568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1568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Agrupación</w:t>
            </w:r>
          </w:p>
        </w:tc>
        <w:tc>
          <w:tcPr>
            <w:tcW w:type="dxa" w:w="1568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0:00-0:08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SET-UP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Chunk Recall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Ind→Plenary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Memory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0:08-0:15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SET-UP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Skeleton Script review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Practice chunks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0:15-0:20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SET-UP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Opening + Rules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0:20-0:30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WHILE-A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Briefing: roles + cards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0:30-0:35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WHILE-A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Demo round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Volunteer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0:35-0:40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WHILE-A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✓ Checkpoint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Questions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0:40-0:45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WHILE-A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Form pairs + distribute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Pairs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0:45-1:15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WHILE-B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Round 1: FACE-UP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Pairs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2+ rounds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1:15-1:20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WHILE-B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Debrief R1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Hard? Easy?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1:20-1:35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BREAK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BREAK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1:35-1:40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WHILE-C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Round 2 intro + new pairs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Pairs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Face-DOWN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1:40-2:10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WHILE-C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Round 2: FACE-DOWN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Pairs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From memory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2:10-2:15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WHILE-C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Debrief R2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Improvement?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2:15-2:20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WHILE-D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Round 3: role swap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Pairs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New cards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2:20-2:40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WHILE-D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Round 3: simulation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Pairs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Final round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2:40-2:45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WHILE-D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Final debrief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Celebration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2:45-2:53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WRAP-UP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Deliverable self-assess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Individual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4 items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2:53-2:58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WRAP-UP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Closing + Autónomo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Workbook Ch. 6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2:58-3:00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WRAP-UP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Preview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>
      <w:r>
        <w:rPr>
          <w:rFonts w:ascii="Calibri" w:hAnsi="Calibri"/>
          <w:b/>
          <w:color w:val="2E7D32"/>
        </w:rPr>
        <w:t>Total: 180 minutos ✓</w:t>
      </w:r>
    </w:p>
    <w:p>
      <w:r>
        <w:br w:type="page"/>
      </w:r>
    </w:p>
    <w:p>
      <w:pPr>
        <w:pStyle w:val="Heading2"/>
      </w:pPr>
      <w:r>
        <w:rPr>
          <w:rFonts w:ascii="Calibri" w:hAnsi="Calibri"/>
        </w:rPr>
        <w:t>SET-UP DETALLADO (20 min) — 0:00 a 0:20</w:t>
      </w:r>
    </w:p>
    <w:p>
      <w:pPr>
        <w:pStyle w:val="Heading3"/>
      </w:pPr>
      <w:r>
        <w:rPr>
          <w:rFonts w:ascii="Calibri" w:hAnsi="Calibri"/>
        </w:rPr>
        <w:t>Warm-up: "Chunk Recall" (8 min)</w:t>
      </w:r>
    </w:p>
    <w:p>
      <w:r>
        <w:rPr>
          <w:rFonts w:ascii="Calibri" w:hAnsi="Calibri"/>
          <w:b/>
          <w:sz w:val="22"/>
        </w:rPr>
        <w:t>Paso 1 — Write from memory (4 min)</w:t>
      </w:r>
    </w:p>
    <w:p>
      <w:r>
        <w:rPr>
          <w:rFonts w:ascii="Calibri" w:hAnsi="Calibri"/>
          <w:i/>
          <w:sz w:val="22"/>
        </w:rPr>
        <w:t>"Good morning everyone. Take out a clean piece of paper."</w:t>
      </w:r>
    </w:p>
    <w:p>
      <w:r>
        <w:rPr>
          <w:rFonts w:ascii="Calibri" w:hAnsi="Calibri"/>
          <w:sz w:val="22"/>
        </w:rPr>
        <w:t>1. "Session 3 — we extracted Speaking Scripts. From MEMORY write the phrases for 3 functions: Greet, Describe problem, Confirm solution. 3 minutes." — Timer: 3 min.</w:t>
      </w:r>
    </w:p>
    <w:p>
      <w:r>
        <w:rPr>
          <w:rFonts w:ascii="Calibri" w:hAnsi="Calibri"/>
          <w:b/>
          <w:sz w:val="22"/>
        </w:rPr>
        <w:t>Paso 2 — Check on board (4 min)</w:t>
      </w:r>
    </w:p>
    <w:p>
      <w:r>
        <w:rPr>
          <w:rFonts w:ascii="Calibri" w:hAnsi="Calibri"/>
          <w:sz w:val="22"/>
        </w:rPr>
        <w:t>2. Voluntarios escriben en tablero. Instructor confirma.</w:t>
      </w:r>
    </w:p>
    <w:p>
      <w:r>
        <w:rPr>
          <w:rFonts w:ascii="Calibri" w:hAnsi="Calibri"/>
        </w:rPr>
        <w:t xml:space="preserve">💡 </w:t>
      </w:r>
      <w:r>
        <w:rPr>
          <w:rFonts w:ascii="Calibri" w:hAnsi="Calibri"/>
          <w:i/>
          <w:color w:val="2E75B6"/>
        </w:rPr>
        <w:t>Si no recuerdan: Skeleton Script review las retoma. Recall es activación.</w:t>
      </w:r>
    </w:p>
    <w:p/>
    <w:p>
      <w:pPr>
        <w:pStyle w:val="Heading3"/>
      </w:pPr>
      <w:r>
        <w:rPr>
          <w:rFonts w:ascii="Calibri" w:hAnsi="Calibri"/>
        </w:rPr>
        <w:t>Skeleton Script Review (7 min)</w:t>
      </w:r>
    </w:p>
    <w:p>
      <w:r>
        <w:rPr>
          <w:rFonts w:ascii="Calibri" w:hAnsi="Calibri"/>
          <w:sz w:val="22"/>
        </w:rPr>
        <w:t>1. Proyectar slide 28 (Skeleton Script completo).</w:t>
      </w:r>
    </w:p>
    <w:p>
      <w:r>
        <w:rPr>
          <w:rFonts w:ascii="Calibri" w:hAnsi="Calibri"/>
          <w:sz w:val="22"/>
        </w:rPr>
        <w:t>2. Instructor lee sección por sección. Clase repite 2 veces cada frase:</w:t>
      </w:r>
    </w:p>
    <w:p>
      <w:r>
        <w:rPr>
          <w:rFonts w:ascii="Calibri" w:hAnsi="Calibri"/>
          <w:sz w:val="22"/>
        </w:rPr>
        <w:t xml:space="preserve">   OPENING: "IT Support, this is [name]."</w:t>
      </w:r>
    </w:p>
    <w:p>
      <w:r>
        <w:rPr>
          <w:rFonts w:ascii="Calibri" w:hAnsi="Calibri"/>
          <w:sz w:val="22"/>
        </w:rPr>
        <w:t xml:space="preserve">   DESCRIBING: "My workstation has a problem."</w:t>
      </w:r>
    </w:p>
    <w:p>
      <w:r>
        <w:rPr>
          <w:rFonts w:ascii="Calibri" w:hAnsi="Calibri"/>
          <w:sz w:val="22"/>
        </w:rPr>
        <w:t xml:space="preserve">   ASKING: "What about the storage?"</w:t>
      </w:r>
    </w:p>
    <w:p>
      <w:r>
        <w:rPr>
          <w:rFonts w:ascii="Calibri" w:hAnsi="Calibri"/>
          <w:sz w:val="22"/>
        </w:rPr>
        <w:t xml:space="preserve">   CONFIRMING: "Got it. So... new SSD, check."</w:t>
      </w:r>
    </w:p>
    <w:p>
      <w:r>
        <w:rPr>
          <w:rFonts w:ascii="Calibri" w:hAnsi="Calibri"/>
          <w:sz w:val="22"/>
        </w:rPr>
        <w:t xml:space="preserve">   CLOSING: "No problem. Have a good one."</w:t>
      </w:r>
    </w:p>
    <w:p>
      <w:r>
        <w:rPr>
          <w:rFonts w:ascii="Calibri" w:hAnsi="Calibri"/>
          <w:sz w:val="22"/>
        </w:rPr>
        <w:t>3. "Practice ALL sections with partner. Read aloud. 1 min." — Timer: 1 min.</w:t>
      </w:r>
    </w:p>
    <w:p/>
    <w:p>
      <w:pPr>
        <w:pStyle w:val="Heading3"/>
      </w:pPr>
      <w:r>
        <w:rPr>
          <w:rFonts w:ascii="Calibri" w:hAnsi="Calibri"/>
        </w:rPr>
        <w:t>Teacher Talk + Rules (5 min)</w:t>
      </w:r>
    </w:p>
    <w:p>
      <w:r>
        <w:rPr>
          <w:rFonts w:ascii="Calibri" w:hAnsi="Calibri"/>
          <w:i/>
          <w:sz w:val="22"/>
        </w:rPr>
        <w:t>"Today is simulation day. Real phone conversation. Role A: Developer — has a problem. Role B: IT Support — has the solution. Problem solved only when BOTH agree. Goal: NOT perfect English. Goal: your partner UNDERSTANDS."</w:t>
      </w:r>
    </w:p>
    <w:p>
      <w:r>
        <w:rPr>
          <w:rFonts w:ascii="Calibri" w:hAnsi="Calibri"/>
          <w:sz w:val="22"/>
        </w:rPr>
        <w:t>4 Rules: (1) Both agree (2) English first (3) Gestures/Spanish OK if stuck (4) Understanding, not perfection</w:t>
      </w:r>
    </w:p>
    <w:p>
      <w:r>
        <w:rPr>
          <w:rFonts w:ascii="Calibri" w:hAnsi="Calibri"/>
          <w:b/>
        </w:rPr>
        <w:t xml:space="preserve">ICQ: </w:t>
      </w:r>
      <w:r>
        <w:rPr>
          <w:rFonts w:ascii="Calibri" w:hAnsi="Calibri"/>
        </w:rPr>
        <w:t>"Is the goal perfect English?"</w:t>
      </w:r>
      <w:r>
        <w:rPr>
          <w:rFonts w:ascii="Calibri" w:hAnsi="Calibri"/>
          <w:i/>
          <w:color w:val="7F8C8D"/>
        </w:rPr>
        <w:t xml:space="preserve"> → Esperan: "No"</w:t>
      </w:r>
    </w:p>
    <w:p>
      <w:r>
        <w:rPr>
          <w:rFonts w:ascii="Calibri" w:hAnsi="Calibri"/>
          <w:b/>
        </w:rPr>
        <w:t xml:space="preserve">ICQ: </w:t>
      </w:r>
      <w:r>
        <w:rPr>
          <w:rFonts w:ascii="Calibri" w:hAnsi="Calibri"/>
        </w:rPr>
        <w:t>"What is the goal?"</w:t>
      </w:r>
      <w:r>
        <w:rPr>
          <w:rFonts w:ascii="Calibri" w:hAnsi="Calibri"/>
          <w:i/>
          <w:color w:val="7F8C8D"/>
        </w:rPr>
        <w:t xml:space="preserve"> → Esperan: "Understanding / problem gets solved"</w:t>
      </w:r>
    </w:p>
    <w:p>
      <w:r>
        <w:br w:type="page"/>
      </w:r>
    </w:p>
    <w:p>
      <w:pPr>
        <w:pStyle w:val="Heading2"/>
      </w:pPr>
      <w:r>
        <w:rPr>
          <w:rFonts w:ascii="Calibri" w:hAnsi="Calibri"/>
        </w:rPr>
        <w:t>WHILE DETALLADO (145 min) — 0:20 a 2:55</w:t>
      </w:r>
    </w:p>
    <w:p>
      <w:pPr>
        <w:pStyle w:val="Heading3"/>
      </w:pPr>
      <w:r>
        <w:rPr>
          <w:rFonts w:ascii="Calibri" w:hAnsi="Calibri"/>
        </w:rPr>
        <w:t>BLOQUE A — BRIEFING + DEMO (20 min) — 0:20 a 0:40</w:t>
      </w:r>
    </w:p>
    <w:p>
      <w:r>
        <w:rPr>
          <w:rFonts w:ascii="Calibri" w:hAnsi="Calibri"/>
          <w:b/>
          <w:sz w:val="22"/>
        </w:rPr>
        <w:t xml:space="preserve">Objetivo: </w:t>
      </w:r>
      <w:r>
        <w:rPr>
          <w:rFonts w:ascii="Calibri" w:hAnsi="Calibri"/>
          <w:sz w:val="22"/>
        </w:rPr>
        <w:t>Los aprendices entienden roles, tarjetas y dinámica antes de empezar.</w:t>
      </w:r>
    </w:p>
    <w:p/>
    <w:p>
      <w:pPr>
        <w:pStyle w:val="Heading3"/>
      </w:pPr>
      <w:r>
        <w:rPr>
          <w:rFonts w:ascii="Calibri" w:hAnsi="Calibri"/>
        </w:rPr>
        <w:t>Briefing: Roles + Cards (10 min) — 0:20 a 0:30</w:t>
      </w:r>
    </w:p>
    <w:p>
      <w:r>
        <w:rPr>
          <w:rFonts w:ascii="Calibri" w:hAnsi="Calibri"/>
          <w:sz w:val="22"/>
        </w:rPr>
        <w:t>1. Proyectar slide 29 (Roles).</w:t>
      </w:r>
    </w:p>
    <w:p>
      <w:r>
        <w:rPr>
          <w:rFonts w:ascii="Calibri" w:hAnsi="Calibri"/>
          <w:b/>
          <w:sz w:val="22"/>
        </w:rPr>
        <w:t xml:space="preserve">Role A — Developer: </w:t>
      </w:r>
      <w:r>
        <w:rPr>
          <w:rFonts w:ascii="Calibri" w:hAnsi="Calibri"/>
          <w:sz w:val="22"/>
        </w:rPr>
        <w:t>"Workstation has problems. PROBLEM CARD tells you what's wrong. Describe clearly. Request upgrades."</w:t>
      </w:r>
    </w:p>
    <w:p>
      <w:r>
        <w:rPr>
          <w:rFonts w:ascii="Calibri" w:hAnsi="Calibri"/>
          <w:b/>
          <w:sz w:val="22"/>
        </w:rPr>
        <w:t xml:space="preserve">Role B — IT Support: </w:t>
      </w:r>
      <w:r>
        <w:rPr>
          <w:rFonts w:ascii="Calibri" w:hAnsi="Calibri"/>
          <w:sz w:val="22"/>
        </w:rPr>
        <w:t>"STOCK CARD shows what's AVAILABLE and what must be ORDERED. Listen, diagnose, confirm, suggest."</w:t>
      </w:r>
    </w:p>
    <w:p>
      <w:r>
        <w:rPr>
          <w:rFonts w:ascii="Calibri" w:hAnsi="Calibri"/>
          <w:sz w:val="22"/>
        </w:rPr>
        <w:t>2. Proyectar slide 30 (sample cards).</w:t>
      </w:r>
    </w:p>
    <w:p>
      <w:r>
        <w:rPr>
          <w:rFonts w:ascii="Calibri" w:hAnsi="Calibri"/>
          <w:sz w:val="22"/>
        </w:rPr>
        <w:t>3. Instructor lee Problem Card A y Stock Card A en voz alta.</w:t>
      </w:r>
    </w:p>
    <w:p>
      <w:r>
        <w:rPr>
          <w:rFonts w:ascii="Calibri" w:hAnsi="Calibri"/>
          <w:sz w:val="22"/>
        </w:rPr>
        <w:t>4. "See? Developer needs CPU — NOT in stock. Must decide: order and wait, or replace SSD/RAM NOW. THIS is where conversation happens."</w:t>
      </w:r>
    </w:p>
    <w:p>
      <w:r>
        <w:rPr>
          <w:rFonts w:ascii="Calibri" w:hAnsi="Calibri"/>
        </w:rPr>
        <w:t xml:space="preserve">💡 </w:t>
      </w:r>
      <w:r>
        <w:rPr>
          <w:rFonts w:ascii="Calibri" w:hAnsi="Calibri"/>
          <w:i/>
          <w:color w:val="2E75B6"/>
        </w:rPr>
        <w:t>Mismatch INTENCIONAL fuerza negociación real.</w:t>
      </w:r>
    </w:p>
    <w:p/>
    <w:p>
      <w:pPr>
        <w:pStyle w:val="Heading3"/>
      </w:pPr>
      <w:r>
        <w:rPr>
          <w:rFonts w:ascii="Calibri" w:hAnsi="Calibri"/>
        </w:rPr>
        <w:t>Demo Round (5 min) — 0:30 a 0:35</w:t>
      </w:r>
    </w:p>
    <w:p>
      <w:r>
        <w:rPr>
          <w:rFonts w:ascii="Calibri" w:hAnsi="Calibri"/>
          <w:sz w:val="22"/>
        </w:rPr>
        <w:t>1. "I'll be IT Support. Who wants Developer?" — 1 voluntario.</w:t>
      </w:r>
    </w:p>
    <w:p>
      <w:r>
        <w:rPr>
          <w:rFonts w:ascii="Calibri" w:hAnsi="Calibri"/>
          <w:sz w:val="22"/>
        </w:rPr>
        <w:t>2. 2-3 min simulación frente a clase.</w:t>
      </w:r>
    </w:p>
    <w:p>
      <w:r>
        <w:rPr>
          <w:rFonts w:ascii="Calibri" w:hAnsi="Calibri"/>
          <w:sz w:val="22"/>
        </w:rPr>
        <w:t>3. "See? Greeting → Problem → Details → Solution → Closing. Now YOU do it."</w:t>
      </w:r>
    </w:p>
    <w:p/>
    <w:p>
      <w:r>
        <w:rPr>
          <w:rFonts w:ascii="Calibri" w:hAnsi="Calibri"/>
          <w:b/>
          <w:color w:val="2E7D32"/>
        </w:rPr>
        <w:t xml:space="preserve">✓ Checkpoint: </w:t>
      </w:r>
      <w:r>
        <w:rPr>
          <w:rFonts w:ascii="Calibri" w:hAnsi="Calibri"/>
        </w:rPr>
        <w:t>"Questions? Rule 1?" → Both agree | "Rule 2?" → English first | "Rule 4?" → Understanding</w:t>
      </w:r>
    </w:p>
    <w:p>
      <w:r>
        <w:br w:type="page"/>
      </w:r>
    </w:p>
    <w:p>
      <w:pPr>
        <w:pStyle w:val="Heading3"/>
      </w:pPr>
      <w:r>
        <w:rPr>
          <w:rFonts w:ascii="Calibri" w:hAnsi="Calibri"/>
        </w:rPr>
        <w:t>BLOQUE B — ROUND 1: FACE-UP (40 min) — 0:40 a 1:20</w:t>
      </w:r>
    </w:p>
    <w:p>
      <w:r>
        <w:rPr>
          <w:rFonts w:ascii="Calibri" w:hAnsi="Calibri"/>
          <w:b/>
          <w:sz w:val="22"/>
        </w:rPr>
        <w:t xml:space="preserve">Objetivo: </w:t>
      </w:r>
      <w:r>
        <w:rPr>
          <w:rFonts w:ascii="Calibri" w:hAnsi="Calibri"/>
          <w:sz w:val="22"/>
        </w:rPr>
        <w:t>Simulación con soporte de tarjetas visibles — confianza y fluidez básica.</w:t>
      </w:r>
    </w:p>
    <w:p/>
    <w:p>
      <w:pPr>
        <w:pStyle w:val="Heading3"/>
      </w:pPr>
      <w:r>
        <w:rPr>
          <w:rFonts w:ascii="Calibri" w:hAnsi="Calibri"/>
        </w:rPr>
        <w:t>Form Pairs + Distribute (5 min) — 0:40 a 0:45</w:t>
      </w:r>
    </w:p>
    <w:p>
      <w:r>
        <w:rPr>
          <w:rFonts w:ascii="Calibri" w:hAnsi="Calibri"/>
          <w:sz w:val="22"/>
        </w:rPr>
        <w:t>1. "Pair up." — 1 min. Instructor distribuye tarjetas (mezclar combinaciones).</w:t>
      </w:r>
    </w:p>
    <w:p>
      <w:r>
        <w:rPr>
          <w:rFonts w:ascii="Calibri" w:hAnsi="Calibri"/>
          <w:sz w:val="22"/>
        </w:rPr>
        <w:t>2. "Read your card. DON'T show partner. 1 min." — Timer: 1 min.</w:t>
      </w:r>
    </w:p>
    <w:p>
      <w:r>
        <w:rPr>
          <w:rFonts w:ascii="Calibri" w:hAnsi="Calibri"/>
          <w:sz w:val="22"/>
        </w:rPr>
        <w:t>3. "Round 1: Cards FACE-UP. You CAN look. 2 rounds per pair, ~7-8 min each. Then swap cards with another pair."</w:t>
      </w:r>
    </w:p>
    <w:p/>
    <w:p>
      <w:pPr>
        <w:pStyle w:val="Heading3"/>
      </w:pPr>
      <w:r>
        <w:rPr>
          <w:rFonts w:ascii="Calibri" w:hAnsi="Calibri"/>
        </w:rPr>
        <w:t>Simulation (30 min) — 0:45 a 1:15</w:t>
      </w:r>
    </w:p>
    <w:p>
      <w:r>
        <w:rPr>
          <w:rFonts w:ascii="Calibri" w:hAnsi="Calibri"/>
          <w:b/>
          <w:sz w:val="22"/>
        </w:rPr>
        <w:t>Mientras circula, el instructor:</w:t>
      </w:r>
    </w:p>
    <w:p>
      <w:r>
        <w:rPr>
          <w:rFonts w:ascii="Calibri" w:hAnsi="Calibri"/>
          <w:sz w:val="22"/>
        </w:rPr>
        <w:t>- Escucha conversaciones, NO interrumpe</w:t>
      </w:r>
    </w:p>
    <w:p>
      <w:r>
        <w:rPr>
          <w:rFonts w:ascii="Calibri" w:hAnsi="Calibri"/>
          <w:sz w:val="22"/>
        </w:rPr>
        <w:t>- Toma nota de 3-4 errores comunes + 2-3 cosas positivas</w:t>
      </w:r>
    </w:p>
    <w:p>
      <w:r>
        <w:rPr>
          <w:rFonts w:ascii="Calibri" w:hAnsi="Calibri"/>
          <w:sz w:val="22"/>
        </w:rPr>
        <w:t>- Usa Observation Criteria: identifica componentes? Usa is/has? Inteligible? Llega a resolución?</w:t>
      </w:r>
    </w:p>
    <w:p>
      <w:r>
        <w:rPr>
          <w:rFonts w:ascii="Calibri" w:hAnsi="Calibri"/>
          <w:b/>
          <w:sz w:val="22"/>
        </w:rPr>
        <w:t xml:space="preserve">Timing: </w:t>
      </w:r>
      <w:r>
        <w:rPr>
          <w:rFonts w:ascii="Calibri" w:hAnsi="Calibri"/>
          <w:sz w:val="22"/>
        </w:rPr>
        <w:t>Ronda 1 (7-8 min) → Intercambio tarjetas (1 min) → Ronda 2 (7-8 min)</w:t>
      </w:r>
    </w:p>
    <w:p>
      <w:r>
        <w:rPr>
          <w:rFonts w:ascii="Calibri" w:hAnsi="Calibri"/>
        </w:rPr>
        <w:t xml:space="preserve">💡 </w:t>
      </w:r>
      <w:r>
        <w:rPr>
          <w:rFonts w:ascii="Calibri" w:hAnsi="Calibri"/>
          <w:i/>
          <w:color w:val="2E75B6"/>
        </w:rPr>
        <w:t>Primeras conversaciones serán torpes. ESTÁ BIEN. Ronda 2 será mejor. La mejora visible es el objetivo.</w:t>
      </w:r>
    </w:p>
    <w:p/>
    <w:p>
      <w:pPr>
        <w:pStyle w:val="Heading3"/>
      </w:pPr>
      <w:r>
        <w:rPr>
          <w:rFonts w:ascii="Calibri" w:hAnsi="Calibri"/>
        </w:rPr>
        <w:t>Quick Debrief (5 min) — 1:15 a 1:20</w:t>
      </w:r>
    </w:p>
    <w:p>
      <w:r>
        <w:rPr>
          <w:rFonts w:ascii="Calibri" w:hAnsi="Calibri"/>
          <w:sz w:val="22"/>
        </w:rPr>
        <w:t>1. "What was HARD?" — 3-4 respuestas. Escribir en LIVE ZONE.</w:t>
      </w:r>
    </w:p>
    <w:p>
      <w:r>
        <w:rPr>
          <w:rFonts w:ascii="Calibri" w:hAnsi="Calibri"/>
          <w:sz w:val="22"/>
        </w:rPr>
        <w:t>2. "What was EASY?" — 2-3 respuestas.</w:t>
      </w:r>
    </w:p>
    <w:p>
      <w:r>
        <w:rPr>
          <w:rFonts w:ascii="Calibri" w:hAnsi="Calibri"/>
          <w:sz w:val="22"/>
        </w:rPr>
        <w:t>3. Corregir 2-3 errores comunes: "The CPU HAVE → HAS" / "I need buy → I need TO buy" / "Have a one good → Have a good one"</w:t>
      </w:r>
    </w:p>
    <w:p>
      <w:r>
        <w:rPr>
          <w:rFonts w:ascii="Calibri" w:hAnsi="Calibri"/>
          <w:b/>
        </w:rPr>
        <w:t xml:space="preserve">Transition → BREAK: </w:t>
      </w:r>
      <w:r>
        <w:rPr>
          <w:rFonts w:ascii="Calibri" w:hAnsi="Calibri"/>
          <w:i/>
        </w:rPr>
        <w:t>"Take a break. 15 minutes. Come back for Round 2 — NO cards."</w:t>
      </w:r>
    </w:p>
    <w:p>
      <w:r>
        <w:br w:type="page"/>
      </w:r>
    </w:p>
    <w:p>
      <w:pPr>
        <w:pStyle w:val="Heading2"/>
      </w:pPr>
      <w:r>
        <w:rPr>
          <w:rFonts w:ascii="Calibri" w:hAnsi="Calibri"/>
        </w:rPr>
        <w:t>BREAK — Stretch &amp; Recharge (15 min) — 1:20 a 1:35</w:t>
      </w:r>
    </w:p>
    <w:p>
      <w:r>
        <w:t>Instructor nota de:</w:t>
      </w:r>
    </w:p>
    <w:p>
      <w:pPr>
        <w:pStyle w:val="ListBullet"/>
      </w:pPr>
      <w:r>
        <w:rPr>
          <w:rFonts w:ascii="Calibri" w:hAnsi="Calibri"/>
          <w:sz w:val="22"/>
        </w:rPr>
        <w:t>Errores más comunes</w:t>
      </w:r>
    </w:p>
    <w:p>
      <w:pPr>
        <w:pStyle w:val="ListBullet"/>
      </w:pPr>
      <w:r>
        <w:rPr>
          <w:rFonts w:ascii="Calibri" w:hAnsi="Calibri"/>
          <w:sz w:val="22"/>
        </w:rPr>
        <w:t>Parejas más fluidas (para Round 2 agrupación)</w:t>
      </w:r>
    </w:p>
    <w:p>
      <w:pPr>
        <w:pStyle w:val="ListBullet"/>
      </w:pPr>
      <w:r>
        <w:rPr>
          <w:rFonts w:ascii="Calibri" w:hAnsi="Calibri"/>
          <w:sz w:val="22"/>
        </w:rPr>
        <w:t>Aprendices con más dificultad</w:t>
      </w:r>
    </w:p>
    <w:p>
      <w:r>
        <w:br w:type="page"/>
      </w:r>
    </w:p>
    <w:p>
      <w:pPr>
        <w:pStyle w:val="Heading3"/>
      </w:pPr>
      <w:r>
        <w:rPr>
          <w:rFonts w:ascii="Calibri" w:hAnsi="Calibri"/>
        </w:rPr>
        <w:t>BLOQUE C — ROUND 2: FACE-DOWN (40 min) — 1:35 a 2:15</w:t>
      </w:r>
    </w:p>
    <w:p>
      <w:r>
        <w:rPr>
          <w:rFonts w:ascii="Calibri" w:hAnsi="Calibri"/>
          <w:b/>
          <w:sz w:val="22"/>
        </w:rPr>
        <w:t xml:space="preserve">Objetivo: </w:t>
      </w:r>
      <w:r>
        <w:rPr>
          <w:rFonts w:ascii="Calibri" w:hAnsi="Calibri"/>
          <w:sz w:val="22"/>
        </w:rPr>
        <w:t>Simulación sin tarjetas — memoria y fluidez.</w:t>
      </w:r>
    </w:p>
    <w:p/>
    <w:p>
      <w:pPr>
        <w:pStyle w:val="Heading3"/>
      </w:pPr>
      <w:r>
        <w:rPr>
          <w:rFonts w:ascii="Calibri" w:hAnsi="Calibri"/>
        </w:rPr>
        <w:t>New Pairs + Setup (5 min) — 1:35 a 1:40</w:t>
      </w:r>
    </w:p>
    <w:p>
      <w:r>
        <w:rPr>
          <w:rFonts w:ascii="Calibri" w:hAnsi="Calibri"/>
          <w:b/>
          <w:i/>
        </w:rPr>
        <w:t xml:space="preserve">Teacher Talk: </w:t>
      </w:r>
      <w:r>
        <w:rPr>
          <w:rFonts w:ascii="Calibri" w:hAnsi="Calibri"/>
          <w:i/>
        </w:rPr>
        <w:t>"Welcome back. Round 1 was practice. Round 2: NEW partner. Cards FACE-DOWN. You can look ONCE for 30 seconds if needed. But try without."</w:t>
      </w:r>
    </w:p>
    <w:p>
      <w:r>
        <w:rPr>
          <w:rFonts w:ascii="Calibri" w:hAnsi="Calibri"/>
          <w:sz w:val="22"/>
        </w:rPr>
        <w:t>1. "New partner — not same as Round 1." — 1 min.</w:t>
      </w:r>
    </w:p>
    <w:p>
      <w:r>
        <w:rPr>
          <w:rFonts w:ascii="Calibri" w:hAnsi="Calibri"/>
          <w:sz w:val="22"/>
        </w:rPr>
        <w:t>2. Nuevas tarjetas. "30 seconds to read. Then face-down." — Timer: 30 seg.</w:t>
      </w:r>
    </w:p>
    <w:p>
      <w:r>
        <w:rPr>
          <w:rFonts w:ascii="Calibri" w:hAnsi="Calibri"/>
          <w:sz w:val="22"/>
        </w:rPr>
        <w:t>3. "From memory. 2 rounds, 8 min each."</w:t>
      </w:r>
    </w:p>
    <w:p/>
    <w:p>
      <w:pPr>
        <w:pStyle w:val="Heading3"/>
      </w:pPr>
      <w:r>
        <w:rPr>
          <w:rFonts w:ascii="Calibri" w:hAnsi="Calibri"/>
        </w:rPr>
        <w:t>Simulation (30 min) — 1:45 a 2:15</w:t>
      </w:r>
    </w:p>
    <w:p>
      <w:r>
        <w:rPr>
          <w:rFonts w:ascii="Calibri" w:hAnsi="Calibri"/>
          <w:sz w:val="22"/>
        </w:rPr>
        <w:t>- Circula y observa. Compara con R1: ¿mejora?</w:t>
      </w:r>
    </w:p>
    <w:p>
      <w:r>
        <w:rPr>
          <w:rFonts w:ascii="Calibri" w:hAnsi="Calibri"/>
          <w:sz w:val="22"/>
        </w:rPr>
        <w:t>- Toma nota de errores que persisten + mejoras significativas</w:t>
      </w:r>
    </w:p>
    <w:p>
      <w:r>
        <w:rPr>
          <w:rFonts w:ascii="Calibri" w:hAnsi="Calibri"/>
          <w:b/>
          <w:sz w:val="22"/>
        </w:rPr>
        <w:t xml:space="preserve">Timing: </w:t>
      </w:r>
      <w:r>
        <w:rPr>
          <w:rFonts w:ascii="Calibri" w:hAnsi="Calibri"/>
          <w:sz w:val="22"/>
        </w:rPr>
        <w:t>Ronda 1 (8 min) → Intercambio (1 min) → Ronda 2 (8 min)</w:t>
      </w:r>
    </w:p>
    <w:p>
      <w:r>
        <w:rPr>
          <w:rFonts w:ascii="Calibri" w:hAnsi="Calibri"/>
        </w:rPr>
        <w:t xml:space="preserve">💡 </w:t>
      </w:r>
      <w:r>
        <w:rPr>
          <w:rFonts w:ascii="Calibri" w:hAnsi="Calibri"/>
          <w:i/>
          <w:color w:val="2E75B6"/>
        </w:rPr>
        <w:t>Mejora DRAMÁTICA entre R1 y R2. Los aprendices confían en memoria y descubren que pueden más de lo que pensaban.</w:t>
      </w:r>
    </w:p>
    <w:p/>
    <w:p>
      <w:pPr>
        <w:pStyle w:val="Heading3"/>
      </w:pPr>
      <w:r>
        <w:rPr>
          <w:rFonts w:ascii="Calibri" w:hAnsi="Calibri"/>
        </w:rPr>
        <w:t>Quick Debrief (5 min) — 2:10 a 2:15</w:t>
      </w:r>
    </w:p>
    <w:p>
      <w:r>
        <w:rPr>
          <w:rFonts w:ascii="Calibri" w:hAnsi="Calibri"/>
          <w:sz w:val="22"/>
        </w:rPr>
        <w:t>1. "Round 2 better than Round 1? Thumbs up/sideways/down." — Contar.</w:t>
      </w:r>
    </w:p>
    <w:p>
      <w:r>
        <w:rPr>
          <w:rFonts w:ascii="Calibri" w:hAnsi="Calibri"/>
          <w:sz w:val="22"/>
        </w:rPr>
        <w:t>2. "What improved?" — 2-3 respuestas.</w:t>
      </w:r>
    </w:p>
    <w:p>
      <w:r>
        <w:rPr>
          <w:rFonts w:ascii="Calibri" w:hAnsi="Calibri"/>
          <w:sz w:val="22"/>
        </w:rPr>
        <w:t>3. Celebrar mejoras: "Much better 'compatible.' People using 'I need' instead of 'I want.'"</w:t>
      </w:r>
    </w:p>
    <w:p>
      <w:r>
        <w:rPr>
          <w:rFonts w:ascii="Calibri" w:hAnsi="Calibri"/>
          <w:sz w:val="22"/>
        </w:rPr>
        <w:t>4. "Last round. Role SWAP. Developers → IT Support. IT Support → Developers. New cards."</w:t>
      </w:r>
    </w:p>
    <w:p>
      <w:r>
        <w:br w:type="page"/>
      </w:r>
    </w:p>
    <w:p>
      <w:pPr>
        <w:pStyle w:val="Heading3"/>
      </w:pPr>
      <w:r>
        <w:rPr>
          <w:rFonts w:ascii="Calibri" w:hAnsi="Calibri"/>
        </w:rPr>
        <w:t>BLOQUE D — ROUND 3: ROLE SWAP (30 min) — 2:15 a 2:45</w:t>
      </w:r>
    </w:p>
    <w:p>
      <w:r>
        <w:rPr>
          <w:rFonts w:ascii="Calibri" w:hAnsi="Calibri"/>
          <w:b/>
          <w:sz w:val="22"/>
        </w:rPr>
        <w:t xml:space="preserve">Objetivo: </w:t>
      </w:r>
      <w:r>
        <w:rPr>
          <w:rFonts w:ascii="Calibri" w:hAnsi="Calibri"/>
          <w:sz w:val="22"/>
        </w:rPr>
        <w:t>Ambos roles — empatía y comprensión bidireccional.</w:t>
      </w:r>
    </w:p>
    <w:p/>
    <w:p>
      <w:pPr>
        <w:pStyle w:val="Heading3"/>
      </w:pPr>
      <w:r>
        <w:rPr>
          <w:rFonts w:ascii="Calibri" w:hAnsi="Calibri"/>
        </w:rPr>
        <w:t>Role Swap + New Cards (5 min) — 2:15 a 2:20</w:t>
      </w:r>
    </w:p>
    <w:p>
      <w:r>
        <w:rPr>
          <w:rFonts w:ascii="Calibri" w:hAnsi="Calibri"/>
          <w:sz w:val="22"/>
        </w:rPr>
        <w:t>1. "Swap roles. Developer → IT Support. IT Support → Developer."</w:t>
      </w:r>
    </w:p>
    <w:p>
      <w:r>
        <w:rPr>
          <w:rFonts w:ascii="Calibri" w:hAnsi="Calibri"/>
          <w:sz w:val="22"/>
        </w:rPr>
        <w:t>2. Nuevas tarjetas. 30 seg para leer. Face-down.</w:t>
      </w:r>
    </w:p>
    <w:p>
      <w:r>
        <w:rPr>
          <w:rFonts w:ascii="Calibri" w:hAnsi="Calibri"/>
          <w:sz w:val="22"/>
        </w:rPr>
        <w:t>3. "Final round. Best one yet. 8 minutes. Go."</w:t>
      </w:r>
    </w:p>
    <w:p/>
    <w:p>
      <w:pPr>
        <w:pStyle w:val="Heading3"/>
      </w:pPr>
      <w:r>
        <w:rPr>
          <w:rFonts w:ascii="Calibri" w:hAnsi="Calibri"/>
        </w:rPr>
        <w:t>Simulation (20 min) — 2:20 a 2:40</w:t>
      </w:r>
    </w:p>
    <w:p>
      <w:r>
        <w:rPr>
          <w:rFonts w:ascii="Calibri" w:hAnsi="Calibri"/>
          <w:sz w:val="22"/>
        </w:rPr>
        <w:t>- Típicamente la MEJOR ronda de las tres</w:t>
      </w:r>
    </w:p>
    <w:p>
      <w:r>
        <w:rPr>
          <w:rFonts w:ascii="Calibri" w:hAnsi="Calibri"/>
          <w:sz w:val="22"/>
        </w:rPr>
        <w:t>- Timing: Ronda 1 (8 min) → Ronda 2 si tiempo (8 min)</w:t>
      </w:r>
    </w:p>
    <w:p/>
    <w:p>
      <w:pPr>
        <w:pStyle w:val="Heading3"/>
      </w:pPr>
      <w:r>
        <w:rPr>
          <w:rFonts w:ascii="Calibri" w:hAnsi="Calibri"/>
        </w:rPr>
        <w:t>Final Debrief (5 min) — 2:40 a 2:45</w:t>
      </w:r>
    </w:p>
    <w:p>
      <w:r>
        <w:rPr>
          <w:rFonts w:ascii="Calibri" w:hAnsi="Calibri"/>
          <w:sz w:val="22"/>
        </w:rPr>
        <w:t>1. "Three rounds. Which was your BEST?" — 3-4 voluntarios.</w:t>
      </w:r>
    </w:p>
    <w:p>
      <w:r>
        <w:rPr>
          <w:rFonts w:ascii="Calibri" w:hAnsi="Calibri"/>
          <w:sz w:val="22"/>
        </w:rPr>
        <w:t>2. "What surprised you about IT Support role?" — 2-3 respuestas.</w:t>
      </w:r>
    </w:p>
    <w:p>
      <w:r>
        <w:rPr>
          <w:rFonts w:ascii="Calibri" w:hAnsi="Calibri"/>
          <w:sz w:val="22"/>
        </w:rPr>
        <w:t>3. "You had real phone conversations in English about hardware. Three times. Different partners. Two roles. That's not easy — and you did it. Well done."</w:t>
      </w:r>
    </w:p>
    <w:p>
      <w:r>
        <w:rPr>
          <w:rFonts w:ascii="Calibri" w:hAnsi="Calibri"/>
        </w:rPr>
        <w:t xml:space="preserve">💡 </w:t>
      </w:r>
      <w:r>
        <w:rPr>
          <w:rFonts w:ascii="Calibri" w:hAnsi="Calibri"/>
          <w:i/>
          <w:color w:val="2E75B6"/>
        </w:rPr>
        <w:t>Feedback final debe ser CELEBRATORIO. Reconocer esfuerzo, no solo resultado.</w:t>
      </w:r>
    </w:p>
    <w:p>
      <w:r>
        <w:br w:type="page"/>
      </w:r>
    </w:p>
    <w:p>
      <w:pPr>
        <w:pStyle w:val="Heading2"/>
      </w:pPr>
      <w:r>
        <w:rPr>
          <w:rFonts w:ascii="Calibri" w:hAnsi="Calibri"/>
        </w:rPr>
        <w:t>WRAP-UP DETALLADO (15 min) — 2:45 a 3:00</w:t>
      </w:r>
    </w:p>
    <w:p>
      <w:pPr>
        <w:pStyle w:val="Heading3"/>
      </w:pPr>
      <w:r>
        <w:rPr>
          <w:rFonts w:ascii="Calibri" w:hAnsi="Calibri"/>
        </w:rPr>
        <w:t>Communication Deliverable Self-Assessment (8 min) — 2:45 a 2:53</w:t>
      </w:r>
    </w:p>
    <w:p>
      <w:r>
        <w:rPr>
          <w:rFonts w:ascii="Calibri" w:hAnsi="Calibri"/>
          <w:b/>
          <w:sz w:val="22"/>
        </w:rPr>
        <w:t>Instrucciones:</w:t>
      </w:r>
    </w:p>
    <w:p>
      <w:r>
        <w:rPr>
          <w:rFonts w:ascii="Calibri" w:hAnsi="Calibri"/>
          <w:sz w:val="22"/>
        </w:rPr>
        <w:t>1. "Open PM-2.9 — Communication Deliverable checklist. Self-assess. Did YOUR team achieve these 4 things?"</w:t>
      </w:r>
    </w:p>
    <w:p>
      <w:r>
        <w:rPr>
          <w:rFonts w:ascii="Calibri" w:hAnsi="Calibri"/>
          <w:b/>
          <w:sz w:val="22"/>
        </w:rPr>
        <w:t>Checklist:</w:t>
      </w:r>
    </w:p>
    <w:p>
      <w:r>
        <w:rPr>
          <w:rFonts w:ascii="Calibri" w:hAnsi="Calibri"/>
          <w:sz w:val="22"/>
        </w:rPr>
        <w:t>- [ ] Developer described ALL problems clearly</w:t>
      </w:r>
    </w:p>
    <w:p>
      <w:r>
        <w:rPr>
          <w:rFonts w:ascii="Calibri" w:hAnsi="Calibri"/>
          <w:sz w:val="22"/>
        </w:rPr>
        <w:t>- [ ] IT Support asked at least ONE clarifying question</w:t>
      </w:r>
    </w:p>
    <w:p>
      <w:r>
        <w:rPr>
          <w:rFonts w:ascii="Calibri" w:hAnsi="Calibri"/>
          <w:sz w:val="22"/>
        </w:rPr>
        <w:t>- [ ] Both agreed on NOW vs. ORDER</w:t>
      </w:r>
    </w:p>
    <w:p>
      <w:r>
        <w:rPr>
          <w:rFonts w:ascii="Calibri" w:hAnsi="Calibri"/>
          <w:sz w:val="22"/>
        </w:rPr>
        <w:t>- [ ] Conversation had: Greeting → Problem → Details → Solution → Closing</w:t>
      </w:r>
    </w:p>
    <w:p>
      <w:r>
        <w:rPr>
          <w:rFonts w:ascii="Calibri" w:hAnsi="Calibri"/>
          <w:sz w:val="22"/>
        </w:rPr>
        <w:t>2. "Check each one. Honest. 2 minutes." — Timer: 2 min.</w:t>
      </w:r>
    </w:p>
    <w:p>
      <w:r>
        <w:rPr>
          <w:rFonts w:ascii="Calibri" w:hAnsi="Calibri"/>
          <w:sz w:val="22"/>
        </w:rPr>
        <w:t>3. "All 4 checked?" — Manos. "3 checked?" — Manos.</w:t>
      </w:r>
    </w:p>
    <w:p>
      <w:r>
        <w:rPr>
          <w:rFonts w:ascii="Calibri" w:hAnsi="Calibri"/>
          <w:sz w:val="22"/>
        </w:rPr>
        <w:t>4. "Only 2 or fewer?" — Si hay: "That's ok. Next time better. You TRIED."</w:t>
      </w:r>
    </w:p>
    <w:p/>
    <w:p>
      <w:pPr>
        <w:pStyle w:val="Heading3"/>
      </w:pPr>
      <w:r>
        <w:rPr>
          <w:rFonts w:ascii="Calibri" w:hAnsi="Calibri"/>
        </w:rPr>
        <w:t>Teacher Talk — Closing Script (5 min) — 2:53 a 2:58</w:t>
      </w:r>
    </w:p>
    <w:p>
      <w:r>
        <w:rPr>
          <w:rFonts w:ascii="Calibri" w:hAnsi="Calibri"/>
          <w:i/>
          <w:sz w:val="22"/>
        </w:rPr>
        <w:t>"Excellent work today. Real phone conversations in English. Three rounds. Three partners. Two roles. Real communication.</w:t>
        <w:br/>
        <w:br/>
        <w:t>Homework: Workbook Ch. 6. (1) Reflection paragraph — 5 sentences about what was easy/hard. (2) Review ALL vocab and grammar for the quiz. 45 minutes.</w:t>
        <w:br/>
        <w:br/>
        <w:t>Next session — the quiz. Prove what you know. 50 points."</w:t>
      </w:r>
    </w:p>
    <w:p>
      <w:r>
        <w:rPr>
          <w:rFonts w:ascii="Calibri" w:hAnsi="Calibri"/>
          <w:b/>
        </w:rPr>
        <w:t xml:space="preserve">ICQ: </w:t>
      </w:r>
      <w:r>
        <w:rPr>
          <w:rFonts w:ascii="Calibri" w:hAnsi="Calibri"/>
        </w:rPr>
        <w:t>"How many sentences in reflection?"</w:t>
      </w:r>
      <w:r>
        <w:rPr>
          <w:rFonts w:ascii="Calibri" w:hAnsi="Calibri"/>
          <w:i/>
          <w:color w:val="7F8C8D"/>
        </w:rPr>
        <w:t xml:space="preserve"> → Esperan: "5"</w:t>
      </w:r>
    </w:p>
    <w:p>
      <w:r>
        <w:rPr>
          <w:rFonts w:ascii="Calibri" w:hAnsi="Calibri"/>
          <w:b/>
        </w:rPr>
        <w:t xml:space="preserve">ICQ: </w:t>
      </w:r>
      <w:r>
        <w:rPr>
          <w:rFonts w:ascii="Calibri" w:hAnsi="Calibri"/>
        </w:rPr>
        <w:t>"What do you review?"</w:t>
      </w:r>
      <w:r>
        <w:rPr>
          <w:rFonts w:ascii="Calibri" w:hAnsi="Calibri"/>
          <w:i/>
          <w:color w:val="7F8C8D"/>
        </w:rPr>
        <w:t xml:space="preserve"> → Esperan: "All vocabulary and grammar"</w:t>
      </w:r>
    </w:p>
    <w:p>
      <w:r>
        <w:rPr>
          <w:rFonts w:ascii="Calibri" w:hAnsi="Calibri"/>
          <w:b/>
        </w:rPr>
        <w:t xml:space="preserve">ICQ: </w:t>
      </w:r>
      <w:r>
        <w:rPr>
          <w:rFonts w:ascii="Calibri" w:hAnsi="Calibri"/>
        </w:rPr>
        <w:t>"Why?"</w:t>
      </w:r>
      <w:r>
        <w:rPr>
          <w:rFonts w:ascii="Calibri" w:hAnsi="Calibri"/>
          <w:i/>
          <w:color w:val="7F8C8D"/>
        </w:rPr>
        <w:t xml:space="preserve"> → Esperan: "For the quiz next session"</w:t>
      </w:r>
    </w:p>
    <w:p/>
    <w:p>
      <w:pPr>
        <w:pStyle w:val="Heading3"/>
      </w:pPr>
      <w:r>
        <w:rPr>
          <w:rFonts w:ascii="Calibri" w:hAnsi="Calibri"/>
        </w:rPr>
        <w:t>Preview — 2:58 a 3:00</w:t>
      </w:r>
    </w:p>
    <w:p>
      <w:r>
        <w:rPr>
          <w:rFonts w:ascii="Calibri" w:hAnsi="Calibri"/>
          <w:i/>
          <w:sz w:val="22"/>
        </w:rPr>
        <w:t>"Next session: Prove What You Know. Cuestionario Técnico. 50 points. 5 sections. Show me what you've learned."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EVALUATION CRITERIA</w:t>
      </w:r>
    </w:p>
    <w:p>
      <w:pPr>
        <w:pStyle w:val="Heading2"/>
      </w:pPr>
      <w:r>
        <w:rPr>
          <w:rFonts w:ascii="Calibri" w:hAnsi="Calibri"/>
        </w:rPr>
        <w:t>Observation Criteria (para el instructor durante circulación)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3135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Competente</w:t>
            </w:r>
          </w:p>
        </w:tc>
        <w:tc>
          <w:tcPr>
            <w:tcW w:type="dxa" w:w="3135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 desarrollo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Identifica componentes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≥3 términos técnicos correctamente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0-2 términos o confunde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Usa is/has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Correcto en ≥70% de oraciones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Confunde frecuentemente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Inteligibilidad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Compañero entiende problema + solicitud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Mensaje confuso o incompleto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Resolución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Ambos acuerdan NOW vs. ORDER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No llegan a acuerdo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Correct Phrases del Skeleton Script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4703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Correct phrases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Greet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"IT Support, this is [name]." / "This is [name] from DevCore."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Describe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"My workstation has a problem." / "The [X] is [adjective]."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Ask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"What about the [X]?" / "Is it an SSD or an HDD?"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Confirm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"Got it. So... new [X], check." / "I'll send the request today."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Close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"Thanks, you're a lifesaver." / "No problem. Have a good one."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DIFFERENTIATION NOTES</w:t>
      </w:r>
    </w:p>
    <w:p>
      <w:pPr>
        <w:pStyle w:val="Heading2"/>
      </w:pPr>
      <w:r>
        <w:rPr>
          <w:rFonts w:ascii="Calibri" w:hAnsi="Calibri"/>
        </w:rPr>
        <w:t>Fast Finishers</w:t>
      </w:r>
    </w:p>
    <w:p>
      <w:r>
        <w:rPr>
          <w:rFonts w:ascii="Calibri" w:hAnsi="Calibri"/>
          <w:b/>
          <w:sz w:val="22"/>
        </w:rPr>
        <w:t xml:space="preserve">Round 1: </w:t>
      </w:r>
      <w:r>
        <w:rPr>
          <w:rFonts w:ascii="Calibri" w:hAnsi="Calibri"/>
          <w:sz w:val="22"/>
        </w:rPr>
        <w:t>"Add 1 NEW problem NOT on the card. Invent one."</w:t>
      </w:r>
    </w:p>
    <w:p>
      <w:r>
        <w:rPr>
          <w:rFonts w:ascii="Calibri" w:hAnsi="Calibri"/>
          <w:b/>
          <w:sz w:val="22"/>
        </w:rPr>
        <w:t xml:space="preserve">Round 2: </w:t>
      </w:r>
      <w:r>
        <w:rPr>
          <w:rFonts w:ascii="Calibri" w:hAnsi="Calibri"/>
          <w:sz w:val="22"/>
        </w:rPr>
        <w:t>"Challenge: no Skeleton Script either. 100% from memory."</w:t>
      </w:r>
    </w:p>
    <w:p>
      <w:r>
        <w:rPr>
          <w:rFonts w:ascii="Calibri" w:hAnsi="Calibri"/>
          <w:b/>
          <w:sz w:val="22"/>
        </w:rPr>
        <w:t xml:space="preserve">Round 3: </w:t>
      </w:r>
      <w:r>
        <w:rPr>
          <w:rFonts w:ascii="Calibri" w:hAnsi="Calibri"/>
          <w:sz w:val="22"/>
        </w:rPr>
        <w:t>"Be coaches — sit next to struggling pair, whisper suggestions."</w:t>
      </w:r>
    </w:p>
    <w:p/>
    <w:p>
      <w:pPr>
        <w:pStyle w:val="Heading2"/>
      </w:pPr>
      <w:r>
        <w:rPr>
          <w:rFonts w:ascii="Calibri" w:hAnsi="Calibri"/>
        </w:rPr>
        <w:t>More Support Needed</w:t>
      </w:r>
    </w:p>
    <w:p>
      <w:r>
        <w:rPr>
          <w:rFonts w:ascii="Calibri" w:hAnsi="Calibri"/>
          <w:b/>
          <w:sz w:val="22"/>
        </w:rPr>
        <w:t xml:space="preserve">Ronda 1: </w:t>
      </w:r>
      <w:r>
        <w:rPr>
          <w:rFonts w:ascii="Calibri" w:hAnsi="Calibri"/>
          <w:sz w:val="22"/>
        </w:rPr>
        <w:t>Mantener Skeleton Script visible toda la conversación.</w:t>
      </w:r>
    </w:p>
    <w:p>
      <w:r>
        <w:rPr>
          <w:rFonts w:ascii="Calibri" w:hAnsi="Calibri"/>
          <w:b/>
          <w:sz w:val="22"/>
        </w:rPr>
        <w:t xml:space="preserve">Ronda 2: </w:t>
      </w:r>
      <w:r>
        <w:rPr>
          <w:rFonts w:ascii="Calibri" w:hAnsi="Calibri"/>
          <w:sz w:val="22"/>
        </w:rPr>
        <w:t>Permitir "one look" de 30 seg en tarjeta.</w:t>
      </w:r>
    </w:p>
    <w:p>
      <w:r>
        <w:rPr>
          <w:rFonts w:ascii="Calibri" w:hAnsi="Calibri"/>
          <w:b/>
          <w:sz w:val="22"/>
        </w:rPr>
        <w:t xml:space="preserve">Parejas: </w:t>
      </w:r>
      <w:r>
        <w:rPr>
          <w:rFonts w:ascii="Calibri" w:hAnsi="Calibri"/>
          <w:sz w:val="22"/>
        </w:rPr>
        <w:t>Emparejar niveles similares.</w:t>
      </w:r>
    </w:p>
    <w:p>
      <w:r>
        <w:rPr>
          <w:rFonts w:ascii="Calibri" w:hAnsi="Calibri"/>
          <w:b/>
          <w:sz w:val="22"/>
        </w:rPr>
        <w:t xml:space="preserve">If blocked: </w:t>
      </w:r>
      <w:r>
        <w:rPr>
          <w:rFonts w:ascii="Calibri" w:hAnsi="Calibri"/>
          <w:sz w:val="22"/>
        </w:rPr>
        <w:t>Permitir lectura directa de tarjeta. Práctica de lectura oral tiene valor.</w:t>
      </w:r>
    </w:p>
    <w:p/>
    <w:p>
      <w:pPr>
        <w:pStyle w:val="Heading2"/>
      </w:pPr>
      <w:r>
        <w:rPr>
          <w:rFonts w:ascii="Calibri" w:hAnsi="Calibri"/>
        </w:rPr>
        <w:t>Plan B — Fishbowl (&gt;25 aprendices)</w:t>
      </w:r>
    </w:p>
    <w:p>
      <w:r>
        <w:rPr>
          <w:rFonts w:ascii="Calibri" w:hAnsi="Calibri"/>
          <w:sz w:val="22"/>
        </w:rPr>
        <w:t>1. Grupos de 6-8 en círculo.</w:t>
      </w:r>
    </w:p>
    <w:p>
      <w:r>
        <w:rPr>
          <w:rFonts w:ascii="Calibri" w:hAnsi="Calibri"/>
          <w:sz w:val="22"/>
        </w:rPr>
        <w:t>2. 2 voluntarios en centro actúan. 4-6 observan con checklist.</w:t>
      </w:r>
    </w:p>
    <w:p>
      <w:r>
        <w:rPr>
          <w:rFonts w:ascii="Calibri" w:hAnsi="Calibri"/>
          <w:sz w:val="22"/>
        </w:rPr>
        <w:t>3. Cada ronda: 5 min. Después: 1 positivo + 1 sugerencia de observadores.</w:t>
      </w:r>
    </w:p>
    <w:p>
      <w:r>
        <w:rPr>
          <w:rFonts w:ascii="Calibri" w:hAnsi="Calibri"/>
          <w:sz w:val="22"/>
        </w:rPr>
        <w:t>4. Rotar. En 30 min, 4-6 actúan, resto practica observation + feedback.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INSTRUCTOR SELF-CHECK</w:t>
      </w:r>
    </w:p>
    <w:p/>
    <w:p>
      <w:r>
        <w:rPr>
          <w:rFonts w:ascii="Calibri" w:hAnsi="Calibri"/>
          <w:b/>
          <w:sz w:val="22"/>
        </w:rPr>
        <w:t>1. ¿Todas las parejas completaron al menos 2 rondas? ¿Cuántas completaron las 3?</w:t>
      </w:r>
    </w:p>
    <w:p>
      <w:r>
        <w:rPr>
          <w:rFonts w:ascii="Calibri" w:hAnsi="Calibri"/>
          <w:sz w:val="22"/>
        </w:rPr>
        <w:t>Respuesta: _______________________________________________</w:t>
      </w:r>
    </w:p>
    <w:p/>
    <w:p>
      <w:r>
        <w:rPr>
          <w:rFonts w:ascii="Calibri" w:hAnsi="Calibri"/>
          <w:b/>
          <w:sz w:val="22"/>
        </w:rPr>
        <w:t>2. ¿Hubo mejora visible entre Round 1 y Round 2? ¿Y entre Round 2 y Round 3?</w:t>
      </w:r>
    </w:p>
    <w:p>
      <w:r>
        <w:rPr>
          <w:rFonts w:ascii="Calibri" w:hAnsi="Calibri"/>
          <w:sz w:val="22"/>
        </w:rPr>
        <w:t>Respuesta: _______________________________________________</w:t>
      </w:r>
    </w:p>
    <w:p/>
    <w:p>
      <w:r>
        <w:rPr>
          <w:rFonts w:ascii="Calibri" w:hAnsi="Calibri"/>
          <w:b/>
          <w:sz w:val="22"/>
        </w:rPr>
        <w:t>3. ¿Los errores más comunes fueron vocabulario, gramática o pronunciación? ¿Cuáles?</w:t>
      </w:r>
    </w:p>
    <w:p>
      <w:r>
        <w:rPr>
          <w:rFonts w:ascii="Calibri" w:hAnsi="Calibri"/>
          <w:sz w:val="22"/>
        </w:rPr>
        <w:t>Respuesta: _______________________________________________</w:t>
      </w:r>
    </w:p>
    <w:p/>
    <w:p>
      <w:r>
        <w:rPr>
          <w:rFonts w:ascii="Calibri" w:hAnsi="Calibri"/>
          <w:b/>
          <w:sz w:val="22"/>
        </w:rPr>
        <w:t>4. ¿Los aprendices llegaron a resoluciones? ¿Cuántas parejas NO llegaron a acuerdo?</w:t>
      </w:r>
    </w:p>
    <w:p>
      <w:r>
        <w:rPr>
          <w:rFonts w:ascii="Calibri" w:hAnsi="Calibri"/>
          <w:sz w:val="22"/>
        </w:rPr>
        <w:t>Respuesta: _______________________________________________</w:t>
      </w:r>
    </w:p>
    <w:p/>
    <w:p>
      <w:r>
        <w:rPr>
          <w:rFonts w:ascii="Calibri" w:hAnsi="Calibri"/>
          <w:b/>
          <w:sz w:val="22"/>
        </w:rPr>
        <w:t>5. ¿Qué % marcó las 4 casillas del Communication Deliverable?</w:t>
      </w:r>
    </w:p>
    <w:p>
      <w:r>
        <w:rPr>
          <w:rFonts w:ascii="Calibri" w:hAnsi="Calibri"/>
          <w:sz w:val="22"/>
        </w:rPr>
        <w:t>Respuesta: _______________________________________________</w:t>
      </w:r>
    </w:p>
    <w:p/>
    <w:p/>
    <w:p>
      <w:pPr>
        <w:jc w:val="center"/>
      </w:pPr>
      <w:r>
        <w:rPr>
          <w:rFonts w:ascii="Calibri" w:hAnsi="Calibri"/>
          <w:color w:val="7F8C8D"/>
          <w:sz w:val="18"/>
        </w:rPr>
        <w:t>SESSION 6: THE HELP DESK — BUILD-OUT</w:t>
      </w:r>
    </w:p>
    <w:p>
      <w:pPr>
        <w:jc w:val="center"/>
      </w:pPr>
      <w:r>
        <w:rPr>
          <w:rFonts w:ascii="Calibri" w:hAnsi="Calibri"/>
          <w:color w:val="7F8C8D"/>
          <w:sz w:val="18"/>
        </w:rPr>
        <w:t>ADSO — GUÍA 1: The Hardware Specialist</w:t>
      </w:r>
    </w:p>
    <w:p>
      <w:pPr>
        <w:jc w:val="center"/>
      </w:pPr>
      <w:r>
        <w:rPr>
          <w:rFonts w:ascii="Calibri" w:hAnsi="Calibri"/>
          <w:color w:val="7F8C8D"/>
          <w:sz w:val="18"/>
        </w:rPr>
        <w:t>Sistema de Prompts Maestros — LG Factory — FPI SENA — Bilingüismo</w:t>
      </w:r>
    </w:p>
    <w:p>
      <w:pPr>
        <w:jc w:val="center"/>
      </w:pPr>
      <w:r>
        <w:rPr>
          <w:rFonts w:ascii="Calibri" w:hAnsi="Calibri"/>
          <w:color w:val="7F8C8D"/>
          <w:sz w:val="18"/>
        </w:rPr>
        <w:t>Instructor Sergio Cortés Perdomo · Marzo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