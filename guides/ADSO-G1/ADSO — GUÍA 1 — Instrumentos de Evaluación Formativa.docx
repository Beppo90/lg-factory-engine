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FCC0" w14:textId="77777777" w:rsidR="002B3E08" w:rsidRDefault="002B3E08"/>
    <w:p w14:paraId="268B2BAA" w14:textId="77777777" w:rsidR="002B3E08" w:rsidRDefault="002B3E08"/>
    <w:p w14:paraId="4416F166" w14:textId="77777777" w:rsidR="002B3E08" w:rsidRDefault="002B3E08"/>
    <w:p w14:paraId="3F37AB53" w14:textId="77777777" w:rsidR="002B3E08" w:rsidRDefault="002B3E08"/>
    <w:p w14:paraId="55B45DC0" w14:textId="77777777" w:rsidR="002B3E08" w:rsidRDefault="00000000">
      <w:pPr>
        <w:jc w:val="center"/>
      </w:pPr>
      <w:r>
        <w:rPr>
          <w:b/>
          <w:color w:val="1F3A5F"/>
          <w:sz w:val="40"/>
        </w:rPr>
        <w:t>ADSO — GUÍA 1: THE HARDWARE SPECIALIST</w:t>
      </w:r>
    </w:p>
    <w:p w14:paraId="037D7D59" w14:textId="77777777" w:rsidR="002B3E08" w:rsidRDefault="00000000">
      <w:pPr>
        <w:jc w:val="center"/>
      </w:pPr>
      <w:r>
        <w:rPr>
          <w:color w:val="4472C4"/>
          <w:sz w:val="32"/>
        </w:rPr>
        <w:t>Instrumentos de Evaluación Formativa</w:t>
      </w:r>
    </w:p>
    <w:p w14:paraId="003E76B5" w14:textId="77777777" w:rsidR="002B3E08" w:rsidRDefault="00000000">
      <w:pPr>
        <w:jc w:val="center"/>
      </w:pPr>
      <w:r>
        <w:rPr>
          <w:i/>
          <w:sz w:val="28"/>
        </w:rPr>
        <w:t>Checklist de Observación + Feedback Loop</w:t>
      </w:r>
    </w:p>
    <w:p w14:paraId="775CBA25" w14:textId="77777777" w:rsidR="002B3E08" w:rsidRDefault="002B3E08"/>
    <w:p w14:paraId="3B5E06B8" w14:textId="77777777" w:rsidR="002B3E08" w:rsidRDefault="00000000">
      <w:pPr>
        <w:jc w:val="center"/>
      </w:pPr>
      <w:r>
        <w:rPr>
          <w:b/>
          <w:color w:val="C0392B"/>
          <w:sz w:val="24"/>
        </w:rPr>
        <w:t>⚠️ SOLO PARA EL INSTRUCTOR. No distribuir a los aprendices.</w:t>
      </w:r>
    </w:p>
    <w:p w14:paraId="21348A80" w14:textId="77777777" w:rsidR="002B3E08" w:rsidRDefault="002B3E08"/>
    <w:p w14:paraId="77B2192D" w14:textId="77777777" w:rsidR="002B3E08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067CDAE6" w14:textId="77777777" w:rsidR="002B3E08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7EE64D4B" w14:textId="77777777" w:rsidR="002B3E08" w:rsidRDefault="00000000">
      <w:r>
        <w:br w:type="page"/>
      </w:r>
    </w:p>
    <w:p w14:paraId="643028BC" w14:textId="77777777" w:rsidR="002B3E08" w:rsidRDefault="00000000">
      <w:pPr>
        <w:pStyle w:val="Ttulo1"/>
      </w:pPr>
      <w:r>
        <w:rPr>
          <w:rFonts w:ascii="Calibri" w:hAnsi="Calibri"/>
        </w:rPr>
        <w:lastRenderedPageBreak/>
        <w:t>§3: CHECKLIST DE OBSERVACIÓN — EVIDENCIA DE DESEMPEÑO</w:t>
      </w:r>
    </w:p>
    <w:p w14:paraId="2697A31E" w14:textId="77777777" w:rsidR="002B3E08" w:rsidRDefault="00000000">
      <w:r>
        <w:rPr>
          <w:b/>
        </w:rPr>
        <w:t xml:space="preserve">Uso: </w:t>
      </w:r>
      <w:r>
        <w:t>Durante Session 6 (The Help Desk) — Speaking Simulation</w:t>
      </w:r>
    </w:p>
    <w:p w14:paraId="2259822D" w14:textId="77777777" w:rsidR="002B3E08" w:rsidRDefault="00000000">
      <w:r>
        <w:rPr>
          <w:b/>
        </w:rPr>
        <w:t xml:space="preserve">Evaluador: </w:t>
      </w:r>
      <w:r>
        <w:t>Instructor</w:t>
      </w:r>
    </w:p>
    <w:p w14:paraId="5EE3CEBD" w14:textId="77777777" w:rsidR="002B3E08" w:rsidRDefault="00000000">
      <w:r>
        <w:rPr>
          <w:b/>
        </w:rPr>
        <w:t xml:space="preserve">Puntuación: </w:t>
      </w:r>
      <w:r>
        <w:t>10 puntos por aprendiz (5 criterios × 2 pts)</w:t>
      </w:r>
    </w:p>
    <w:p w14:paraId="647F130E" w14:textId="77777777" w:rsidR="002B3E08" w:rsidRDefault="002B3E08"/>
    <w:p w14:paraId="7A0AFD96" w14:textId="77777777" w:rsidR="002B3E08" w:rsidRDefault="00000000">
      <w:pPr>
        <w:pStyle w:val="Ttulo2"/>
      </w:pPr>
      <w:r>
        <w:rPr>
          <w:rFonts w:ascii="Calibri" w:hAnsi="Calibri"/>
        </w:rPr>
        <w:t>Criterios de Observación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B3E08" w14:paraId="56A929E9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12AF6D37" w14:textId="77777777" w:rsidR="002B3E08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81" w:type="dxa"/>
            <w:shd w:val="clear" w:color="auto" w:fill="2E75B6"/>
          </w:tcPr>
          <w:p w14:paraId="6EFD84E9" w14:textId="77777777" w:rsidR="002B3E08" w:rsidRDefault="00000000"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1881" w:type="dxa"/>
            <w:shd w:val="clear" w:color="auto" w:fill="2E75B6"/>
          </w:tcPr>
          <w:p w14:paraId="0EE0C5C0" w14:textId="77777777" w:rsidR="002B3E08" w:rsidRDefault="00000000">
            <w:r>
              <w:rPr>
                <w:b/>
                <w:color w:val="FFFFFF"/>
                <w:sz w:val="20"/>
              </w:rPr>
              <w:t>Competente (2 pts)</w:t>
            </w:r>
          </w:p>
        </w:tc>
        <w:tc>
          <w:tcPr>
            <w:tcW w:w="1881" w:type="dxa"/>
            <w:shd w:val="clear" w:color="auto" w:fill="2E75B6"/>
          </w:tcPr>
          <w:p w14:paraId="600F07D4" w14:textId="77777777" w:rsidR="002B3E08" w:rsidRDefault="00000000">
            <w:r>
              <w:rPr>
                <w:b/>
                <w:color w:val="FFFFFF"/>
                <w:sz w:val="20"/>
              </w:rPr>
              <w:t>En desarrollo (1 pt)</w:t>
            </w:r>
          </w:p>
        </w:tc>
        <w:tc>
          <w:tcPr>
            <w:tcW w:w="1881" w:type="dxa"/>
            <w:shd w:val="clear" w:color="auto" w:fill="2E75B6"/>
          </w:tcPr>
          <w:p w14:paraId="3BAC28E2" w14:textId="77777777" w:rsidR="002B3E08" w:rsidRDefault="00000000">
            <w:r>
              <w:rPr>
                <w:b/>
                <w:color w:val="FFFFFF"/>
                <w:sz w:val="20"/>
              </w:rPr>
              <w:t>No evidenciado (0 pts)</w:t>
            </w:r>
          </w:p>
        </w:tc>
      </w:tr>
      <w:tr w:rsidR="002B3E08" w14:paraId="10B14952" w14:textId="77777777">
        <w:trPr>
          <w:jc w:val="center"/>
        </w:trPr>
        <w:tc>
          <w:tcPr>
            <w:tcW w:w="1881" w:type="dxa"/>
          </w:tcPr>
          <w:p w14:paraId="32B9B83F" w14:textId="77777777" w:rsidR="002B3E08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19DE123F" w14:textId="77777777" w:rsidR="002B3E08" w:rsidRDefault="00000000">
            <w:r>
              <w:rPr>
                <w:sz w:val="18"/>
              </w:rPr>
              <w:t>Identifica componentes</w:t>
            </w:r>
          </w:p>
        </w:tc>
        <w:tc>
          <w:tcPr>
            <w:tcW w:w="1881" w:type="dxa"/>
          </w:tcPr>
          <w:p w14:paraId="776EA7B1" w14:textId="77777777" w:rsidR="002B3E08" w:rsidRDefault="00000000">
            <w:r>
              <w:rPr>
                <w:sz w:val="18"/>
              </w:rPr>
              <w:t>≥3 términos técnicos correctamente</w:t>
            </w:r>
          </w:p>
        </w:tc>
        <w:tc>
          <w:tcPr>
            <w:tcW w:w="1881" w:type="dxa"/>
          </w:tcPr>
          <w:p w14:paraId="6B2422F7" w14:textId="77777777" w:rsidR="002B3E08" w:rsidRDefault="00000000">
            <w:r>
              <w:rPr>
                <w:sz w:val="18"/>
              </w:rPr>
              <w:t>1-2 términos o con errores</w:t>
            </w:r>
          </w:p>
        </w:tc>
        <w:tc>
          <w:tcPr>
            <w:tcW w:w="1881" w:type="dxa"/>
          </w:tcPr>
          <w:p w14:paraId="645E4CB3" w14:textId="77777777" w:rsidR="002B3E08" w:rsidRDefault="00000000">
            <w:r>
              <w:rPr>
                <w:sz w:val="18"/>
              </w:rPr>
              <w:t>No usa términos o incorrectamente</w:t>
            </w:r>
          </w:p>
        </w:tc>
      </w:tr>
      <w:tr w:rsidR="002B3E08" w14:paraId="0176570F" w14:textId="77777777">
        <w:trPr>
          <w:jc w:val="center"/>
        </w:trPr>
        <w:tc>
          <w:tcPr>
            <w:tcW w:w="1881" w:type="dxa"/>
          </w:tcPr>
          <w:p w14:paraId="7C567D8A" w14:textId="77777777" w:rsidR="002B3E08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1D1B2486" w14:textId="77777777" w:rsidR="002B3E08" w:rsidRDefault="00000000">
            <w:r>
              <w:rPr>
                <w:sz w:val="18"/>
              </w:rPr>
              <w:t>Usa estructuras gram.</w:t>
            </w:r>
          </w:p>
        </w:tc>
        <w:tc>
          <w:tcPr>
            <w:tcW w:w="1881" w:type="dxa"/>
          </w:tcPr>
          <w:p w14:paraId="3554F93B" w14:textId="77777777" w:rsidR="002B3E08" w:rsidRDefault="00000000">
            <w:r>
              <w:rPr>
                <w:sz w:val="18"/>
              </w:rPr>
              <w:t>is/has correctos en ≥70%</w:t>
            </w:r>
          </w:p>
        </w:tc>
        <w:tc>
          <w:tcPr>
            <w:tcW w:w="1881" w:type="dxa"/>
          </w:tcPr>
          <w:p w14:paraId="17EA0A07" w14:textId="77777777" w:rsidR="002B3E08" w:rsidRDefault="00000000">
            <w:r>
              <w:rPr>
                <w:sz w:val="18"/>
              </w:rPr>
              <w:t>is/has con errores 30-50%</w:t>
            </w:r>
          </w:p>
        </w:tc>
        <w:tc>
          <w:tcPr>
            <w:tcW w:w="1881" w:type="dxa"/>
          </w:tcPr>
          <w:p w14:paraId="088F6DDC" w14:textId="77777777" w:rsidR="002B3E08" w:rsidRDefault="00000000">
            <w:r>
              <w:rPr>
                <w:sz w:val="18"/>
              </w:rPr>
              <w:t>Confunde is/has en &gt;50%</w:t>
            </w:r>
          </w:p>
        </w:tc>
      </w:tr>
      <w:tr w:rsidR="002B3E08" w14:paraId="2A6193CB" w14:textId="77777777">
        <w:trPr>
          <w:jc w:val="center"/>
        </w:trPr>
        <w:tc>
          <w:tcPr>
            <w:tcW w:w="1881" w:type="dxa"/>
          </w:tcPr>
          <w:p w14:paraId="33F68E87" w14:textId="77777777" w:rsidR="002B3E08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14C68DBD" w14:textId="77777777" w:rsidR="002B3E08" w:rsidRDefault="00000000">
            <w:r>
              <w:rPr>
                <w:sz w:val="18"/>
              </w:rPr>
              <w:t>Mensaje inteligible</w:t>
            </w:r>
          </w:p>
        </w:tc>
        <w:tc>
          <w:tcPr>
            <w:tcW w:w="1881" w:type="dxa"/>
          </w:tcPr>
          <w:p w14:paraId="20384F96" w14:textId="77777777" w:rsidR="002B3E08" w:rsidRDefault="00000000">
            <w:r>
              <w:rPr>
                <w:sz w:val="18"/>
              </w:rPr>
              <w:t>Compañero entiende problema + solicitud</w:t>
            </w:r>
          </w:p>
        </w:tc>
        <w:tc>
          <w:tcPr>
            <w:tcW w:w="1881" w:type="dxa"/>
          </w:tcPr>
          <w:p w14:paraId="2B51E700" w14:textId="77777777" w:rsidR="002B3E08" w:rsidRDefault="00000000">
            <w:r>
              <w:rPr>
                <w:sz w:val="18"/>
              </w:rPr>
              <w:t>Entiende parcialmente, 1-2 repeticiones</w:t>
            </w:r>
          </w:p>
        </w:tc>
        <w:tc>
          <w:tcPr>
            <w:tcW w:w="1881" w:type="dxa"/>
          </w:tcPr>
          <w:p w14:paraId="0017C15C" w14:textId="77777777" w:rsidR="002B3E08" w:rsidRDefault="00000000">
            <w:r>
              <w:rPr>
                <w:sz w:val="18"/>
              </w:rPr>
              <w:t>No entiende o traducción constante</w:t>
            </w:r>
          </w:p>
        </w:tc>
      </w:tr>
      <w:tr w:rsidR="002B3E08" w14:paraId="21C80861" w14:textId="77777777">
        <w:trPr>
          <w:jc w:val="center"/>
        </w:trPr>
        <w:tc>
          <w:tcPr>
            <w:tcW w:w="1881" w:type="dxa"/>
          </w:tcPr>
          <w:p w14:paraId="7C6F98C4" w14:textId="77777777" w:rsidR="002B3E08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60448802" w14:textId="77777777" w:rsidR="002B3E08" w:rsidRDefault="00000000">
            <w:r>
              <w:rPr>
                <w:sz w:val="18"/>
              </w:rPr>
              <w:t>Usa frases Skeleton</w:t>
            </w:r>
          </w:p>
        </w:tc>
        <w:tc>
          <w:tcPr>
            <w:tcW w:w="1881" w:type="dxa"/>
          </w:tcPr>
          <w:p w14:paraId="40228D11" w14:textId="77777777" w:rsidR="002B3E08" w:rsidRDefault="00000000">
            <w:r>
              <w:rPr>
                <w:sz w:val="18"/>
              </w:rPr>
              <w:t>≥3 frases de forma natural</w:t>
            </w:r>
          </w:p>
        </w:tc>
        <w:tc>
          <w:tcPr>
            <w:tcW w:w="1881" w:type="dxa"/>
          </w:tcPr>
          <w:p w14:paraId="088AA4F0" w14:textId="77777777" w:rsidR="002B3E08" w:rsidRDefault="00000000">
            <w:r>
              <w:rPr>
                <w:sz w:val="18"/>
              </w:rPr>
              <w:t>1-2 frases o lee mecánicamente</w:t>
            </w:r>
          </w:p>
        </w:tc>
        <w:tc>
          <w:tcPr>
            <w:tcW w:w="1881" w:type="dxa"/>
          </w:tcPr>
          <w:p w14:paraId="49E643E8" w14:textId="77777777" w:rsidR="002B3E08" w:rsidRDefault="00000000">
            <w:r>
              <w:rPr>
                <w:sz w:val="18"/>
              </w:rPr>
              <w:t>No usa frases del Skeleton</w:t>
            </w:r>
          </w:p>
        </w:tc>
      </w:tr>
      <w:tr w:rsidR="002B3E08" w14:paraId="0C7326FA" w14:textId="77777777">
        <w:trPr>
          <w:jc w:val="center"/>
        </w:trPr>
        <w:tc>
          <w:tcPr>
            <w:tcW w:w="1881" w:type="dxa"/>
          </w:tcPr>
          <w:p w14:paraId="11F636B3" w14:textId="77777777" w:rsidR="002B3E08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2D9D331E" w14:textId="77777777" w:rsidR="002B3E08" w:rsidRDefault="00000000">
            <w:r>
              <w:rPr>
                <w:sz w:val="18"/>
              </w:rPr>
              <w:t>Llega a resolución</w:t>
            </w:r>
          </w:p>
        </w:tc>
        <w:tc>
          <w:tcPr>
            <w:tcW w:w="1881" w:type="dxa"/>
          </w:tcPr>
          <w:p w14:paraId="02BEC152" w14:textId="77777777" w:rsidR="002B3E08" w:rsidRDefault="00000000">
            <w:r>
              <w:rPr>
                <w:sz w:val="18"/>
              </w:rPr>
              <w:t>Acuerdo claro: NOW vs ORDER</w:t>
            </w:r>
          </w:p>
        </w:tc>
        <w:tc>
          <w:tcPr>
            <w:tcW w:w="1881" w:type="dxa"/>
          </w:tcPr>
          <w:p w14:paraId="6B0B1BD6" w14:textId="77777777" w:rsidR="002B3E08" w:rsidRDefault="00000000">
            <w:r>
              <w:rPr>
                <w:sz w:val="18"/>
              </w:rPr>
              <w:t>Avanza pero sin acuerdo claro</w:t>
            </w:r>
          </w:p>
        </w:tc>
        <w:tc>
          <w:tcPr>
            <w:tcW w:w="1881" w:type="dxa"/>
          </w:tcPr>
          <w:p w14:paraId="2437D1AA" w14:textId="77777777" w:rsidR="002B3E08" w:rsidRDefault="00000000">
            <w:r>
              <w:rPr>
                <w:sz w:val="18"/>
              </w:rPr>
              <w:t>No intercambio significativo</w:t>
            </w:r>
          </w:p>
        </w:tc>
      </w:tr>
    </w:tbl>
    <w:p w14:paraId="38AAEB7C" w14:textId="77777777" w:rsidR="002B3E08" w:rsidRDefault="00000000">
      <w:r>
        <w:br w:type="page"/>
      </w:r>
    </w:p>
    <w:p w14:paraId="1018C366" w14:textId="77777777" w:rsidR="002B3E08" w:rsidRDefault="00000000">
      <w:pPr>
        <w:pStyle w:val="Ttulo2"/>
      </w:pPr>
      <w:r>
        <w:rPr>
          <w:rFonts w:ascii="Calibri" w:hAnsi="Calibri"/>
        </w:rPr>
        <w:lastRenderedPageBreak/>
        <w:t>Formato de Registro (1 por aprendiz — fotocopiar)</w:t>
      </w:r>
    </w:p>
    <w:p w14:paraId="210CE13F" w14:textId="77777777" w:rsidR="002B3E08" w:rsidRDefault="00000000">
      <w:r>
        <w:rPr>
          <w:b/>
        </w:rPr>
        <w:t>ADSO — GUÍA 1: The Hardware Specialist — Session 6: The Help Desk</w:t>
      </w:r>
    </w:p>
    <w:p w14:paraId="0629E26A" w14:textId="77777777" w:rsidR="002B3E08" w:rsidRDefault="002B3E08"/>
    <w:p w14:paraId="0FDFBCA6" w14:textId="77777777" w:rsidR="002B3E08" w:rsidRDefault="00000000">
      <w:r>
        <w:rPr>
          <w:b/>
        </w:rPr>
        <w:t xml:space="preserve">Aprendiz: </w:t>
      </w:r>
    </w:p>
    <w:p w14:paraId="1554F25E" w14:textId="77777777" w:rsidR="002B3E08" w:rsidRDefault="00000000">
      <w:r>
        <w:rPr>
          <w:color w:val="BBBBBB"/>
        </w:rPr>
        <w:t>____________________________________________________________</w:t>
      </w:r>
    </w:p>
    <w:p w14:paraId="76E2AD41" w14:textId="77777777" w:rsidR="002B3E08" w:rsidRDefault="00000000">
      <w:r>
        <w:rPr>
          <w:b/>
        </w:rPr>
        <w:t>Fecha: _________________   Ronda: ☐ 1  ☐ 2  ☐ 3   Rol: ☐ Developer  ☐ IT Support</w:t>
      </w:r>
    </w:p>
    <w:p w14:paraId="711D7DC9" w14:textId="77777777" w:rsidR="002B3E08" w:rsidRDefault="00000000">
      <w:r>
        <w:rPr>
          <w:b/>
        </w:rPr>
        <w:t xml:space="preserve">Compañero(a): </w:t>
      </w:r>
    </w:p>
    <w:p w14:paraId="136F8CDF" w14:textId="77777777" w:rsidR="002B3E08" w:rsidRDefault="00000000">
      <w:r>
        <w:rPr>
          <w:color w:val="BBBBBB"/>
        </w:rPr>
        <w:t>____________________________________________________________</w:t>
      </w:r>
    </w:p>
    <w:p w14:paraId="397BFC70" w14:textId="77777777" w:rsidR="002B3E08" w:rsidRDefault="002B3E0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2B3E08" w14:paraId="24C6468E" w14:textId="77777777">
        <w:trPr>
          <w:jc w:val="center"/>
        </w:trPr>
        <w:tc>
          <w:tcPr>
            <w:tcW w:w="1568" w:type="dxa"/>
            <w:shd w:val="clear" w:color="auto" w:fill="4472C4"/>
          </w:tcPr>
          <w:p w14:paraId="64901BB8" w14:textId="77777777" w:rsidR="002B3E08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568" w:type="dxa"/>
            <w:shd w:val="clear" w:color="auto" w:fill="4472C4"/>
          </w:tcPr>
          <w:p w14:paraId="0784432E" w14:textId="77777777" w:rsidR="002B3E08" w:rsidRDefault="00000000"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1568" w:type="dxa"/>
            <w:shd w:val="clear" w:color="auto" w:fill="4472C4"/>
          </w:tcPr>
          <w:p w14:paraId="7811ED4F" w14:textId="77777777" w:rsidR="002B3E08" w:rsidRDefault="00000000">
            <w:r>
              <w:rPr>
                <w:b/>
                <w:color w:val="FFFFFF"/>
                <w:sz w:val="20"/>
              </w:rPr>
              <w:t>2 pts</w:t>
            </w:r>
          </w:p>
        </w:tc>
        <w:tc>
          <w:tcPr>
            <w:tcW w:w="1568" w:type="dxa"/>
            <w:shd w:val="clear" w:color="auto" w:fill="4472C4"/>
          </w:tcPr>
          <w:p w14:paraId="62C9F957" w14:textId="77777777" w:rsidR="002B3E08" w:rsidRDefault="00000000">
            <w:r>
              <w:rPr>
                <w:b/>
                <w:color w:val="FFFFFF"/>
                <w:sz w:val="20"/>
              </w:rPr>
              <w:t>1 pt</w:t>
            </w:r>
          </w:p>
        </w:tc>
        <w:tc>
          <w:tcPr>
            <w:tcW w:w="1568" w:type="dxa"/>
            <w:shd w:val="clear" w:color="auto" w:fill="4472C4"/>
          </w:tcPr>
          <w:p w14:paraId="796F725E" w14:textId="77777777" w:rsidR="002B3E08" w:rsidRDefault="00000000">
            <w:r>
              <w:rPr>
                <w:b/>
                <w:color w:val="FFFFFF"/>
                <w:sz w:val="20"/>
              </w:rPr>
              <w:t>0 pts</w:t>
            </w:r>
          </w:p>
        </w:tc>
        <w:tc>
          <w:tcPr>
            <w:tcW w:w="1568" w:type="dxa"/>
            <w:shd w:val="clear" w:color="auto" w:fill="4472C4"/>
          </w:tcPr>
          <w:p w14:paraId="43837257" w14:textId="77777777" w:rsidR="002B3E08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2B3E08" w14:paraId="7FBEFAB8" w14:textId="77777777">
        <w:trPr>
          <w:jc w:val="center"/>
        </w:trPr>
        <w:tc>
          <w:tcPr>
            <w:tcW w:w="1568" w:type="dxa"/>
          </w:tcPr>
          <w:p w14:paraId="658D6BFB" w14:textId="77777777" w:rsidR="002B3E08" w:rsidRDefault="00000000"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7D747770" w14:textId="77777777" w:rsidR="002B3E08" w:rsidRDefault="00000000">
            <w:r>
              <w:rPr>
                <w:sz w:val="18"/>
              </w:rPr>
              <w:t>Identifica componentes</w:t>
            </w:r>
          </w:p>
        </w:tc>
        <w:tc>
          <w:tcPr>
            <w:tcW w:w="1568" w:type="dxa"/>
          </w:tcPr>
          <w:p w14:paraId="7816FC2B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24D500D3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1A8D543B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3AE50A0A" w14:textId="77777777" w:rsidR="002B3E08" w:rsidRDefault="002B3E08"/>
        </w:tc>
      </w:tr>
      <w:tr w:rsidR="002B3E08" w14:paraId="73186419" w14:textId="77777777">
        <w:trPr>
          <w:jc w:val="center"/>
        </w:trPr>
        <w:tc>
          <w:tcPr>
            <w:tcW w:w="1568" w:type="dxa"/>
          </w:tcPr>
          <w:p w14:paraId="5CA563EC" w14:textId="77777777" w:rsidR="002B3E08" w:rsidRDefault="00000000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4FF730F8" w14:textId="77777777" w:rsidR="002B3E08" w:rsidRDefault="00000000">
            <w:r>
              <w:rPr>
                <w:sz w:val="18"/>
              </w:rPr>
              <w:t>Usa estructuras gram.</w:t>
            </w:r>
          </w:p>
        </w:tc>
        <w:tc>
          <w:tcPr>
            <w:tcW w:w="1568" w:type="dxa"/>
          </w:tcPr>
          <w:p w14:paraId="591E8AEF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03C4E1CC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331702F6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14D96585" w14:textId="77777777" w:rsidR="002B3E08" w:rsidRDefault="002B3E08"/>
        </w:tc>
      </w:tr>
      <w:tr w:rsidR="002B3E08" w14:paraId="3886E947" w14:textId="77777777">
        <w:trPr>
          <w:jc w:val="center"/>
        </w:trPr>
        <w:tc>
          <w:tcPr>
            <w:tcW w:w="1568" w:type="dxa"/>
          </w:tcPr>
          <w:p w14:paraId="09C5098C" w14:textId="77777777" w:rsidR="002B3E08" w:rsidRDefault="00000000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70BFA14" w14:textId="77777777" w:rsidR="002B3E08" w:rsidRDefault="00000000">
            <w:r>
              <w:rPr>
                <w:sz w:val="18"/>
              </w:rPr>
              <w:t>Mensaje inteligible</w:t>
            </w:r>
          </w:p>
        </w:tc>
        <w:tc>
          <w:tcPr>
            <w:tcW w:w="1568" w:type="dxa"/>
          </w:tcPr>
          <w:p w14:paraId="5185B046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10C8538F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703A5E87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0A49491F" w14:textId="77777777" w:rsidR="002B3E08" w:rsidRDefault="002B3E08"/>
        </w:tc>
      </w:tr>
      <w:tr w:rsidR="002B3E08" w14:paraId="665BB724" w14:textId="77777777">
        <w:trPr>
          <w:jc w:val="center"/>
        </w:trPr>
        <w:tc>
          <w:tcPr>
            <w:tcW w:w="1568" w:type="dxa"/>
          </w:tcPr>
          <w:p w14:paraId="2AB0196B" w14:textId="77777777" w:rsidR="002B3E08" w:rsidRDefault="00000000"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40CBE26E" w14:textId="77777777" w:rsidR="002B3E08" w:rsidRDefault="00000000">
            <w:r>
              <w:rPr>
                <w:sz w:val="18"/>
              </w:rPr>
              <w:t>Usa frases Skeleton</w:t>
            </w:r>
          </w:p>
        </w:tc>
        <w:tc>
          <w:tcPr>
            <w:tcW w:w="1568" w:type="dxa"/>
          </w:tcPr>
          <w:p w14:paraId="68BA7784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5487EFD3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7E084891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1ED4D77E" w14:textId="77777777" w:rsidR="002B3E08" w:rsidRDefault="002B3E08"/>
        </w:tc>
      </w:tr>
      <w:tr w:rsidR="002B3E08" w14:paraId="52C1F179" w14:textId="77777777">
        <w:trPr>
          <w:jc w:val="center"/>
        </w:trPr>
        <w:tc>
          <w:tcPr>
            <w:tcW w:w="1568" w:type="dxa"/>
          </w:tcPr>
          <w:p w14:paraId="678DCD06" w14:textId="77777777" w:rsidR="002B3E08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45FF3D11" w14:textId="77777777" w:rsidR="002B3E08" w:rsidRDefault="00000000">
            <w:r>
              <w:rPr>
                <w:sz w:val="18"/>
              </w:rPr>
              <w:t>Llega a resolución</w:t>
            </w:r>
          </w:p>
        </w:tc>
        <w:tc>
          <w:tcPr>
            <w:tcW w:w="1568" w:type="dxa"/>
          </w:tcPr>
          <w:p w14:paraId="6BD67F81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1EE658E6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05ED2BBA" w14:textId="77777777" w:rsidR="002B3E08" w:rsidRDefault="00000000">
            <w:r>
              <w:rPr>
                <w:sz w:val="18"/>
              </w:rPr>
              <w:t>☐</w:t>
            </w:r>
          </w:p>
        </w:tc>
        <w:tc>
          <w:tcPr>
            <w:tcW w:w="1568" w:type="dxa"/>
          </w:tcPr>
          <w:p w14:paraId="76B32C93" w14:textId="77777777" w:rsidR="002B3E08" w:rsidRDefault="002B3E08"/>
        </w:tc>
      </w:tr>
    </w:tbl>
    <w:p w14:paraId="75598259" w14:textId="77777777" w:rsidR="002B3E08" w:rsidRDefault="002B3E08"/>
    <w:p w14:paraId="05EA96E8" w14:textId="77777777" w:rsidR="002B3E08" w:rsidRDefault="00000000">
      <w:r>
        <w:rPr>
          <w:b/>
        </w:rPr>
        <w:t>TOTAL: _____ / 10 puntos</w:t>
      </w:r>
    </w:p>
    <w:p w14:paraId="13ABFE74" w14:textId="77777777" w:rsidR="002B3E08" w:rsidRDefault="002B3E08"/>
    <w:p w14:paraId="484D5625" w14:textId="77777777" w:rsidR="002B3E08" w:rsidRDefault="00000000">
      <w:r>
        <w:rPr>
          <w:b/>
        </w:rPr>
        <w:t>Frase destacada del aprendiz (literal):</w:t>
      </w:r>
    </w:p>
    <w:p w14:paraId="59EEB783" w14:textId="77777777" w:rsidR="002B3E08" w:rsidRDefault="00000000">
      <w:r>
        <w:t>"____________________________________________________________"</w:t>
      </w:r>
    </w:p>
    <w:p w14:paraId="3602EFE9" w14:textId="77777777" w:rsidR="002B3E08" w:rsidRDefault="002B3E08"/>
    <w:p w14:paraId="29BA96E3" w14:textId="77777777" w:rsidR="002B3E08" w:rsidRDefault="00000000">
      <w:r>
        <w:rPr>
          <w:b/>
        </w:rPr>
        <w:t>Observaciones:</w:t>
      </w:r>
    </w:p>
    <w:p w14:paraId="763B42C0" w14:textId="77777777" w:rsidR="002B3E08" w:rsidRDefault="00000000">
      <w:r>
        <w:rPr>
          <w:color w:val="BBBBBB"/>
        </w:rPr>
        <w:t>____________________________________________________________</w:t>
      </w:r>
    </w:p>
    <w:p w14:paraId="5A7CBA1B" w14:textId="77777777" w:rsidR="002B3E08" w:rsidRDefault="00000000">
      <w:r>
        <w:rPr>
          <w:color w:val="BBBBBB"/>
        </w:rPr>
        <w:t>____________________________________________________________</w:t>
      </w:r>
    </w:p>
    <w:p w14:paraId="7DFC8F79" w14:textId="77777777" w:rsidR="002B3E08" w:rsidRDefault="002B3E08"/>
    <w:p w14:paraId="5D1903D9" w14:textId="77777777" w:rsidR="002B3E08" w:rsidRDefault="00000000">
      <w:r>
        <w:rPr>
          <w:b/>
        </w:rPr>
        <w:t>Instructor: ________________________  Firma: _____________</w:t>
      </w:r>
    </w:p>
    <w:p w14:paraId="23B59571" w14:textId="77777777" w:rsidR="002B3E08" w:rsidRDefault="00000000">
      <w:r>
        <w:br w:type="page"/>
      </w:r>
    </w:p>
    <w:p w14:paraId="0832E253" w14:textId="77777777" w:rsidR="002B3E08" w:rsidRDefault="00000000">
      <w:pPr>
        <w:pStyle w:val="Ttulo2"/>
      </w:pPr>
      <w:r>
        <w:rPr>
          <w:rFonts w:ascii="Calibri" w:hAnsi="Calibri"/>
        </w:rPr>
        <w:lastRenderedPageBreak/>
        <w:t>Registro Rápido de Clase</w:t>
      </w:r>
    </w:p>
    <w:p w14:paraId="23214E90" w14:textId="77777777" w:rsidR="002B3E08" w:rsidRDefault="00000000">
      <w:r>
        <w:rPr>
          <w:i/>
        </w:rPr>
        <w:t>Usar durante circulación — anotar 3-5 aprendices que necesitan atención especial: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B3E08" w14:paraId="24E18789" w14:textId="77777777">
        <w:trPr>
          <w:jc w:val="center"/>
        </w:trPr>
        <w:tc>
          <w:tcPr>
            <w:tcW w:w="3135" w:type="dxa"/>
            <w:shd w:val="clear" w:color="auto" w:fill="4472C4"/>
          </w:tcPr>
          <w:p w14:paraId="4FCFBDEF" w14:textId="77777777" w:rsidR="002B3E08" w:rsidRDefault="00000000">
            <w:r>
              <w:rPr>
                <w:b/>
                <w:color w:val="FFFFFF"/>
                <w:sz w:val="20"/>
              </w:rPr>
              <w:t>Aprendiz</w:t>
            </w:r>
          </w:p>
        </w:tc>
        <w:tc>
          <w:tcPr>
            <w:tcW w:w="3135" w:type="dxa"/>
            <w:shd w:val="clear" w:color="auto" w:fill="4472C4"/>
          </w:tcPr>
          <w:p w14:paraId="6FB64892" w14:textId="77777777" w:rsidR="002B3E08" w:rsidRDefault="00000000">
            <w:r>
              <w:rPr>
                <w:b/>
                <w:color w:val="FFFFFF"/>
                <w:sz w:val="20"/>
              </w:rPr>
              <w:t>Ronda</w:t>
            </w:r>
          </w:p>
        </w:tc>
        <w:tc>
          <w:tcPr>
            <w:tcW w:w="3135" w:type="dxa"/>
            <w:shd w:val="clear" w:color="auto" w:fill="4472C4"/>
          </w:tcPr>
          <w:p w14:paraId="3F0B0592" w14:textId="77777777" w:rsidR="002B3E08" w:rsidRDefault="00000000">
            <w:r>
              <w:rPr>
                <w:b/>
                <w:color w:val="FFFFFF"/>
                <w:sz w:val="20"/>
              </w:rPr>
              <w:t>Observación rápida</w:t>
            </w:r>
          </w:p>
        </w:tc>
      </w:tr>
      <w:tr w:rsidR="002B3E08" w14:paraId="7FF11CDB" w14:textId="77777777">
        <w:trPr>
          <w:jc w:val="center"/>
        </w:trPr>
        <w:tc>
          <w:tcPr>
            <w:tcW w:w="3135" w:type="dxa"/>
          </w:tcPr>
          <w:p w14:paraId="7B194FE8" w14:textId="77777777" w:rsidR="002B3E08" w:rsidRDefault="002B3E08"/>
        </w:tc>
        <w:tc>
          <w:tcPr>
            <w:tcW w:w="3135" w:type="dxa"/>
          </w:tcPr>
          <w:p w14:paraId="151B7FE1" w14:textId="77777777" w:rsidR="002B3E08" w:rsidRDefault="002B3E08"/>
        </w:tc>
        <w:tc>
          <w:tcPr>
            <w:tcW w:w="3135" w:type="dxa"/>
          </w:tcPr>
          <w:p w14:paraId="5B05934F" w14:textId="77777777" w:rsidR="002B3E08" w:rsidRDefault="002B3E08"/>
        </w:tc>
      </w:tr>
      <w:tr w:rsidR="002B3E08" w14:paraId="7FC33173" w14:textId="77777777">
        <w:trPr>
          <w:jc w:val="center"/>
        </w:trPr>
        <w:tc>
          <w:tcPr>
            <w:tcW w:w="3135" w:type="dxa"/>
          </w:tcPr>
          <w:p w14:paraId="5FECF19F" w14:textId="77777777" w:rsidR="002B3E08" w:rsidRDefault="002B3E08"/>
        </w:tc>
        <w:tc>
          <w:tcPr>
            <w:tcW w:w="3135" w:type="dxa"/>
          </w:tcPr>
          <w:p w14:paraId="1FFE488A" w14:textId="77777777" w:rsidR="002B3E08" w:rsidRDefault="002B3E08"/>
        </w:tc>
        <w:tc>
          <w:tcPr>
            <w:tcW w:w="3135" w:type="dxa"/>
          </w:tcPr>
          <w:p w14:paraId="79319F8F" w14:textId="77777777" w:rsidR="002B3E08" w:rsidRDefault="002B3E08"/>
        </w:tc>
      </w:tr>
      <w:tr w:rsidR="002B3E08" w14:paraId="63EF17FA" w14:textId="77777777">
        <w:trPr>
          <w:jc w:val="center"/>
        </w:trPr>
        <w:tc>
          <w:tcPr>
            <w:tcW w:w="3135" w:type="dxa"/>
          </w:tcPr>
          <w:p w14:paraId="7E4CF665" w14:textId="77777777" w:rsidR="002B3E08" w:rsidRDefault="002B3E08"/>
        </w:tc>
        <w:tc>
          <w:tcPr>
            <w:tcW w:w="3135" w:type="dxa"/>
          </w:tcPr>
          <w:p w14:paraId="69957700" w14:textId="77777777" w:rsidR="002B3E08" w:rsidRDefault="002B3E08"/>
        </w:tc>
        <w:tc>
          <w:tcPr>
            <w:tcW w:w="3135" w:type="dxa"/>
          </w:tcPr>
          <w:p w14:paraId="26033403" w14:textId="77777777" w:rsidR="002B3E08" w:rsidRDefault="002B3E08"/>
        </w:tc>
      </w:tr>
      <w:tr w:rsidR="002B3E08" w14:paraId="38D2DD21" w14:textId="77777777">
        <w:trPr>
          <w:jc w:val="center"/>
        </w:trPr>
        <w:tc>
          <w:tcPr>
            <w:tcW w:w="3135" w:type="dxa"/>
          </w:tcPr>
          <w:p w14:paraId="6677B732" w14:textId="77777777" w:rsidR="002B3E08" w:rsidRDefault="002B3E08"/>
        </w:tc>
        <w:tc>
          <w:tcPr>
            <w:tcW w:w="3135" w:type="dxa"/>
          </w:tcPr>
          <w:p w14:paraId="19BBF027" w14:textId="77777777" w:rsidR="002B3E08" w:rsidRDefault="002B3E08"/>
        </w:tc>
        <w:tc>
          <w:tcPr>
            <w:tcW w:w="3135" w:type="dxa"/>
          </w:tcPr>
          <w:p w14:paraId="59F8CCBA" w14:textId="77777777" w:rsidR="002B3E08" w:rsidRDefault="002B3E08"/>
        </w:tc>
      </w:tr>
      <w:tr w:rsidR="002B3E08" w14:paraId="3CA86F6D" w14:textId="77777777">
        <w:trPr>
          <w:jc w:val="center"/>
        </w:trPr>
        <w:tc>
          <w:tcPr>
            <w:tcW w:w="3135" w:type="dxa"/>
          </w:tcPr>
          <w:p w14:paraId="0C7A0180" w14:textId="77777777" w:rsidR="002B3E08" w:rsidRDefault="002B3E08"/>
        </w:tc>
        <w:tc>
          <w:tcPr>
            <w:tcW w:w="3135" w:type="dxa"/>
          </w:tcPr>
          <w:p w14:paraId="3F983C0E" w14:textId="77777777" w:rsidR="002B3E08" w:rsidRDefault="002B3E08"/>
        </w:tc>
        <w:tc>
          <w:tcPr>
            <w:tcW w:w="3135" w:type="dxa"/>
          </w:tcPr>
          <w:p w14:paraId="4E44B389" w14:textId="77777777" w:rsidR="002B3E08" w:rsidRDefault="002B3E08"/>
        </w:tc>
      </w:tr>
    </w:tbl>
    <w:p w14:paraId="24C78E94" w14:textId="77777777" w:rsidR="002B3E08" w:rsidRDefault="00000000">
      <w:r>
        <w:br w:type="page"/>
      </w:r>
    </w:p>
    <w:p w14:paraId="16B57F69" w14:textId="77777777" w:rsidR="002B3E08" w:rsidRDefault="00000000">
      <w:pPr>
        <w:pStyle w:val="Ttulo1"/>
      </w:pPr>
      <w:r>
        <w:rPr>
          <w:rFonts w:ascii="Calibri" w:hAnsi="Calibri"/>
        </w:rPr>
        <w:lastRenderedPageBreak/>
        <w:t>§5: FEEDBACK INDIVIDUAL — POST-CUESTIONARIO</w:t>
      </w:r>
    </w:p>
    <w:p w14:paraId="4BE5A919" w14:textId="77777777" w:rsidR="002B3E08" w:rsidRDefault="00000000">
      <w:r>
        <w:rPr>
          <w:b/>
        </w:rPr>
        <w:t xml:space="preserve">Uso: </w:t>
      </w:r>
      <w:r>
        <w:t>Después de calificar PM-4.2 — entregar en Session 7 o después de clase</w:t>
      </w:r>
    </w:p>
    <w:p w14:paraId="449508A3" w14:textId="77777777" w:rsidR="002B3E08" w:rsidRDefault="00000000">
      <w:r>
        <w:rPr>
          <w:b/>
        </w:rPr>
        <w:t xml:space="preserve">Formato: </w:t>
      </w:r>
      <w:r>
        <w:t>1 por aprendiz (fotocopiar)</w:t>
      </w:r>
    </w:p>
    <w:p w14:paraId="247925EA" w14:textId="77777777" w:rsidR="002B3E08" w:rsidRDefault="002B3E08"/>
    <w:p w14:paraId="56B04D89" w14:textId="77777777" w:rsidR="002B3E08" w:rsidRDefault="00000000">
      <w:pPr>
        <w:pStyle w:val="Ttulo2"/>
      </w:pPr>
      <w:r>
        <w:rPr>
          <w:rFonts w:ascii="Calibri" w:hAnsi="Calibri"/>
        </w:rPr>
        <w:t>Formato de Registro</w:t>
      </w:r>
    </w:p>
    <w:p w14:paraId="449B5E35" w14:textId="77777777" w:rsidR="002B3E08" w:rsidRDefault="00000000">
      <w:r>
        <w:rPr>
          <w:b/>
        </w:rPr>
        <w:t>ADSO — GUÍA 1: The Hardware Specialist — Feedback Individual</w:t>
      </w:r>
    </w:p>
    <w:p w14:paraId="1779DE24" w14:textId="77777777" w:rsidR="002B3E08" w:rsidRDefault="002B3E08"/>
    <w:p w14:paraId="394BB81C" w14:textId="77777777" w:rsidR="002B3E08" w:rsidRDefault="00000000">
      <w:r>
        <w:rPr>
          <w:b/>
        </w:rPr>
        <w:t xml:space="preserve">Aprendiz: </w:t>
      </w:r>
    </w:p>
    <w:p w14:paraId="28E2EA62" w14:textId="77777777" w:rsidR="002B3E08" w:rsidRDefault="00000000">
      <w:r>
        <w:rPr>
          <w:color w:val="BBBBBB"/>
        </w:rPr>
        <w:t>____________________________________________________________</w:t>
      </w:r>
    </w:p>
    <w:p w14:paraId="24466DC5" w14:textId="77777777" w:rsidR="002B3E08" w:rsidRDefault="00000000">
      <w:r>
        <w:rPr>
          <w:b/>
        </w:rPr>
        <w:t>Ficha: _________________  Fecha: _________________</w:t>
      </w:r>
    </w:p>
    <w:p w14:paraId="3CEDF2F0" w14:textId="77777777" w:rsidR="002B3E08" w:rsidRDefault="002B3E08"/>
    <w:p w14:paraId="0F8DA8E6" w14:textId="77777777" w:rsidR="002B3E08" w:rsidRDefault="00000000">
      <w:pPr>
        <w:pStyle w:val="Ttulo3"/>
      </w:pPr>
      <w:r>
        <w:rPr>
          <w:rFonts w:ascii="Calibri" w:hAnsi="Calibri"/>
        </w:rPr>
        <w:t>Resultados del Cuestionario (PM-4.2 — 50 pts)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B3E08" w14:paraId="4E01FF20" w14:textId="77777777">
        <w:trPr>
          <w:jc w:val="center"/>
        </w:trPr>
        <w:tc>
          <w:tcPr>
            <w:tcW w:w="2351" w:type="dxa"/>
            <w:shd w:val="clear" w:color="auto" w:fill="4472C4"/>
          </w:tcPr>
          <w:p w14:paraId="48952C83" w14:textId="77777777" w:rsidR="002B3E08" w:rsidRDefault="00000000"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w="2351" w:type="dxa"/>
            <w:shd w:val="clear" w:color="auto" w:fill="4472C4"/>
          </w:tcPr>
          <w:p w14:paraId="1DD976D5" w14:textId="77777777" w:rsidR="002B3E08" w:rsidRDefault="00000000">
            <w:r>
              <w:rPr>
                <w:b/>
                <w:color w:val="FFFFFF"/>
                <w:sz w:val="20"/>
              </w:rPr>
              <w:t>Pts obtenidos</w:t>
            </w:r>
          </w:p>
        </w:tc>
        <w:tc>
          <w:tcPr>
            <w:tcW w:w="2351" w:type="dxa"/>
            <w:shd w:val="clear" w:color="auto" w:fill="4472C4"/>
          </w:tcPr>
          <w:p w14:paraId="3AB089AB" w14:textId="77777777" w:rsidR="002B3E08" w:rsidRDefault="00000000">
            <w:r>
              <w:rPr>
                <w:b/>
                <w:color w:val="FFFFFF"/>
                <w:sz w:val="20"/>
              </w:rPr>
              <w:t>Pts totales</w:t>
            </w:r>
          </w:p>
        </w:tc>
        <w:tc>
          <w:tcPr>
            <w:tcW w:w="2351" w:type="dxa"/>
            <w:shd w:val="clear" w:color="auto" w:fill="4472C4"/>
          </w:tcPr>
          <w:p w14:paraId="219E391E" w14:textId="77777777" w:rsidR="002B3E08" w:rsidRDefault="00000000">
            <w:r>
              <w:rPr>
                <w:b/>
                <w:color w:val="FFFFFF"/>
                <w:sz w:val="20"/>
              </w:rPr>
              <w:t>Nivel</w:t>
            </w:r>
          </w:p>
        </w:tc>
      </w:tr>
      <w:tr w:rsidR="002B3E08" w14:paraId="44EA8239" w14:textId="77777777">
        <w:trPr>
          <w:jc w:val="center"/>
        </w:trPr>
        <w:tc>
          <w:tcPr>
            <w:tcW w:w="2351" w:type="dxa"/>
          </w:tcPr>
          <w:p w14:paraId="3DA5568D" w14:textId="77777777" w:rsidR="002B3E08" w:rsidRDefault="00000000">
            <w:r>
              <w:rPr>
                <w:sz w:val="18"/>
              </w:rPr>
              <w:t>1. Reading</w:t>
            </w:r>
          </w:p>
        </w:tc>
        <w:tc>
          <w:tcPr>
            <w:tcW w:w="2351" w:type="dxa"/>
          </w:tcPr>
          <w:p w14:paraId="0AF63698" w14:textId="77777777" w:rsidR="002B3E08" w:rsidRDefault="00000000">
            <w:r>
              <w:rPr>
                <w:sz w:val="18"/>
              </w:rPr>
              <w:t>____</w:t>
            </w:r>
          </w:p>
        </w:tc>
        <w:tc>
          <w:tcPr>
            <w:tcW w:w="2351" w:type="dxa"/>
          </w:tcPr>
          <w:p w14:paraId="229910C1" w14:textId="77777777" w:rsidR="002B3E08" w:rsidRDefault="00000000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6524840B" w14:textId="77777777" w:rsidR="002B3E08" w:rsidRDefault="002B3E08"/>
        </w:tc>
      </w:tr>
      <w:tr w:rsidR="002B3E08" w14:paraId="23E6F20D" w14:textId="77777777">
        <w:trPr>
          <w:jc w:val="center"/>
        </w:trPr>
        <w:tc>
          <w:tcPr>
            <w:tcW w:w="2351" w:type="dxa"/>
          </w:tcPr>
          <w:p w14:paraId="73929195" w14:textId="77777777" w:rsidR="002B3E08" w:rsidRDefault="00000000">
            <w:r>
              <w:rPr>
                <w:sz w:val="18"/>
              </w:rPr>
              <w:t>2. Writing</w:t>
            </w:r>
          </w:p>
        </w:tc>
        <w:tc>
          <w:tcPr>
            <w:tcW w:w="2351" w:type="dxa"/>
          </w:tcPr>
          <w:p w14:paraId="58E7E8E7" w14:textId="77777777" w:rsidR="002B3E08" w:rsidRDefault="00000000">
            <w:r>
              <w:rPr>
                <w:sz w:val="18"/>
              </w:rPr>
              <w:t>____</w:t>
            </w:r>
          </w:p>
        </w:tc>
        <w:tc>
          <w:tcPr>
            <w:tcW w:w="2351" w:type="dxa"/>
          </w:tcPr>
          <w:p w14:paraId="53DED5C9" w14:textId="77777777" w:rsidR="002B3E08" w:rsidRDefault="00000000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26BC6121" w14:textId="77777777" w:rsidR="002B3E08" w:rsidRDefault="002B3E08"/>
        </w:tc>
      </w:tr>
      <w:tr w:rsidR="002B3E08" w14:paraId="0DA9C79B" w14:textId="77777777">
        <w:trPr>
          <w:jc w:val="center"/>
        </w:trPr>
        <w:tc>
          <w:tcPr>
            <w:tcW w:w="2351" w:type="dxa"/>
          </w:tcPr>
          <w:p w14:paraId="6DE0A600" w14:textId="77777777" w:rsidR="002B3E08" w:rsidRDefault="00000000">
            <w:r>
              <w:rPr>
                <w:sz w:val="18"/>
              </w:rPr>
              <w:t>3. Listening</w:t>
            </w:r>
          </w:p>
        </w:tc>
        <w:tc>
          <w:tcPr>
            <w:tcW w:w="2351" w:type="dxa"/>
          </w:tcPr>
          <w:p w14:paraId="5E4D4090" w14:textId="77777777" w:rsidR="002B3E08" w:rsidRDefault="00000000">
            <w:r>
              <w:rPr>
                <w:sz w:val="18"/>
              </w:rPr>
              <w:t>____</w:t>
            </w:r>
          </w:p>
        </w:tc>
        <w:tc>
          <w:tcPr>
            <w:tcW w:w="2351" w:type="dxa"/>
          </w:tcPr>
          <w:p w14:paraId="54B2CA2C" w14:textId="77777777" w:rsidR="002B3E08" w:rsidRDefault="00000000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6A02EF78" w14:textId="77777777" w:rsidR="002B3E08" w:rsidRDefault="002B3E08"/>
        </w:tc>
      </w:tr>
      <w:tr w:rsidR="002B3E08" w14:paraId="6BBD20D8" w14:textId="77777777">
        <w:trPr>
          <w:jc w:val="center"/>
        </w:trPr>
        <w:tc>
          <w:tcPr>
            <w:tcW w:w="2351" w:type="dxa"/>
          </w:tcPr>
          <w:p w14:paraId="455B4632" w14:textId="77777777" w:rsidR="002B3E08" w:rsidRDefault="00000000">
            <w:r>
              <w:rPr>
                <w:sz w:val="18"/>
              </w:rPr>
              <w:t>4. Vocabulary HOTS</w:t>
            </w:r>
          </w:p>
        </w:tc>
        <w:tc>
          <w:tcPr>
            <w:tcW w:w="2351" w:type="dxa"/>
          </w:tcPr>
          <w:p w14:paraId="59A0D18A" w14:textId="77777777" w:rsidR="002B3E08" w:rsidRDefault="00000000">
            <w:r>
              <w:rPr>
                <w:sz w:val="18"/>
              </w:rPr>
              <w:t>____</w:t>
            </w:r>
          </w:p>
        </w:tc>
        <w:tc>
          <w:tcPr>
            <w:tcW w:w="2351" w:type="dxa"/>
          </w:tcPr>
          <w:p w14:paraId="0993921F" w14:textId="77777777" w:rsidR="002B3E08" w:rsidRDefault="00000000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7D5973D1" w14:textId="77777777" w:rsidR="002B3E08" w:rsidRDefault="002B3E08"/>
        </w:tc>
      </w:tr>
      <w:tr w:rsidR="002B3E08" w14:paraId="13BFB020" w14:textId="77777777">
        <w:trPr>
          <w:jc w:val="center"/>
        </w:trPr>
        <w:tc>
          <w:tcPr>
            <w:tcW w:w="2351" w:type="dxa"/>
          </w:tcPr>
          <w:p w14:paraId="51A1EB57" w14:textId="77777777" w:rsidR="002B3E08" w:rsidRDefault="00000000">
            <w:r>
              <w:rPr>
                <w:sz w:val="18"/>
              </w:rPr>
              <w:t>5. Grammar HOTS</w:t>
            </w:r>
          </w:p>
        </w:tc>
        <w:tc>
          <w:tcPr>
            <w:tcW w:w="2351" w:type="dxa"/>
          </w:tcPr>
          <w:p w14:paraId="4BCE3F99" w14:textId="77777777" w:rsidR="002B3E08" w:rsidRDefault="00000000">
            <w:r>
              <w:rPr>
                <w:sz w:val="18"/>
              </w:rPr>
              <w:t>____</w:t>
            </w:r>
          </w:p>
        </w:tc>
        <w:tc>
          <w:tcPr>
            <w:tcW w:w="2351" w:type="dxa"/>
          </w:tcPr>
          <w:p w14:paraId="426AA600" w14:textId="77777777" w:rsidR="002B3E08" w:rsidRDefault="00000000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106F2A8A" w14:textId="77777777" w:rsidR="002B3E08" w:rsidRDefault="002B3E08"/>
        </w:tc>
      </w:tr>
      <w:tr w:rsidR="002B3E08" w14:paraId="6CAAA1CD" w14:textId="77777777">
        <w:trPr>
          <w:jc w:val="center"/>
        </w:trPr>
        <w:tc>
          <w:tcPr>
            <w:tcW w:w="2351" w:type="dxa"/>
          </w:tcPr>
          <w:p w14:paraId="3BD473BF" w14:textId="77777777" w:rsidR="002B3E08" w:rsidRDefault="00000000">
            <w:r>
              <w:rPr>
                <w:sz w:val="18"/>
              </w:rPr>
              <w:t>TOTAL</w:t>
            </w:r>
          </w:p>
        </w:tc>
        <w:tc>
          <w:tcPr>
            <w:tcW w:w="2351" w:type="dxa"/>
          </w:tcPr>
          <w:p w14:paraId="60694219" w14:textId="77777777" w:rsidR="002B3E08" w:rsidRDefault="00000000">
            <w:r>
              <w:rPr>
                <w:sz w:val="18"/>
              </w:rPr>
              <w:t>____</w:t>
            </w:r>
          </w:p>
        </w:tc>
        <w:tc>
          <w:tcPr>
            <w:tcW w:w="2351" w:type="dxa"/>
          </w:tcPr>
          <w:p w14:paraId="41199F82" w14:textId="77777777" w:rsidR="002B3E08" w:rsidRDefault="00000000">
            <w:r>
              <w:rPr>
                <w:sz w:val="18"/>
              </w:rPr>
              <w:t>50</w:t>
            </w:r>
          </w:p>
        </w:tc>
        <w:tc>
          <w:tcPr>
            <w:tcW w:w="2351" w:type="dxa"/>
          </w:tcPr>
          <w:p w14:paraId="0F0923AF" w14:textId="77777777" w:rsidR="002B3E08" w:rsidRDefault="002B3E08"/>
        </w:tc>
      </w:tr>
    </w:tbl>
    <w:p w14:paraId="690E1C46" w14:textId="77777777" w:rsidR="002B3E08" w:rsidRDefault="002B3E08"/>
    <w:p w14:paraId="5D5F8B5C" w14:textId="77777777" w:rsidR="002B3E08" w:rsidRDefault="00000000">
      <w:r>
        <w:rPr>
          <w:b/>
        </w:rPr>
        <w:t>NIVEL GENERAL:</w:t>
      </w:r>
    </w:p>
    <w:p w14:paraId="357231C6" w14:textId="77777777" w:rsidR="002B3E08" w:rsidRDefault="00000000">
      <w:r>
        <w:t>☐ Avanzado (45-50)  ☐ Adecuado (35-44)  ☐ En desarrollo (25-34)  ☐ Requiere refuerzo (&lt;25)</w:t>
      </w:r>
    </w:p>
    <w:p w14:paraId="78EC3B3D" w14:textId="77777777" w:rsidR="002B3E08" w:rsidRDefault="002B3E08"/>
    <w:p w14:paraId="19A989D9" w14:textId="77777777" w:rsidR="002B3E08" w:rsidRDefault="00000000">
      <w:r>
        <w:rPr>
          <w:b/>
        </w:rPr>
        <w:t>FORTALEZA PRINCIPAL:</w:t>
      </w:r>
    </w:p>
    <w:p w14:paraId="181A18E2" w14:textId="77777777" w:rsidR="002B3E08" w:rsidRDefault="00000000">
      <w:r>
        <w:rPr>
          <w:color w:val="BBBBBB"/>
        </w:rPr>
        <w:t>____________________________________________________________</w:t>
      </w:r>
    </w:p>
    <w:p w14:paraId="3C3961C8" w14:textId="77777777" w:rsidR="002B3E08" w:rsidRDefault="00000000">
      <w:r>
        <w:rPr>
          <w:b/>
        </w:rPr>
        <w:t>ÁREA DE MEJORA PRINCIPAL:</w:t>
      </w:r>
    </w:p>
    <w:p w14:paraId="0068FAAB" w14:textId="77777777" w:rsidR="002B3E08" w:rsidRDefault="00000000">
      <w:r>
        <w:rPr>
          <w:color w:val="BBBBBB"/>
        </w:rPr>
        <w:t>____________________________________________________________</w:t>
      </w:r>
    </w:p>
    <w:p w14:paraId="566530C3" w14:textId="77777777" w:rsidR="002B3E08" w:rsidRDefault="00000000">
      <w:r>
        <w:rPr>
          <w:b/>
        </w:rPr>
        <w:t>RECOMENDACIÓN DEL INSTRUCTOR:</w:t>
      </w:r>
    </w:p>
    <w:p w14:paraId="030C7CFD" w14:textId="77777777" w:rsidR="002B3E08" w:rsidRDefault="00000000">
      <w:r>
        <w:rPr>
          <w:color w:val="BBBBBB"/>
        </w:rPr>
        <w:t>____________________________________________________________</w:t>
      </w:r>
    </w:p>
    <w:p w14:paraId="1123B71A" w14:textId="77777777" w:rsidR="002B3E08" w:rsidRDefault="00000000">
      <w:r>
        <w:rPr>
          <w:color w:val="BBBBBB"/>
        </w:rPr>
        <w:t>____________________________________________________________</w:t>
      </w:r>
    </w:p>
    <w:p w14:paraId="223414F9" w14:textId="77777777" w:rsidR="002B3E08" w:rsidRDefault="002B3E08"/>
    <w:p w14:paraId="43156B99" w14:textId="77777777" w:rsidR="002B3E08" w:rsidRDefault="00000000">
      <w:r>
        <w:rPr>
          <w:b/>
        </w:rPr>
        <w:t>OBSERVACIÓN DE DESEMPEÑO ORAL (Session 6):</w:t>
      </w:r>
    </w:p>
    <w:p w14:paraId="27CDAFF0" w14:textId="77777777" w:rsidR="002B3E08" w:rsidRDefault="00000000">
      <w:r>
        <w:rPr>
          <w:b/>
        </w:rPr>
        <w:t>Puntuación Checklist: _____ / 10</w:t>
      </w:r>
    </w:p>
    <w:p w14:paraId="18E35E7C" w14:textId="77777777" w:rsidR="002B3E08" w:rsidRDefault="00000000">
      <w:r>
        <w:rPr>
          <w:b/>
        </w:rPr>
        <w:t xml:space="preserve">Comentario: </w:t>
      </w:r>
    </w:p>
    <w:p w14:paraId="65AC7BC8" w14:textId="77777777" w:rsidR="002B3E08" w:rsidRDefault="00000000">
      <w:r>
        <w:rPr>
          <w:color w:val="BBBBBB"/>
        </w:rPr>
        <w:t>____________________________________________________________</w:t>
      </w:r>
    </w:p>
    <w:p w14:paraId="2515A576" w14:textId="77777777" w:rsidR="002B3E08" w:rsidRDefault="002B3E08"/>
    <w:p w14:paraId="4A7978BB" w14:textId="77777777" w:rsidR="002B3E08" w:rsidRDefault="00000000">
      <w:r>
        <w:rPr>
          <w:i/>
        </w:rPr>
        <w:t>Este feedback es FORMATIVO — no es una calificación oficial. Úsalo para saber qué practicar más.</w:t>
      </w:r>
    </w:p>
    <w:p w14:paraId="3119881C" w14:textId="77777777" w:rsidR="002B3E08" w:rsidRDefault="002B3E08"/>
    <w:p w14:paraId="3B875C69" w14:textId="77777777" w:rsidR="002B3E08" w:rsidRDefault="00000000">
      <w:r>
        <w:rPr>
          <w:b/>
        </w:rPr>
        <w:t>Instructor: ________________________  Firma: _____________</w:t>
      </w:r>
    </w:p>
    <w:p w14:paraId="52F0F180" w14:textId="77777777" w:rsidR="002B3E08" w:rsidRDefault="00000000">
      <w:r>
        <w:br w:type="page"/>
      </w:r>
    </w:p>
    <w:p w14:paraId="006D8EAD" w14:textId="77777777" w:rsidR="002B3E08" w:rsidRDefault="00000000">
      <w:pPr>
        <w:pStyle w:val="Ttulo2"/>
      </w:pPr>
      <w:r>
        <w:rPr>
          <w:rFonts w:ascii="Calibri" w:hAnsi="Calibri"/>
        </w:rPr>
        <w:lastRenderedPageBreak/>
        <w:t>Guía de Completado para el Instructor</w:t>
      </w:r>
    </w:p>
    <w:p w14:paraId="060727CB" w14:textId="77777777" w:rsidR="002B3E08" w:rsidRDefault="00000000">
      <w:r>
        <w:rPr>
          <w:b/>
        </w:rPr>
        <w:t>Fortaleza Principal — Qué buscar:</w:t>
      </w:r>
    </w:p>
    <w:p w14:paraId="5B8E38EA" w14:textId="77777777" w:rsidR="002B3E08" w:rsidRDefault="00000000">
      <w:r>
        <w:t>- La sección con MÁS puntos obtenidos</w:t>
      </w:r>
    </w:p>
    <w:p w14:paraId="7A2A47C0" w14:textId="77777777" w:rsidR="002B3E08" w:rsidRDefault="00000000">
      <w:r>
        <w:t>- O un logro específico (ej: "Usó 'compatible' correctamente en la simulación oral")</w:t>
      </w:r>
    </w:p>
    <w:p w14:paraId="430F9812" w14:textId="77777777" w:rsidR="002B3E08" w:rsidRDefault="002B3E08"/>
    <w:p w14:paraId="4849C607" w14:textId="77777777" w:rsidR="002B3E08" w:rsidRDefault="00000000">
      <w:r>
        <w:rPr>
          <w:b/>
        </w:rPr>
        <w:t>Área de Mejora — Qué buscar:</w:t>
      </w:r>
    </w:p>
    <w:p w14:paraId="513ECC10" w14:textId="77777777" w:rsidR="002B3E08" w:rsidRDefault="00000000">
      <w:r>
        <w:t>- La sección con MENOS puntos obtenidos</w:t>
      </w:r>
    </w:p>
    <w:p w14:paraId="712773A0" w14:textId="77777777" w:rsidR="002B3E08" w:rsidRDefault="00000000">
      <w:r>
        <w:t>- O un patrón de error recurrente (ej: "Confunde 'is' y 'has'")</w:t>
      </w:r>
    </w:p>
    <w:p w14:paraId="118BBDF5" w14:textId="77777777" w:rsidR="002B3E08" w:rsidRDefault="002B3E08"/>
    <w:p w14:paraId="39032B02" w14:textId="77777777" w:rsidR="002B3E08" w:rsidRDefault="00000000">
      <w:r>
        <w:rPr>
          <w:b/>
        </w:rPr>
        <w:t>Recomendación — Ejemplos:</w:t>
      </w:r>
    </w:p>
    <w:p w14:paraId="4995BEBF" w14:textId="77777777" w:rsidR="002B3E08" w:rsidRDefault="00000000">
      <w:r>
        <w:t>- "Practica el vocabulario: haz flashcards con los 20 términos."</w:t>
      </w:r>
    </w:p>
    <w:p w14:paraId="10C3891F" w14:textId="77777777" w:rsidR="002B3E08" w:rsidRDefault="00000000">
      <w:r>
        <w:t>- "Revisa la diferencia entre 'is' (describe) y 'has' (specs). Workbook Ch. 4."</w:t>
      </w:r>
    </w:p>
    <w:p w14:paraId="387014AC" w14:textId="77777777" w:rsidR="002B3E08" w:rsidRDefault="00000000">
      <w:r>
        <w:t>- "Practica leer emails en voz alta para mejorar fluidez oral."</w:t>
      </w:r>
    </w:p>
    <w:p w14:paraId="3ED5DCFB" w14:textId="77777777" w:rsidR="002B3E08" w:rsidRDefault="00000000">
      <w:r>
        <w:t>- "Reescribe tu Tech Request prestando atención al formato."</w:t>
      </w:r>
    </w:p>
    <w:p w14:paraId="2D8B6280" w14:textId="77777777" w:rsidR="002B3E08" w:rsidRDefault="00000000">
      <w:r>
        <w:br w:type="page"/>
      </w:r>
    </w:p>
    <w:p w14:paraId="574E8FC1" w14:textId="77777777" w:rsidR="002B3E08" w:rsidRDefault="00000000">
      <w:pPr>
        <w:pStyle w:val="Ttulo1"/>
      </w:pPr>
      <w:r>
        <w:rPr>
          <w:rFonts w:ascii="Calibri" w:hAnsi="Calibri"/>
        </w:rPr>
        <w:lastRenderedPageBreak/>
        <w:t>§5: FEEDBACK COLECTIVO — GUÍA PARA EL INSTRUCTOR</w:t>
      </w:r>
    </w:p>
    <w:p w14:paraId="7BEDD559" w14:textId="77777777" w:rsidR="002B3E08" w:rsidRDefault="00000000">
      <w:r>
        <w:rPr>
          <w:b/>
        </w:rPr>
        <w:t xml:space="preserve">Uso: </w:t>
      </w:r>
      <w:r>
        <w:t>Session 7 (Prove What You Know) — 25 minutos de feedback colectivo</w:t>
      </w:r>
    </w:p>
    <w:p w14:paraId="6E1EA94C" w14:textId="77777777" w:rsidR="002B3E08" w:rsidRDefault="002B3E08"/>
    <w:p w14:paraId="2951AD17" w14:textId="77777777" w:rsidR="002B3E08" w:rsidRDefault="00000000">
      <w:pPr>
        <w:pStyle w:val="Ttulo2"/>
      </w:pPr>
      <w:r>
        <w:rPr>
          <w:rFonts w:ascii="Calibri" w:hAnsi="Calibri"/>
        </w:rPr>
        <w:t>Paso a Paso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B3E08" w14:paraId="5DBFC18D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3D6A1529" w14:textId="77777777" w:rsidR="002B3E08" w:rsidRDefault="00000000"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2351" w:type="dxa"/>
            <w:shd w:val="clear" w:color="auto" w:fill="2E75B6"/>
          </w:tcPr>
          <w:p w14:paraId="29BA9C83" w14:textId="77777777" w:rsidR="002B3E08" w:rsidRDefault="00000000"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2351" w:type="dxa"/>
            <w:shd w:val="clear" w:color="auto" w:fill="2E75B6"/>
          </w:tcPr>
          <w:p w14:paraId="77132687" w14:textId="77777777" w:rsidR="002B3E08" w:rsidRDefault="00000000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2351" w:type="dxa"/>
            <w:shd w:val="clear" w:color="auto" w:fill="2E75B6"/>
          </w:tcPr>
          <w:p w14:paraId="34B9FA30" w14:textId="77777777" w:rsidR="002B3E08" w:rsidRDefault="00000000">
            <w:r>
              <w:rPr>
                <w:b/>
                <w:color w:val="FFFFFF"/>
                <w:sz w:val="20"/>
              </w:rPr>
              <w:t>Qué hacer</w:t>
            </w:r>
          </w:p>
        </w:tc>
      </w:tr>
      <w:tr w:rsidR="002B3E08" w14:paraId="57F1405A" w14:textId="77777777">
        <w:trPr>
          <w:jc w:val="center"/>
        </w:trPr>
        <w:tc>
          <w:tcPr>
            <w:tcW w:w="2351" w:type="dxa"/>
          </w:tcPr>
          <w:p w14:paraId="20712E51" w14:textId="77777777" w:rsidR="002B3E08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310AA913" w14:textId="77777777" w:rsidR="002B3E08" w:rsidRDefault="00000000">
            <w:r>
              <w:rPr>
                <w:sz w:val="18"/>
              </w:rPr>
              <w:t>2 min</w:t>
            </w:r>
          </w:p>
        </w:tc>
        <w:tc>
          <w:tcPr>
            <w:tcW w:w="2351" w:type="dxa"/>
          </w:tcPr>
          <w:p w14:paraId="01051AF8" w14:textId="77777777" w:rsidR="002B3E08" w:rsidRDefault="00000000">
            <w:r>
              <w:rPr>
                <w:sz w:val="18"/>
              </w:rPr>
              <w:t>Set the tone</w:t>
            </w:r>
          </w:p>
        </w:tc>
        <w:tc>
          <w:tcPr>
            <w:tcW w:w="2351" w:type="dxa"/>
          </w:tcPr>
          <w:p w14:paraId="3BE84023" w14:textId="77777777" w:rsidR="002B3E08" w:rsidRDefault="00000000">
            <w:r>
              <w:rPr>
                <w:sz w:val="18"/>
              </w:rPr>
              <w:t>"I'm NOT giving grades today. Let's learn from common mistakes."</w:t>
            </w:r>
          </w:p>
        </w:tc>
      </w:tr>
      <w:tr w:rsidR="002B3E08" w14:paraId="60718537" w14:textId="77777777">
        <w:trPr>
          <w:jc w:val="center"/>
        </w:trPr>
        <w:tc>
          <w:tcPr>
            <w:tcW w:w="2351" w:type="dxa"/>
          </w:tcPr>
          <w:p w14:paraId="5D3EA67E" w14:textId="77777777" w:rsidR="002B3E08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47861BE5" w14:textId="77777777" w:rsidR="002B3E08" w:rsidRDefault="00000000">
            <w:r>
              <w:rPr>
                <w:sz w:val="18"/>
              </w:rPr>
              <w:t>5 min</w:t>
            </w:r>
          </w:p>
        </w:tc>
        <w:tc>
          <w:tcPr>
            <w:tcW w:w="2351" w:type="dxa"/>
          </w:tcPr>
          <w:p w14:paraId="7EE8FE26" w14:textId="77777777" w:rsidR="002B3E08" w:rsidRDefault="00000000">
            <w:r>
              <w:rPr>
                <w:sz w:val="18"/>
              </w:rPr>
              <w:t>Section 1 (Reading)</w:t>
            </w:r>
          </w:p>
        </w:tc>
        <w:tc>
          <w:tcPr>
            <w:tcW w:w="2351" w:type="dxa"/>
          </w:tcPr>
          <w:p w14:paraId="4B6AEF77" w14:textId="77777777" w:rsidR="002B3E08" w:rsidRDefault="00000000">
            <w:r>
              <w:rPr>
                <w:sz w:val="18"/>
              </w:rPr>
              <w:t>Errores de scanning. "The answer was IN THE TEXT." NO revelar respuestas.</w:t>
            </w:r>
          </w:p>
        </w:tc>
      </w:tr>
      <w:tr w:rsidR="002B3E08" w14:paraId="4B3FFBA1" w14:textId="77777777">
        <w:trPr>
          <w:jc w:val="center"/>
        </w:trPr>
        <w:tc>
          <w:tcPr>
            <w:tcW w:w="2351" w:type="dxa"/>
          </w:tcPr>
          <w:p w14:paraId="7E1078C7" w14:textId="77777777" w:rsidR="002B3E08" w:rsidRDefault="00000000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58F6566A" w14:textId="77777777" w:rsidR="002B3E08" w:rsidRDefault="00000000">
            <w:r>
              <w:rPr>
                <w:sz w:val="18"/>
              </w:rPr>
              <w:t>5 min</w:t>
            </w:r>
          </w:p>
        </w:tc>
        <w:tc>
          <w:tcPr>
            <w:tcW w:w="2351" w:type="dxa"/>
          </w:tcPr>
          <w:p w14:paraId="7D5DFE8A" w14:textId="77777777" w:rsidR="002B3E08" w:rsidRDefault="00000000">
            <w:r>
              <w:rPr>
                <w:sz w:val="18"/>
              </w:rPr>
              <w:t>Section 2 (Writing)</w:t>
            </w:r>
          </w:p>
        </w:tc>
        <w:tc>
          <w:tcPr>
            <w:tcW w:w="2351" w:type="dxa"/>
          </w:tcPr>
          <w:p w14:paraId="19FAF2C4" w14:textId="77777777" w:rsidR="002B3E08" w:rsidRDefault="00000000">
            <w:r>
              <w:rPr>
                <w:sz w:val="18"/>
              </w:rPr>
              <w:t>Errores de formato (Subject line) y grammar (is/has). Ejemplos en tablero.</w:t>
            </w:r>
          </w:p>
        </w:tc>
      </w:tr>
      <w:tr w:rsidR="002B3E08" w14:paraId="6A1B6B4A" w14:textId="77777777">
        <w:trPr>
          <w:jc w:val="center"/>
        </w:trPr>
        <w:tc>
          <w:tcPr>
            <w:tcW w:w="2351" w:type="dxa"/>
          </w:tcPr>
          <w:p w14:paraId="70A532B1" w14:textId="77777777" w:rsidR="002B3E08" w:rsidRDefault="00000000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0C969D06" w14:textId="77777777" w:rsidR="002B3E08" w:rsidRDefault="00000000">
            <w:r>
              <w:rPr>
                <w:sz w:val="18"/>
              </w:rPr>
              <w:t>5 min</w:t>
            </w:r>
          </w:p>
        </w:tc>
        <w:tc>
          <w:tcPr>
            <w:tcW w:w="2351" w:type="dxa"/>
          </w:tcPr>
          <w:p w14:paraId="0912B83D" w14:textId="77777777" w:rsidR="002B3E08" w:rsidRDefault="00000000">
            <w:r>
              <w:rPr>
                <w:sz w:val="18"/>
              </w:rPr>
              <w:t>Section 3 (Listening)</w:t>
            </w:r>
          </w:p>
        </w:tc>
        <w:tc>
          <w:tcPr>
            <w:tcW w:w="2351" w:type="dxa"/>
          </w:tcPr>
          <w:p w14:paraId="2E32B375" w14:textId="77777777" w:rsidR="002B3E08" w:rsidRDefault="00000000">
            <w:r>
              <w:rPr>
                <w:sz w:val="18"/>
              </w:rPr>
              <w:t>"compatible" no "compitable." Escribir correcto en verde.</w:t>
            </w:r>
          </w:p>
        </w:tc>
      </w:tr>
      <w:tr w:rsidR="002B3E08" w14:paraId="064BE70B" w14:textId="77777777">
        <w:trPr>
          <w:jc w:val="center"/>
        </w:trPr>
        <w:tc>
          <w:tcPr>
            <w:tcW w:w="2351" w:type="dxa"/>
          </w:tcPr>
          <w:p w14:paraId="38EFE347" w14:textId="77777777" w:rsidR="002B3E08" w:rsidRDefault="00000000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65EEFC1F" w14:textId="77777777" w:rsidR="002B3E08" w:rsidRDefault="00000000">
            <w:r>
              <w:rPr>
                <w:sz w:val="18"/>
              </w:rPr>
              <w:t>5 min</w:t>
            </w:r>
          </w:p>
        </w:tc>
        <w:tc>
          <w:tcPr>
            <w:tcW w:w="2351" w:type="dxa"/>
          </w:tcPr>
          <w:p w14:paraId="1C4B2F98" w14:textId="77777777" w:rsidR="002B3E08" w:rsidRDefault="00000000">
            <w:r>
              <w:rPr>
                <w:sz w:val="18"/>
              </w:rPr>
              <w:t>Section 4-5 (V/G)</w:t>
            </w:r>
          </w:p>
        </w:tc>
        <w:tc>
          <w:tcPr>
            <w:tcW w:w="2351" w:type="dxa"/>
          </w:tcPr>
          <w:p w14:paraId="0B6D9724" w14:textId="77777777" w:rsidR="002B3E08" w:rsidRDefault="00000000">
            <w:r>
              <w:rPr>
                <w:sz w:val="18"/>
              </w:rPr>
              <w:t>Odd One Out: "JUSTIFY with a sentence." Error Log: "Those cables ARE."</w:t>
            </w:r>
          </w:p>
        </w:tc>
      </w:tr>
      <w:tr w:rsidR="002B3E08" w14:paraId="56571217" w14:textId="77777777">
        <w:trPr>
          <w:jc w:val="center"/>
        </w:trPr>
        <w:tc>
          <w:tcPr>
            <w:tcW w:w="2351" w:type="dxa"/>
          </w:tcPr>
          <w:p w14:paraId="28EB55DB" w14:textId="77777777" w:rsidR="002B3E08" w:rsidRDefault="00000000"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674989A0" w14:textId="77777777" w:rsidR="002B3E08" w:rsidRDefault="00000000">
            <w:r>
              <w:rPr>
                <w:sz w:val="18"/>
              </w:rPr>
              <w:t>3 min</w:t>
            </w:r>
          </w:p>
        </w:tc>
        <w:tc>
          <w:tcPr>
            <w:tcW w:w="2351" w:type="dxa"/>
          </w:tcPr>
          <w:p w14:paraId="0B319B84" w14:textId="77777777" w:rsidR="002B3E08" w:rsidRDefault="00000000">
            <w:r>
              <w:rPr>
                <w:sz w:val="18"/>
              </w:rPr>
              <w:t>Questions</w:t>
            </w:r>
          </w:p>
        </w:tc>
        <w:tc>
          <w:tcPr>
            <w:tcW w:w="2351" w:type="dxa"/>
          </w:tcPr>
          <w:p w14:paraId="0927C902" w14:textId="77777777" w:rsidR="002B3E08" w:rsidRDefault="00000000">
            <w:r>
              <w:rPr>
                <w:sz w:val="18"/>
              </w:rPr>
              <w:t>"Any questions?" 2-3 preguntas. Guiar sin revelar.</w:t>
            </w:r>
          </w:p>
        </w:tc>
      </w:tr>
    </w:tbl>
    <w:p w14:paraId="655DD751" w14:textId="77777777" w:rsidR="002B3E08" w:rsidRDefault="002B3E08"/>
    <w:p w14:paraId="5C1A2BE5" w14:textId="77777777" w:rsidR="002B3E08" w:rsidRDefault="00000000">
      <w:pPr>
        <w:pStyle w:val="Ttulo2"/>
      </w:pPr>
      <w:r>
        <w:rPr>
          <w:rFonts w:ascii="Calibri" w:hAnsi="Calibri"/>
        </w:rPr>
        <w:t>Errores Comunes Esperados</w:t>
      </w:r>
    </w:p>
    <w:p w14:paraId="7312D87D" w14:textId="77777777" w:rsidR="002B3E08" w:rsidRDefault="00000000">
      <w:r>
        <w:rPr>
          <w:b/>
        </w:rPr>
        <w:t>Section 1 (Reading):</w:t>
      </w:r>
    </w:p>
    <w:p w14:paraId="35082D9F" w14:textId="77777777" w:rsidR="002B3E08" w:rsidRDefault="00000000">
      <w:r>
        <w:t>- No encontrar datos en Information Extraction / Confundir NG con False</w:t>
      </w:r>
    </w:p>
    <w:p w14:paraId="15CAEA22" w14:textId="77777777" w:rsidR="002B3E08" w:rsidRDefault="002B3E08"/>
    <w:p w14:paraId="2484C4C3" w14:textId="77777777" w:rsidR="002B3E08" w:rsidRDefault="00000000">
      <w:r>
        <w:rPr>
          <w:b/>
        </w:rPr>
        <w:t>Section 2 (Writing):</w:t>
      </w:r>
    </w:p>
    <w:p w14:paraId="147D3F57" w14:textId="77777777" w:rsidR="002B3E08" w:rsidRDefault="00000000">
      <w:r>
        <w:t>- Olvidar Subject line / "I want" vs "I need" / No cerrar con "Thank you"</w:t>
      </w:r>
    </w:p>
    <w:p w14:paraId="23F39F8F" w14:textId="77777777" w:rsidR="002B3E08" w:rsidRDefault="002B3E08"/>
    <w:p w14:paraId="543CF835" w14:textId="77777777" w:rsidR="002B3E08" w:rsidRDefault="00000000">
      <w:r>
        <w:rPr>
          <w:b/>
        </w:rPr>
        <w:t>Section 3 (Listening):</w:t>
      </w:r>
    </w:p>
    <w:p w14:paraId="420AD921" w14:textId="77777777" w:rsidR="002B3E08" w:rsidRDefault="00000000">
      <w:r>
        <w:t>"compitable" vs "compatible" / No distinguir is/has en audio</w:t>
      </w:r>
    </w:p>
    <w:p w14:paraId="35389298" w14:textId="77777777" w:rsidR="002B3E08" w:rsidRDefault="002B3E08"/>
    <w:p w14:paraId="565C8F42" w14:textId="77777777" w:rsidR="002B3E08" w:rsidRDefault="00000000">
      <w:r>
        <w:rPr>
          <w:b/>
        </w:rPr>
        <w:t>Section 4 (Vocabulary):</w:t>
      </w:r>
    </w:p>
    <w:p w14:paraId="37F0C01A" w14:textId="77777777" w:rsidR="002B3E08" w:rsidRDefault="00000000">
      <w:r>
        <w:t>- Justificar mal el Odd One Out / Exceder presupuesto</w:t>
      </w:r>
    </w:p>
    <w:p w14:paraId="2A067938" w14:textId="77777777" w:rsidR="002B3E08" w:rsidRDefault="002B3E08"/>
    <w:p w14:paraId="55650FAA" w14:textId="77777777" w:rsidR="002B3E08" w:rsidRDefault="00000000">
      <w:r>
        <w:rPr>
          <w:b/>
        </w:rPr>
        <w:lastRenderedPageBreak/>
        <w:t>Section 5 (Grammar):</w:t>
      </w:r>
    </w:p>
    <w:p w14:paraId="2116E10C" w14:textId="77777777" w:rsidR="002B3E08" w:rsidRDefault="00000000">
      <w:r>
        <w:t>"Those cable is" → "Those cables ARE" / "more faster" → "faster"</w:t>
      </w:r>
    </w:p>
    <w:p w14:paraId="05C45F9B" w14:textId="77777777" w:rsidR="002B3E08" w:rsidRDefault="00000000">
      <w:r>
        <w:br w:type="page"/>
      </w:r>
    </w:p>
    <w:p w14:paraId="59947368" w14:textId="77777777" w:rsidR="002B3E08" w:rsidRDefault="00000000">
      <w:pPr>
        <w:pStyle w:val="Ttulo2"/>
      </w:pPr>
      <w:r>
        <w:rPr>
          <w:rFonts w:ascii="Calibri" w:hAnsi="Calibri"/>
        </w:rPr>
        <w:lastRenderedPageBreak/>
        <w:t>Registro de Errores Observados</w:t>
      </w:r>
    </w:p>
    <w:p w14:paraId="2F1C3C2B" w14:textId="77777777" w:rsidR="002B3E08" w:rsidRDefault="00000000">
      <w:r>
        <w:rPr>
          <w:i/>
        </w:rPr>
        <w:t>Durante la calificación, anotar los 3-5 errores más comunes por sección: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B3E08" w14:paraId="663520CF" w14:textId="77777777">
        <w:trPr>
          <w:jc w:val="center"/>
        </w:trPr>
        <w:tc>
          <w:tcPr>
            <w:tcW w:w="3135" w:type="dxa"/>
            <w:shd w:val="clear" w:color="auto" w:fill="4472C4"/>
          </w:tcPr>
          <w:p w14:paraId="693CF9DC" w14:textId="77777777" w:rsidR="002B3E08" w:rsidRDefault="00000000"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w="3135" w:type="dxa"/>
            <w:shd w:val="clear" w:color="auto" w:fill="4472C4"/>
          </w:tcPr>
          <w:p w14:paraId="634A6E9F" w14:textId="77777777" w:rsidR="002B3E08" w:rsidRDefault="00000000">
            <w:r>
              <w:rPr>
                <w:b/>
                <w:color w:val="FFFFFF"/>
                <w:sz w:val="20"/>
              </w:rPr>
              <w:t>Error más común</w:t>
            </w:r>
          </w:p>
        </w:tc>
        <w:tc>
          <w:tcPr>
            <w:tcW w:w="3135" w:type="dxa"/>
            <w:shd w:val="clear" w:color="auto" w:fill="4472C4"/>
          </w:tcPr>
          <w:p w14:paraId="3982B3B6" w14:textId="77777777" w:rsidR="002B3E08" w:rsidRDefault="00000000">
            <w:r>
              <w:rPr>
                <w:b/>
                <w:color w:val="FFFFFF"/>
                <w:sz w:val="20"/>
              </w:rPr>
              <w:t># de aprendices</w:t>
            </w:r>
          </w:p>
        </w:tc>
      </w:tr>
      <w:tr w:rsidR="002B3E08" w14:paraId="2600B376" w14:textId="77777777">
        <w:trPr>
          <w:jc w:val="center"/>
        </w:trPr>
        <w:tc>
          <w:tcPr>
            <w:tcW w:w="3135" w:type="dxa"/>
          </w:tcPr>
          <w:p w14:paraId="1F38A148" w14:textId="77777777" w:rsidR="002B3E08" w:rsidRDefault="00000000">
            <w:r>
              <w:rPr>
                <w:sz w:val="18"/>
              </w:rPr>
              <w:t>1. Reading</w:t>
            </w:r>
          </w:p>
        </w:tc>
        <w:tc>
          <w:tcPr>
            <w:tcW w:w="3135" w:type="dxa"/>
          </w:tcPr>
          <w:p w14:paraId="5A901934" w14:textId="77777777" w:rsidR="002B3E08" w:rsidRDefault="002B3E08"/>
        </w:tc>
        <w:tc>
          <w:tcPr>
            <w:tcW w:w="3135" w:type="dxa"/>
          </w:tcPr>
          <w:p w14:paraId="6523B5C2" w14:textId="77777777" w:rsidR="002B3E08" w:rsidRDefault="002B3E08"/>
        </w:tc>
      </w:tr>
      <w:tr w:rsidR="002B3E08" w14:paraId="76C26115" w14:textId="77777777">
        <w:trPr>
          <w:jc w:val="center"/>
        </w:trPr>
        <w:tc>
          <w:tcPr>
            <w:tcW w:w="3135" w:type="dxa"/>
          </w:tcPr>
          <w:p w14:paraId="03F1837F" w14:textId="77777777" w:rsidR="002B3E08" w:rsidRDefault="00000000">
            <w:r>
              <w:rPr>
                <w:sz w:val="18"/>
              </w:rPr>
              <w:t>2. Writing</w:t>
            </w:r>
          </w:p>
        </w:tc>
        <w:tc>
          <w:tcPr>
            <w:tcW w:w="3135" w:type="dxa"/>
          </w:tcPr>
          <w:p w14:paraId="634E5981" w14:textId="77777777" w:rsidR="002B3E08" w:rsidRDefault="002B3E08"/>
        </w:tc>
        <w:tc>
          <w:tcPr>
            <w:tcW w:w="3135" w:type="dxa"/>
          </w:tcPr>
          <w:p w14:paraId="4FCC96CF" w14:textId="77777777" w:rsidR="002B3E08" w:rsidRDefault="002B3E08"/>
        </w:tc>
      </w:tr>
      <w:tr w:rsidR="002B3E08" w14:paraId="449EB7CA" w14:textId="77777777">
        <w:trPr>
          <w:jc w:val="center"/>
        </w:trPr>
        <w:tc>
          <w:tcPr>
            <w:tcW w:w="3135" w:type="dxa"/>
          </w:tcPr>
          <w:p w14:paraId="1A135353" w14:textId="77777777" w:rsidR="002B3E08" w:rsidRDefault="00000000">
            <w:r>
              <w:rPr>
                <w:sz w:val="18"/>
              </w:rPr>
              <w:t>3. Listening</w:t>
            </w:r>
          </w:p>
        </w:tc>
        <w:tc>
          <w:tcPr>
            <w:tcW w:w="3135" w:type="dxa"/>
          </w:tcPr>
          <w:p w14:paraId="727051D2" w14:textId="77777777" w:rsidR="002B3E08" w:rsidRDefault="002B3E08"/>
        </w:tc>
        <w:tc>
          <w:tcPr>
            <w:tcW w:w="3135" w:type="dxa"/>
          </w:tcPr>
          <w:p w14:paraId="59FFC7BE" w14:textId="77777777" w:rsidR="002B3E08" w:rsidRDefault="002B3E08"/>
        </w:tc>
      </w:tr>
      <w:tr w:rsidR="002B3E08" w14:paraId="4EDA30CC" w14:textId="77777777">
        <w:trPr>
          <w:jc w:val="center"/>
        </w:trPr>
        <w:tc>
          <w:tcPr>
            <w:tcW w:w="3135" w:type="dxa"/>
          </w:tcPr>
          <w:p w14:paraId="17FD8C37" w14:textId="77777777" w:rsidR="002B3E08" w:rsidRDefault="00000000">
            <w:r>
              <w:rPr>
                <w:sz w:val="18"/>
              </w:rPr>
              <w:t>4. Vocabulary</w:t>
            </w:r>
          </w:p>
        </w:tc>
        <w:tc>
          <w:tcPr>
            <w:tcW w:w="3135" w:type="dxa"/>
          </w:tcPr>
          <w:p w14:paraId="74F8C68F" w14:textId="77777777" w:rsidR="002B3E08" w:rsidRDefault="002B3E08"/>
        </w:tc>
        <w:tc>
          <w:tcPr>
            <w:tcW w:w="3135" w:type="dxa"/>
          </w:tcPr>
          <w:p w14:paraId="06E65F14" w14:textId="77777777" w:rsidR="002B3E08" w:rsidRDefault="002B3E08"/>
        </w:tc>
      </w:tr>
      <w:tr w:rsidR="002B3E08" w14:paraId="7D621A75" w14:textId="77777777">
        <w:trPr>
          <w:jc w:val="center"/>
        </w:trPr>
        <w:tc>
          <w:tcPr>
            <w:tcW w:w="3135" w:type="dxa"/>
          </w:tcPr>
          <w:p w14:paraId="238ED43C" w14:textId="77777777" w:rsidR="002B3E08" w:rsidRDefault="00000000">
            <w:r>
              <w:rPr>
                <w:sz w:val="18"/>
              </w:rPr>
              <w:t>5. Grammar</w:t>
            </w:r>
          </w:p>
        </w:tc>
        <w:tc>
          <w:tcPr>
            <w:tcW w:w="3135" w:type="dxa"/>
          </w:tcPr>
          <w:p w14:paraId="3970B845" w14:textId="77777777" w:rsidR="002B3E08" w:rsidRDefault="002B3E08"/>
        </w:tc>
        <w:tc>
          <w:tcPr>
            <w:tcW w:w="3135" w:type="dxa"/>
          </w:tcPr>
          <w:p w14:paraId="345A0AEE" w14:textId="77777777" w:rsidR="002B3E08" w:rsidRDefault="002B3E08"/>
        </w:tc>
      </w:tr>
    </w:tbl>
    <w:p w14:paraId="379DFE14" w14:textId="77777777" w:rsidR="002B3E08" w:rsidRDefault="00000000">
      <w:r>
        <w:br w:type="page"/>
      </w:r>
    </w:p>
    <w:p w14:paraId="43291D9B" w14:textId="77777777" w:rsidR="002B3E08" w:rsidRDefault="00000000">
      <w:pPr>
        <w:jc w:val="center"/>
      </w:pPr>
      <w:r>
        <w:rPr>
          <w:color w:val="7F8C8D"/>
          <w:sz w:val="18"/>
        </w:rPr>
        <w:lastRenderedPageBreak/>
        <w:t>ADSO — GUÍA 1: The Hardware Specialist — Instrumentos de Evaluación Formativa</w:t>
      </w:r>
    </w:p>
    <w:p w14:paraId="1B61A312" w14:textId="77777777" w:rsidR="002B3E08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0BB9A243" w14:textId="77777777" w:rsidR="002B3E08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2B3E0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190189">
    <w:abstractNumId w:val="8"/>
  </w:num>
  <w:num w:numId="2" w16cid:durableId="642976115">
    <w:abstractNumId w:val="6"/>
  </w:num>
  <w:num w:numId="3" w16cid:durableId="1892695325">
    <w:abstractNumId w:val="5"/>
  </w:num>
  <w:num w:numId="4" w16cid:durableId="1015965369">
    <w:abstractNumId w:val="4"/>
  </w:num>
  <w:num w:numId="5" w16cid:durableId="155348168">
    <w:abstractNumId w:val="7"/>
  </w:num>
  <w:num w:numId="6" w16cid:durableId="289869060">
    <w:abstractNumId w:val="3"/>
  </w:num>
  <w:num w:numId="7" w16cid:durableId="862982718">
    <w:abstractNumId w:val="2"/>
  </w:num>
  <w:num w:numId="8" w16cid:durableId="1495220665">
    <w:abstractNumId w:val="1"/>
  </w:num>
  <w:num w:numId="9" w16cid:durableId="16733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E08"/>
    <w:rsid w:val="00326F90"/>
    <w:rsid w:val="00AA1D8D"/>
    <w:rsid w:val="00B47730"/>
    <w:rsid w:val="00CB0664"/>
    <w:rsid w:val="00EB364D"/>
    <w:rsid w:val="00F376F1"/>
    <w:rsid w:val="00F63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7DEBD"/>
  <w14:defaultImageDpi w14:val="300"/>
  <w15:docId w15:val="{E60B4B24-E45D-8549-91A0-FAF61F67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778</Words>
  <Characters>4811</Characters>
  <Application>Microsoft Office Word</Application>
  <DocSecurity>0</DocSecurity>
  <Lines>310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3</cp:revision>
  <dcterms:created xsi:type="dcterms:W3CDTF">2013-12-23T23:15:00Z</dcterms:created>
  <dcterms:modified xsi:type="dcterms:W3CDTF">2026-03-21T22:57:00Z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2026-03-21T22:45:35Z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ee77268f-54cc-4973-a170-78f26ca3d441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