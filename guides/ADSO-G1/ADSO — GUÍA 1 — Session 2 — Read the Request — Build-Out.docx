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5B64" w14:textId="77777777" w:rsidR="003F0B9D" w:rsidRDefault="003F0B9D"/>
    <w:p w14:paraId="2DA1E385" w14:textId="77777777" w:rsidR="003F0B9D" w:rsidRDefault="003F0B9D"/>
    <w:p w14:paraId="36A23724" w14:textId="77777777" w:rsidR="003F0B9D" w:rsidRDefault="003F0B9D"/>
    <w:p w14:paraId="082A210B" w14:textId="77777777" w:rsidR="003F0B9D" w:rsidRDefault="003F0B9D"/>
    <w:p w14:paraId="534268FA" w14:textId="77777777" w:rsidR="003F0B9D" w:rsidRDefault="00000000">
      <w:pPr>
        <w:jc w:val="center"/>
      </w:pPr>
      <w:r>
        <w:rPr>
          <w:b/>
          <w:color w:val="1F3A5F"/>
          <w:sz w:val="40"/>
        </w:rPr>
        <w:t>SESSION 2: READ THE REQUEST</w:t>
      </w:r>
    </w:p>
    <w:p w14:paraId="35C231B0" w14:textId="77777777" w:rsidR="003F0B9D" w:rsidRDefault="00000000">
      <w:pPr>
        <w:jc w:val="center"/>
      </w:pPr>
      <w:r>
        <w:rPr>
          <w:color w:val="4472C4"/>
          <w:sz w:val="28"/>
        </w:rPr>
        <w:t>ADSO — GUÍA 1: The Hardware Specialist — Build-Out</w:t>
      </w:r>
    </w:p>
    <w:p w14:paraId="75F8F1DE" w14:textId="77777777" w:rsidR="003F0B9D" w:rsidRDefault="003F0B9D"/>
    <w:p w14:paraId="6A63D60B" w14:textId="77777777" w:rsidR="003F0B9D" w:rsidRDefault="00000000">
      <w:pPr>
        <w:jc w:val="center"/>
      </w:pPr>
      <w:r>
        <w:rPr>
          <w:b/>
          <w:color w:val="C0392B"/>
          <w:sz w:val="24"/>
        </w:rPr>
        <w:t>⚠️ Este documento es SOLO para el instructor. No distribuir a los aprendices.</w:t>
      </w:r>
    </w:p>
    <w:p w14:paraId="131762B4" w14:textId="77777777" w:rsidR="003F0B9D" w:rsidRDefault="003F0B9D"/>
    <w:p w14:paraId="03324CCA" w14:textId="77777777" w:rsidR="003F0B9D" w:rsidRDefault="00000000">
      <w:pPr>
        <w:jc w:val="center"/>
      </w:pPr>
      <w:r>
        <w:rPr>
          <w:color w:val="7F8C8D"/>
          <w:sz w:val="20"/>
        </w:rPr>
        <w:t>Sistema de Prompts Maestros — LG Factory — FPI SENA — Bilingüismo</w:t>
      </w:r>
    </w:p>
    <w:p w14:paraId="3BB89A1B" w14:textId="77777777" w:rsidR="003F0B9D" w:rsidRDefault="00000000">
      <w:pPr>
        <w:jc w:val="center"/>
      </w:pPr>
      <w:r>
        <w:rPr>
          <w:color w:val="7F8C8D"/>
          <w:sz w:val="20"/>
        </w:rPr>
        <w:t>Instructor Sergio Cortés Perdomo · Marzo 2026</w:t>
      </w:r>
    </w:p>
    <w:p w14:paraId="33FCC48B" w14:textId="77777777" w:rsidR="003F0B9D" w:rsidRDefault="00000000">
      <w:r>
        <w:br w:type="page"/>
      </w:r>
    </w:p>
    <w:p w14:paraId="030CE4F6" w14:textId="77777777" w:rsidR="003F0B9D" w:rsidRDefault="00000000">
      <w:pPr>
        <w:pStyle w:val="Ttulo1"/>
      </w:pPr>
      <w:r>
        <w:rPr>
          <w:rFonts w:ascii="Calibri" w:hAnsi="Calibri"/>
        </w:rPr>
        <w:lastRenderedPageBreak/>
        <w:t>SESSION HEADER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3F0B9D" w14:paraId="7E91E560" w14:textId="77777777">
        <w:trPr>
          <w:jc w:val="center"/>
        </w:trPr>
        <w:tc>
          <w:tcPr>
            <w:tcW w:w="4703" w:type="dxa"/>
            <w:shd w:val="clear" w:color="auto" w:fill="1F3A5F"/>
          </w:tcPr>
          <w:p w14:paraId="20B86A64" w14:textId="77777777" w:rsidR="003F0B9D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shd w:val="clear" w:color="auto" w:fill="1F3A5F"/>
          </w:tcPr>
          <w:p w14:paraId="5DD63A92" w14:textId="77777777" w:rsidR="003F0B9D" w:rsidRDefault="00000000">
            <w:r>
              <w:rPr>
                <w:b/>
                <w:color w:val="FFFFFF"/>
                <w:sz w:val="20"/>
              </w:rPr>
              <w:t>Dato</w:t>
            </w:r>
          </w:p>
        </w:tc>
      </w:tr>
      <w:tr w:rsidR="003F0B9D" w14:paraId="5706562B" w14:textId="77777777">
        <w:trPr>
          <w:jc w:val="center"/>
        </w:trPr>
        <w:tc>
          <w:tcPr>
            <w:tcW w:w="4703" w:type="dxa"/>
          </w:tcPr>
          <w:p w14:paraId="3E199B1F" w14:textId="77777777" w:rsidR="003F0B9D" w:rsidRDefault="00000000">
            <w:r>
              <w:rPr>
                <w:sz w:val="18"/>
              </w:rPr>
              <w:t>Programa</w:t>
            </w:r>
          </w:p>
        </w:tc>
        <w:tc>
          <w:tcPr>
            <w:tcW w:w="4703" w:type="dxa"/>
          </w:tcPr>
          <w:p w14:paraId="7760C8DA" w14:textId="77777777" w:rsidR="003F0B9D" w:rsidRDefault="00000000">
            <w:r>
              <w:rPr>
                <w:sz w:val="18"/>
              </w:rPr>
              <w:t>Análisis y Desarrollo de Software (ADSO) — 228118</w:t>
            </w:r>
          </w:p>
        </w:tc>
      </w:tr>
      <w:tr w:rsidR="003F0B9D" w14:paraId="798E2417" w14:textId="77777777">
        <w:trPr>
          <w:jc w:val="center"/>
        </w:trPr>
        <w:tc>
          <w:tcPr>
            <w:tcW w:w="4703" w:type="dxa"/>
          </w:tcPr>
          <w:p w14:paraId="29249CF1" w14:textId="77777777" w:rsidR="003F0B9D" w:rsidRDefault="00000000">
            <w:r>
              <w:rPr>
                <w:sz w:val="18"/>
              </w:rPr>
              <w:t>Guía</w:t>
            </w:r>
          </w:p>
        </w:tc>
        <w:tc>
          <w:tcPr>
            <w:tcW w:w="4703" w:type="dxa"/>
          </w:tcPr>
          <w:p w14:paraId="7CA5A3E9" w14:textId="77777777" w:rsidR="003F0B9D" w:rsidRDefault="00000000">
            <w:r>
              <w:rPr>
                <w:sz w:val="18"/>
              </w:rPr>
              <w:t>Guía 1: The Hardware Specialist</w:t>
            </w:r>
          </w:p>
        </w:tc>
      </w:tr>
      <w:tr w:rsidR="003F0B9D" w14:paraId="237B1CAF" w14:textId="77777777">
        <w:trPr>
          <w:jc w:val="center"/>
        </w:trPr>
        <w:tc>
          <w:tcPr>
            <w:tcW w:w="4703" w:type="dxa"/>
          </w:tcPr>
          <w:p w14:paraId="5D0B8FB3" w14:textId="77777777" w:rsidR="003F0B9D" w:rsidRDefault="00000000">
            <w:r>
              <w:rPr>
                <w:sz w:val="18"/>
              </w:rPr>
              <w:t>Session</w:t>
            </w:r>
          </w:p>
        </w:tc>
        <w:tc>
          <w:tcPr>
            <w:tcW w:w="4703" w:type="dxa"/>
          </w:tcPr>
          <w:p w14:paraId="1F949DEC" w14:textId="77777777" w:rsidR="003F0B9D" w:rsidRDefault="00000000">
            <w:r>
              <w:rPr>
                <w:sz w:val="18"/>
              </w:rPr>
              <w:t>2: Read the Request</w:t>
            </w:r>
          </w:p>
        </w:tc>
      </w:tr>
      <w:tr w:rsidR="003F0B9D" w14:paraId="43674559" w14:textId="77777777">
        <w:trPr>
          <w:jc w:val="center"/>
        </w:trPr>
        <w:tc>
          <w:tcPr>
            <w:tcW w:w="4703" w:type="dxa"/>
          </w:tcPr>
          <w:p w14:paraId="45083705" w14:textId="77777777" w:rsidR="003F0B9D" w:rsidRDefault="00000000">
            <w:r>
              <w:rPr>
                <w:sz w:val="18"/>
              </w:rPr>
              <w:t>Worksheets</w:t>
            </w:r>
          </w:p>
        </w:tc>
        <w:tc>
          <w:tcPr>
            <w:tcW w:w="4703" w:type="dxa"/>
          </w:tcPr>
          <w:p w14:paraId="6733A5A9" w14:textId="77777777" w:rsidR="003F0B9D" w:rsidRDefault="00000000">
            <w:r>
              <w:rPr>
                <w:sz w:val="18"/>
              </w:rPr>
              <w:t>PM-2.3 (The Master Anchor — Reading)</w:t>
            </w:r>
          </w:p>
        </w:tc>
      </w:tr>
      <w:tr w:rsidR="003F0B9D" w14:paraId="2BDF3CB1" w14:textId="77777777">
        <w:trPr>
          <w:jc w:val="center"/>
        </w:trPr>
        <w:tc>
          <w:tcPr>
            <w:tcW w:w="4703" w:type="dxa"/>
          </w:tcPr>
          <w:p w14:paraId="6BDC31F5" w14:textId="77777777" w:rsidR="003F0B9D" w:rsidRDefault="00000000">
            <w:r>
              <w:rPr>
                <w:sz w:val="18"/>
              </w:rPr>
              <w:t>Duración</w:t>
            </w:r>
          </w:p>
        </w:tc>
        <w:tc>
          <w:tcPr>
            <w:tcW w:w="4703" w:type="dxa"/>
          </w:tcPr>
          <w:p w14:paraId="797580E8" w14:textId="77777777" w:rsidR="003F0B9D" w:rsidRDefault="00000000">
            <w:r>
              <w:rPr>
                <w:sz w:val="18"/>
              </w:rPr>
              <w:t>180 minutos</w:t>
            </w:r>
          </w:p>
        </w:tc>
      </w:tr>
      <w:tr w:rsidR="003F0B9D" w14:paraId="788446D2" w14:textId="77777777">
        <w:trPr>
          <w:jc w:val="center"/>
        </w:trPr>
        <w:tc>
          <w:tcPr>
            <w:tcW w:w="4703" w:type="dxa"/>
          </w:tcPr>
          <w:p w14:paraId="2E28283F" w14:textId="77777777" w:rsidR="003F0B9D" w:rsidRDefault="00000000">
            <w:r>
              <w:rPr>
                <w:sz w:val="18"/>
              </w:rPr>
              <w:t>Habilidades foco</w:t>
            </w:r>
          </w:p>
        </w:tc>
        <w:tc>
          <w:tcPr>
            <w:tcW w:w="4703" w:type="dxa"/>
          </w:tcPr>
          <w:p w14:paraId="559CB979" w14:textId="77777777" w:rsidR="003F0B9D" w:rsidRDefault="00000000">
            <w:r>
              <w:rPr>
                <w:sz w:val="18"/>
              </w:rPr>
              <w:t>R●</w:t>
            </w:r>
          </w:p>
        </w:tc>
      </w:tr>
      <w:tr w:rsidR="003F0B9D" w14:paraId="08A9AB34" w14:textId="77777777">
        <w:trPr>
          <w:jc w:val="center"/>
        </w:trPr>
        <w:tc>
          <w:tcPr>
            <w:tcW w:w="4703" w:type="dxa"/>
          </w:tcPr>
          <w:p w14:paraId="059DEDC3" w14:textId="77777777" w:rsidR="003F0B9D" w:rsidRDefault="00000000">
            <w:r>
              <w:rPr>
                <w:sz w:val="18"/>
              </w:rPr>
              <w:t>Habilidades soporte</w:t>
            </w:r>
          </w:p>
        </w:tc>
        <w:tc>
          <w:tcPr>
            <w:tcW w:w="4703" w:type="dxa"/>
          </w:tcPr>
          <w:p w14:paraId="16B714E7" w14:textId="77777777" w:rsidR="003F0B9D" w:rsidRDefault="00000000">
            <w:r>
              <w:rPr>
                <w:sz w:val="18"/>
              </w:rPr>
              <w:t>V○</w:t>
            </w:r>
          </w:p>
        </w:tc>
      </w:tr>
      <w:tr w:rsidR="003F0B9D" w14:paraId="1C323995" w14:textId="77777777">
        <w:trPr>
          <w:jc w:val="center"/>
        </w:trPr>
        <w:tc>
          <w:tcPr>
            <w:tcW w:w="4703" w:type="dxa"/>
          </w:tcPr>
          <w:p w14:paraId="70198FBA" w14:textId="77777777" w:rsidR="003F0B9D" w:rsidRDefault="00000000">
            <w:r>
              <w:rPr>
                <w:sz w:val="18"/>
              </w:rPr>
              <w:t>Trabajo autónomo</w:t>
            </w:r>
          </w:p>
        </w:tc>
        <w:tc>
          <w:tcPr>
            <w:tcW w:w="4703" w:type="dxa"/>
          </w:tcPr>
          <w:p w14:paraId="1FABC85C" w14:textId="77777777" w:rsidR="003F0B9D" w:rsidRDefault="00000000">
            <w:r>
              <w:rPr>
                <w:sz w:val="18"/>
              </w:rPr>
              <w:t>Workbook Ch. 2 — Reading Extension (45 min)</w:t>
            </w:r>
          </w:p>
        </w:tc>
      </w:tr>
      <w:tr w:rsidR="003F0B9D" w14:paraId="4FD41C0E" w14:textId="77777777">
        <w:trPr>
          <w:jc w:val="center"/>
        </w:trPr>
        <w:tc>
          <w:tcPr>
            <w:tcW w:w="4703" w:type="dxa"/>
          </w:tcPr>
          <w:p w14:paraId="4DD7B988" w14:textId="77777777" w:rsidR="003F0B9D" w:rsidRDefault="00000000">
            <w:r>
              <w:rPr>
                <w:sz w:val="18"/>
              </w:rPr>
              <w:t>Siguiente sesión</w:t>
            </w:r>
          </w:p>
        </w:tc>
        <w:tc>
          <w:tcPr>
            <w:tcW w:w="4703" w:type="dxa"/>
          </w:tcPr>
          <w:p w14:paraId="67F57D48" w14:textId="77777777" w:rsidR="003F0B9D" w:rsidRDefault="00000000">
            <w:r>
              <w:rPr>
                <w:sz w:val="18"/>
              </w:rPr>
              <w:t>Session 3: Tuning In (PM-2.4 + PM-2.5)</w:t>
            </w:r>
          </w:p>
        </w:tc>
      </w:tr>
    </w:tbl>
    <w:p w14:paraId="17452A51" w14:textId="77777777" w:rsidR="003F0B9D" w:rsidRDefault="003F0B9D"/>
    <w:p w14:paraId="5375281C" w14:textId="77777777" w:rsidR="003F0B9D" w:rsidRDefault="00000000">
      <w:pPr>
        <w:pStyle w:val="Ttulo1"/>
      </w:pPr>
      <w:r>
        <w:rPr>
          <w:rFonts w:ascii="Calibri" w:hAnsi="Calibri"/>
        </w:rPr>
        <w:t>MATERIALS CHECKLIST</w:t>
      </w:r>
    </w:p>
    <w:p w14:paraId="5090AD56" w14:textId="77777777" w:rsidR="003F0B9D" w:rsidRDefault="00000000">
      <w:r>
        <w:rPr>
          <w:i/>
        </w:rPr>
        <w:t>Marcar ANTES de entrar al aula:</w:t>
      </w:r>
    </w:p>
    <w:p w14:paraId="59569D0C" w14:textId="77777777" w:rsidR="003F0B9D" w:rsidRDefault="00000000">
      <w:r>
        <w:t>☐  PM-2.3: The Master Anchor — impresos (1 por estudiante + 2 extras)</w:t>
      </w:r>
    </w:p>
    <w:p w14:paraId="6AD3C945" w14:textId="77777777" w:rsidR="003F0B9D" w:rsidRDefault="00000000">
      <w:r>
        <w:t>☐  Canva slides 5-7 abiertas y listas</w:t>
      </w:r>
    </w:p>
    <w:p w14:paraId="59DD5C31" w14:textId="77777777" w:rsidR="003F0B9D" w:rsidRDefault="00000000">
      <w:r>
        <w:t>☐  Proyector encendido y funcionando</w:t>
      </w:r>
    </w:p>
    <w:p w14:paraId="1C26B4DF" w14:textId="77777777" w:rsidR="003F0B9D" w:rsidRDefault="00000000">
      <w:r>
        <w:t>☐  Tablero preparado según Board Plan</w:t>
      </w:r>
    </w:p>
    <w:p w14:paraId="13F58629" w14:textId="77777777" w:rsidR="003F0B9D" w:rsidRDefault="00000000">
      <w:r>
        <w:t>☐  Markers de colores (negro + 1 de color para resaltar)</w:t>
      </w:r>
    </w:p>
    <w:p w14:paraId="4D28A0BF" w14:textId="77777777" w:rsidR="003F0B9D" w:rsidRDefault="00000000">
      <w:r>
        <w:t>☐  Timer visible en pantalla o celular</w:t>
      </w:r>
    </w:p>
    <w:p w14:paraId="2AAB8EAA" w14:textId="77777777" w:rsidR="003F0B9D" w:rsidRDefault="003F0B9D"/>
    <w:p w14:paraId="128CC9FB" w14:textId="77777777" w:rsidR="003F0B9D" w:rsidRDefault="00000000">
      <w:pPr>
        <w:pStyle w:val="Ttulo1"/>
      </w:pPr>
      <w:r>
        <w:rPr>
          <w:rFonts w:ascii="Calibri" w:hAnsi="Calibri"/>
        </w:rPr>
        <w:t>BOARD PLAN</w:t>
      </w:r>
    </w:p>
    <w:p w14:paraId="3E2D5AD4" w14:textId="77777777" w:rsidR="003F0B9D" w:rsidRDefault="00000000">
      <w:r>
        <w:rPr>
          <w:i/>
        </w:rPr>
        <w:t>Preparar ANTES de que lleguen los aprendices:</w:t>
      </w:r>
    </w:p>
    <w:p w14:paraId="6D025D24" w14:textId="77777777" w:rsidR="003F0B9D" w:rsidRDefault="00000000">
      <w:r>
        <w:rPr>
          <w:rFonts w:ascii="Consolas" w:hAnsi="Consolas"/>
          <w:sz w:val="18"/>
        </w:rPr>
        <w:t>SESSION 2: READ THE REQUEST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Today: "Read a real tech request email from Carlos"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[TOOLBELT — pre-escrito]      [LIVE ZONE — vacío]</w:t>
      </w:r>
      <w:r>
        <w:rPr>
          <w:rFonts w:ascii="Consolas" w:hAnsi="Consolas"/>
          <w:sz w:val="18"/>
        </w:rPr>
        <w:br/>
        <w:t>1. Spec Sheet                 (Se llena con respuestas</w:t>
      </w:r>
      <w:r>
        <w:rPr>
          <w:rFonts w:ascii="Consolas" w:hAnsi="Consolas"/>
          <w:sz w:val="18"/>
        </w:rPr>
        <w:br/>
        <w:t>2. Upgrade                     del Information Transfer</w:t>
      </w:r>
      <w:r>
        <w:rPr>
          <w:rFonts w:ascii="Consolas" w:hAnsi="Consolas"/>
          <w:sz w:val="18"/>
        </w:rPr>
        <w:br/>
        <w:t>3. Compatible                  y decisiones de grupos)</w:t>
      </w:r>
      <w:r>
        <w:rPr>
          <w:rFonts w:ascii="Consolas" w:hAnsi="Consolas"/>
          <w:sz w:val="18"/>
        </w:rPr>
        <w:br/>
        <w:t>4. Performance</w:t>
      </w:r>
      <w:r>
        <w:rPr>
          <w:rFonts w:ascii="Consolas" w:hAnsi="Consolas"/>
          <w:sz w:val="18"/>
        </w:rPr>
        <w:br/>
        <w:t>5. Budget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[FORMULA ZONE — permanente]</w:t>
      </w:r>
      <w:r>
        <w:rPr>
          <w:rFonts w:ascii="Consolas" w:hAnsi="Consolas"/>
          <w:sz w:val="18"/>
        </w:rPr>
        <w:br/>
        <w:t>"The [component] is [problem]."</w:t>
      </w:r>
      <w:r>
        <w:rPr>
          <w:rFonts w:ascii="Consolas" w:hAnsi="Consolas"/>
          <w:sz w:val="18"/>
        </w:rPr>
        <w:br/>
        <w:t>"I need [a new component]."</w:t>
      </w:r>
      <w:r>
        <w:rPr>
          <w:rFonts w:ascii="Consolas" w:hAnsi="Consolas"/>
          <w:sz w:val="18"/>
        </w:rPr>
        <w:br/>
        <w:t>"An SSD is faster than an HDD."</w:t>
      </w:r>
    </w:p>
    <w:p w14:paraId="0EBC1E06" w14:textId="77777777" w:rsidR="003F0B9D" w:rsidRDefault="00000000">
      <w:r>
        <w:lastRenderedPageBreak/>
        <w:br w:type="page"/>
      </w:r>
    </w:p>
    <w:p w14:paraId="61D88DE4" w14:textId="77777777" w:rsidR="003F0B9D" w:rsidRDefault="00000000">
      <w:pPr>
        <w:pStyle w:val="Ttulo1"/>
      </w:pPr>
      <w:r>
        <w:rPr>
          <w:rFonts w:ascii="Calibri" w:hAnsi="Calibri"/>
        </w:rPr>
        <w:lastRenderedPageBreak/>
        <w:t>MINUTE-BY-MINUTE TIMELINE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3F0B9D" w14:paraId="10003F78" w14:textId="77777777">
        <w:trPr>
          <w:jc w:val="center"/>
        </w:trPr>
        <w:tc>
          <w:tcPr>
            <w:tcW w:w="1568" w:type="dxa"/>
            <w:shd w:val="clear" w:color="auto" w:fill="1F3A5F"/>
          </w:tcPr>
          <w:p w14:paraId="4BC84921" w14:textId="77777777" w:rsidR="003F0B9D" w:rsidRDefault="00000000"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w="1568" w:type="dxa"/>
            <w:shd w:val="clear" w:color="auto" w:fill="1F3A5F"/>
          </w:tcPr>
          <w:p w14:paraId="5DAA6701" w14:textId="77777777" w:rsidR="003F0B9D" w:rsidRDefault="00000000">
            <w:r>
              <w:rPr>
                <w:b/>
                <w:color w:val="FFFFFF"/>
                <w:sz w:val="20"/>
              </w:rPr>
              <w:t>Dur.</w:t>
            </w:r>
          </w:p>
        </w:tc>
        <w:tc>
          <w:tcPr>
            <w:tcW w:w="1568" w:type="dxa"/>
            <w:shd w:val="clear" w:color="auto" w:fill="1F3A5F"/>
          </w:tcPr>
          <w:p w14:paraId="6D3E8068" w14:textId="77777777" w:rsidR="003F0B9D" w:rsidRDefault="00000000"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w="1568" w:type="dxa"/>
            <w:shd w:val="clear" w:color="auto" w:fill="1F3A5F"/>
          </w:tcPr>
          <w:p w14:paraId="11D0F6F7" w14:textId="77777777" w:rsidR="003F0B9D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1568" w:type="dxa"/>
            <w:shd w:val="clear" w:color="auto" w:fill="1F3A5F"/>
          </w:tcPr>
          <w:p w14:paraId="189F2BD6" w14:textId="77777777" w:rsidR="003F0B9D" w:rsidRDefault="00000000">
            <w:r>
              <w:rPr>
                <w:b/>
                <w:color w:val="FFFFFF"/>
                <w:sz w:val="20"/>
              </w:rPr>
              <w:t>Agrupación</w:t>
            </w:r>
          </w:p>
        </w:tc>
        <w:tc>
          <w:tcPr>
            <w:tcW w:w="1568" w:type="dxa"/>
            <w:shd w:val="clear" w:color="auto" w:fill="1F3A5F"/>
          </w:tcPr>
          <w:p w14:paraId="2D617CDF" w14:textId="77777777" w:rsidR="003F0B9D" w:rsidRDefault="00000000">
            <w:r>
              <w:rPr>
                <w:b/>
                <w:color w:val="FFFFFF"/>
                <w:sz w:val="20"/>
              </w:rPr>
              <w:t>Notas</w:t>
            </w:r>
          </w:p>
        </w:tc>
      </w:tr>
      <w:tr w:rsidR="003F0B9D" w14:paraId="1A563680" w14:textId="77777777">
        <w:trPr>
          <w:jc w:val="center"/>
        </w:trPr>
        <w:tc>
          <w:tcPr>
            <w:tcW w:w="1568" w:type="dxa"/>
          </w:tcPr>
          <w:p w14:paraId="748FAADE" w14:textId="77777777" w:rsidR="003F0B9D" w:rsidRDefault="00000000">
            <w:r>
              <w:rPr>
                <w:sz w:val="18"/>
              </w:rPr>
              <w:t>0:00-0:05</w:t>
            </w:r>
          </w:p>
        </w:tc>
        <w:tc>
          <w:tcPr>
            <w:tcW w:w="1568" w:type="dxa"/>
          </w:tcPr>
          <w:p w14:paraId="469B0367" w14:textId="77777777" w:rsidR="003F0B9D" w:rsidRDefault="00000000">
            <w:r>
              <w:rPr>
                <w:sz w:val="18"/>
              </w:rPr>
              <w:t>5 min</w:t>
            </w:r>
          </w:p>
        </w:tc>
        <w:tc>
          <w:tcPr>
            <w:tcW w:w="1568" w:type="dxa"/>
          </w:tcPr>
          <w:p w14:paraId="43DE70E4" w14:textId="77777777" w:rsidR="003F0B9D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479DB8F0" w14:textId="77777777" w:rsidR="003F0B9D" w:rsidRDefault="00000000">
            <w:r>
              <w:rPr>
                <w:sz w:val="18"/>
              </w:rPr>
              <w:t>Warm-up: Quick Recall</w:t>
            </w:r>
          </w:p>
        </w:tc>
        <w:tc>
          <w:tcPr>
            <w:tcW w:w="1568" w:type="dxa"/>
          </w:tcPr>
          <w:p w14:paraId="08CCAE6D" w14:textId="77777777" w:rsidR="003F0B9D" w:rsidRDefault="00000000">
            <w:r>
              <w:rPr>
                <w:sz w:val="18"/>
              </w:rPr>
              <w:t>Pairs</w:t>
            </w:r>
          </w:p>
        </w:tc>
        <w:tc>
          <w:tcPr>
            <w:tcW w:w="1568" w:type="dxa"/>
          </w:tcPr>
          <w:p w14:paraId="2F4C39E8" w14:textId="77777777" w:rsidR="003F0B9D" w:rsidRDefault="00000000">
            <w:r>
              <w:rPr>
                <w:sz w:val="18"/>
              </w:rPr>
              <w:t>Learning Contract</w:t>
            </w:r>
          </w:p>
        </w:tc>
      </w:tr>
      <w:tr w:rsidR="003F0B9D" w14:paraId="32685EB2" w14:textId="77777777">
        <w:trPr>
          <w:jc w:val="center"/>
        </w:trPr>
        <w:tc>
          <w:tcPr>
            <w:tcW w:w="1568" w:type="dxa"/>
          </w:tcPr>
          <w:p w14:paraId="78758F55" w14:textId="77777777" w:rsidR="003F0B9D" w:rsidRDefault="00000000">
            <w:r>
              <w:rPr>
                <w:sz w:val="18"/>
              </w:rPr>
              <w:t>0:05-0:08</w:t>
            </w:r>
          </w:p>
        </w:tc>
        <w:tc>
          <w:tcPr>
            <w:tcW w:w="1568" w:type="dxa"/>
          </w:tcPr>
          <w:p w14:paraId="5108B0FB" w14:textId="77777777" w:rsidR="003F0B9D" w:rsidRDefault="00000000">
            <w:r>
              <w:rPr>
                <w:sz w:val="18"/>
              </w:rPr>
              <w:t>3 min</w:t>
            </w:r>
          </w:p>
        </w:tc>
        <w:tc>
          <w:tcPr>
            <w:tcW w:w="1568" w:type="dxa"/>
          </w:tcPr>
          <w:p w14:paraId="557A65D3" w14:textId="77777777" w:rsidR="003F0B9D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53A124EB" w14:textId="77777777" w:rsidR="003F0B9D" w:rsidRDefault="00000000">
            <w:r>
              <w:rPr>
                <w:sz w:val="18"/>
              </w:rPr>
              <w:t>Compartir en plenaria</w:t>
            </w:r>
          </w:p>
        </w:tc>
        <w:tc>
          <w:tcPr>
            <w:tcW w:w="1568" w:type="dxa"/>
          </w:tcPr>
          <w:p w14:paraId="68124055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1F3AEB7A" w14:textId="77777777" w:rsidR="003F0B9D" w:rsidRDefault="00000000">
            <w:r>
              <w:rPr>
                <w:sz w:val="18"/>
              </w:rPr>
              <w:t>3 voluntarios</w:t>
            </w:r>
          </w:p>
        </w:tc>
      </w:tr>
      <w:tr w:rsidR="003F0B9D" w14:paraId="6FFCFDE6" w14:textId="77777777">
        <w:trPr>
          <w:jc w:val="center"/>
        </w:trPr>
        <w:tc>
          <w:tcPr>
            <w:tcW w:w="1568" w:type="dxa"/>
          </w:tcPr>
          <w:p w14:paraId="69058F0E" w14:textId="77777777" w:rsidR="003F0B9D" w:rsidRDefault="00000000">
            <w:r>
              <w:rPr>
                <w:sz w:val="18"/>
              </w:rPr>
              <w:t>0:08-0:13</w:t>
            </w:r>
          </w:p>
        </w:tc>
        <w:tc>
          <w:tcPr>
            <w:tcW w:w="1568" w:type="dxa"/>
          </w:tcPr>
          <w:p w14:paraId="154DF55D" w14:textId="77777777" w:rsidR="003F0B9D" w:rsidRDefault="00000000">
            <w:r>
              <w:rPr>
                <w:sz w:val="18"/>
              </w:rPr>
              <w:t>5 min</w:t>
            </w:r>
          </w:p>
        </w:tc>
        <w:tc>
          <w:tcPr>
            <w:tcW w:w="1568" w:type="dxa"/>
          </w:tcPr>
          <w:p w14:paraId="6ACAAC20" w14:textId="77777777" w:rsidR="003F0B9D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7C3A426E" w14:textId="77777777" w:rsidR="003F0B9D" w:rsidRDefault="00000000">
            <w:r>
              <w:rPr>
                <w:sz w:val="18"/>
              </w:rPr>
              <w:t>Opening Script + Objective</w:t>
            </w:r>
          </w:p>
        </w:tc>
        <w:tc>
          <w:tcPr>
            <w:tcW w:w="1568" w:type="dxa"/>
          </w:tcPr>
          <w:p w14:paraId="62136B12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1DFF8E26" w14:textId="77777777" w:rsidR="003F0B9D" w:rsidRDefault="003F0B9D"/>
        </w:tc>
      </w:tr>
      <w:tr w:rsidR="003F0B9D" w14:paraId="52C6E987" w14:textId="77777777">
        <w:trPr>
          <w:jc w:val="center"/>
        </w:trPr>
        <w:tc>
          <w:tcPr>
            <w:tcW w:w="1568" w:type="dxa"/>
          </w:tcPr>
          <w:p w14:paraId="57A5664D" w14:textId="77777777" w:rsidR="003F0B9D" w:rsidRDefault="00000000">
            <w:r>
              <w:rPr>
                <w:sz w:val="18"/>
              </w:rPr>
              <w:t>0:13-0:15</w:t>
            </w:r>
          </w:p>
        </w:tc>
        <w:tc>
          <w:tcPr>
            <w:tcW w:w="1568" w:type="dxa"/>
          </w:tcPr>
          <w:p w14:paraId="7F527AA6" w14:textId="77777777" w:rsidR="003F0B9D" w:rsidRDefault="00000000">
            <w:r>
              <w:rPr>
                <w:sz w:val="18"/>
              </w:rPr>
              <w:t>2 min</w:t>
            </w:r>
          </w:p>
        </w:tc>
        <w:tc>
          <w:tcPr>
            <w:tcW w:w="1568" w:type="dxa"/>
          </w:tcPr>
          <w:p w14:paraId="1A383AFA" w14:textId="77777777" w:rsidR="003F0B9D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7A3B4848" w14:textId="77777777" w:rsidR="003F0B9D" w:rsidRDefault="00000000">
            <w:r>
              <w:rPr>
                <w:sz w:val="18"/>
              </w:rPr>
              <w:t>✓ Checkpoint</w:t>
            </w:r>
          </w:p>
        </w:tc>
        <w:tc>
          <w:tcPr>
            <w:tcW w:w="1568" w:type="dxa"/>
          </w:tcPr>
          <w:p w14:paraId="4F50EC97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6E912F0D" w14:textId="77777777" w:rsidR="003F0B9D" w:rsidRDefault="00000000">
            <w:r>
              <w:rPr>
                <w:sz w:val="18"/>
              </w:rPr>
              <w:t>Thumbs up/down</w:t>
            </w:r>
          </w:p>
        </w:tc>
      </w:tr>
      <w:tr w:rsidR="003F0B9D" w14:paraId="5A62CAFD" w14:textId="77777777">
        <w:trPr>
          <w:jc w:val="center"/>
        </w:trPr>
        <w:tc>
          <w:tcPr>
            <w:tcW w:w="1568" w:type="dxa"/>
          </w:tcPr>
          <w:p w14:paraId="33F9B7C9" w14:textId="77777777" w:rsidR="003F0B9D" w:rsidRDefault="00000000">
            <w:r>
              <w:rPr>
                <w:sz w:val="18"/>
              </w:rPr>
              <w:t>0:15-0:25</w:t>
            </w:r>
          </w:p>
        </w:tc>
        <w:tc>
          <w:tcPr>
            <w:tcW w:w="1568" w:type="dxa"/>
          </w:tcPr>
          <w:p w14:paraId="0E0C6866" w14:textId="77777777" w:rsidR="003F0B9D" w:rsidRDefault="00000000">
            <w:r>
              <w:rPr>
                <w:sz w:val="18"/>
              </w:rPr>
              <w:t>10 min</w:t>
            </w:r>
          </w:p>
        </w:tc>
        <w:tc>
          <w:tcPr>
            <w:tcW w:w="1568" w:type="dxa"/>
          </w:tcPr>
          <w:p w14:paraId="0D0DC462" w14:textId="77777777" w:rsidR="003F0B9D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6433A756" w14:textId="77777777" w:rsidR="003F0B9D" w:rsidRDefault="00000000">
            <w:r>
              <w:rPr>
                <w:sz w:val="18"/>
              </w:rPr>
              <w:t>Pre-Read: Toolbelt intro</w:t>
            </w:r>
          </w:p>
        </w:tc>
        <w:tc>
          <w:tcPr>
            <w:tcW w:w="1568" w:type="dxa"/>
          </w:tcPr>
          <w:p w14:paraId="2CA76FE0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2E7BB1DA" w14:textId="77777777" w:rsidR="003F0B9D" w:rsidRDefault="00000000">
            <w:r>
              <w:rPr>
                <w:sz w:val="18"/>
              </w:rPr>
              <w:t>5 palabras</w:t>
            </w:r>
          </w:p>
        </w:tc>
      </w:tr>
      <w:tr w:rsidR="003F0B9D" w14:paraId="289AB060" w14:textId="77777777">
        <w:trPr>
          <w:jc w:val="center"/>
        </w:trPr>
        <w:tc>
          <w:tcPr>
            <w:tcW w:w="1568" w:type="dxa"/>
          </w:tcPr>
          <w:p w14:paraId="1B12411A" w14:textId="77777777" w:rsidR="003F0B9D" w:rsidRDefault="00000000">
            <w:r>
              <w:rPr>
                <w:sz w:val="18"/>
              </w:rPr>
              <w:t>0:25-0:35</w:t>
            </w:r>
          </w:p>
        </w:tc>
        <w:tc>
          <w:tcPr>
            <w:tcW w:w="1568" w:type="dxa"/>
          </w:tcPr>
          <w:p w14:paraId="26583938" w14:textId="77777777" w:rsidR="003F0B9D" w:rsidRDefault="00000000">
            <w:r>
              <w:rPr>
                <w:sz w:val="18"/>
              </w:rPr>
              <w:t>10 min</w:t>
            </w:r>
          </w:p>
        </w:tc>
        <w:tc>
          <w:tcPr>
            <w:tcW w:w="1568" w:type="dxa"/>
          </w:tcPr>
          <w:p w14:paraId="2197EAB8" w14:textId="77777777" w:rsidR="003F0B9D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5C14525C" w14:textId="77777777" w:rsidR="003F0B9D" w:rsidRDefault="00000000">
            <w:r>
              <w:rPr>
                <w:sz w:val="18"/>
              </w:rPr>
              <w:t>Pre-Read: Toolbelt practice</w:t>
            </w:r>
          </w:p>
        </w:tc>
        <w:tc>
          <w:tcPr>
            <w:tcW w:w="1568" w:type="dxa"/>
          </w:tcPr>
          <w:p w14:paraId="12A87222" w14:textId="77777777" w:rsidR="003F0B9D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632F4C9B" w14:textId="77777777" w:rsidR="003F0B9D" w:rsidRDefault="00000000">
            <w:r>
              <w:rPr>
                <w:sz w:val="18"/>
              </w:rPr>
              <w:t>Ejemplos</w:t>
            </w:r>
          </w:p>
        </w:tc>
      </w:tr>
      <w:tr w:rsidR="003F0B9D" w14:paraId="752B614A" w14:textId="77777777">
        <w:trPr>
          <w:jc w:val="center"/>
        </w:trPr>
        <w:tc>
          <w:tcPr>
            <w:tcW w:w="1568" w:type="dxa"/>
          </w:tcPr>
          <w:p w14:paraId="516D1316" w14:textId="77777777" w:rsidR="003F0B9D" w:rsidRDefault="00000000">
            <w:r>
              <w:rPr>
                <w:sz w:val="18"/>
              </w:rPr>
              <w:t>0:35-0:40</w:t>
            </w:r>
          </w:p>
        </w:tc>
        <w:tc>
          <w:tcPr>
            <w:tcW w:w="1568" w:type="dxa"/>
          </w:tcPr>
          <w:p w14:paraId="60822661" w14:textId="77777777" w:rsidR="003F0B9D" w:rsidRDefault="00000000">
            <w:r>
              <w:rPr>
                <w:sz w:val="18"/>
              </w:rPr>
              <w:t>5 min</w:t>
            </w:r>
          </w:p>
        </w:tc>
        <w:tc>
          <w:tcPr>
            <w:tcW w:w="1568" w:type="dxa"/>
          </w:tcPr>
          <w:p w14:paraId="7C074CF3" w14:textId="77777777" w:rsidR="003F0B9D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3F1FEDD4" w14:textId="77777777" w:rsidR="003F0B9D" w:rsidRDefault="00000000">
            <w:r>
              <w:rPr>
                <w:sz w:val="18"/>
              </w:rPr>
              <w:t>Pre-Read: Quick check</w:t>
            </w:r>
          </w:p>
        </w:tc>
        <w:tc>
          <w:tcPr>
            <w:tcW w:w="1568" w:type="dxa"/>
          </w:tcPr>
          <w:p w14:paraId="46F3B8E7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0F095C6C" w14:textId="77777777" w:rsidR="003F0B9D" w:rsidRDefault="00000000">
            <w:r>
              <w:rPr>
                <w:sz w:val="18"/>
              </w:rPr>
              <w:t>Choral response</w:t>
            </w:r>
          </w:p>
        </w:tc>
      </w:tr>
      <w:tr w:rsidR="003F0B9D" w14:paraId="0BF75158" w14:textId="77777777">
        <w:trPr>
          <w:jc w:val="center"/>
        </w:trPr>
        <w:tc>
          <w:tcPr>
            <w:tcW w:w="1568" w:type="dxa"/>
          </w:tcPr>
          <w:p w14:paraId="1C404DB8" w14:textId="77777777" w:rsidR="003F0B9D" w:rsidRDefault="00000000">
            <w:r>
              <w:rPr>
                <w:sz w:val="18"/>
              </w:rPr>
              <w:t>0:40-0:45</w:t>
            </w:r>
          </w:p>
        </w:tc>
        <w:tc>
          <w:tcPr>
            <w:tcW w:w="1568" w:type="dxa"/>
          </w:tcPr>
          <w:p w14:paraId="69F24CA8" w14:textId="77777777" w:rsidR="003F0B9D" w:rsidRDefault="00000000">
            <w:r>
              <w:rPr>
                <w:sz w:val="18"/>
              </w:rPr>
              <w:t>5 min</w:t>
            </w:r>
          </w:p>
        </w:tc>
        <w:tc>
          <w:tcPr>
            <w:tcW w:w="1568" w:type="dxa"/>
          </w:tcPr>
          <w:p w14:paraId="0F73A772" w14:textId="77777777" w:rsidR="003F0B9D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62EB6ECB" w14:textId="77777777" w:rsidR="003F0B9D" w:rsidRDefault="00000000">
            <w:r>
              <w:rPr>
                <w:sz w:val="18"/>
              </w:rPr>
              <w:t>Read 1: lectura silenciosa</w:t>
            </w:r>
          </w:p>
        </w:tc>
        <w:tc>
          <w:tcPr>
            <w:tcW w:w="1568" w:type="dxa"/>
          </w:tcPr>
          <w:p w14:paraId="7D064C4A" w14:textId="77777777" w:rsidR="003F0B9D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75A9BE52" w14:textId="77777777" w:rsidR="003F0B9D" w:rsidRDefault="00000000">
            <w:r>
              <w:rPr>
                <w:sz w:val="18"/>
              </w:rPr>
              <w:t>Gist question</w:t>
            </w:r>
          </w:p>
        </w:tc>
      </w:tr>
      <w:tr w:rsidR="003F0B9D" w14:paraId="16180804" w14:textId="77777777">
        <w:trPr>
          <w:jc w:val="center"/>
        </w:trPr>
        <w:tc>
          <w:tcPr>
            <w:tcW w:w="1568" w:type="dxa"/>
          </w:tcPr>
          <w:p w14:paraId="29F852B2" w14:textId="77777777" w:rsidR="003F0B9D" w:rsidRDefault="00000000">
            <w:r>
              <w:rPr>
                <w:sz w:val="18"/>
              </w:rPr>
              <w:t>0:45-0:50</w:t>
            </w:r>
          </w:p>
        </w:tc>
        <w:tc>
          <w:tcPr>
            <w:tcW w:w="1568" w:type="dxa"/>
          </w:tcPr>
          <w:p w14:paraId="36893335" w14:textId="77777777" w:rsidR="003F0B9D" w:rsidRDefault="00000000">
            <w:r>
              <w:rPr>
                <w:sz w:val="18"/>
              </w:rPr>
              <w:t>5 min</w:t>
            </w:r>
          </w:p>
        </w:tc>
        <w:tc>
          <w:tcPr>
            <w:tcW w:w="1568" w:type="dxa"/>
          </w:tcPr>
          <w:p w14:paraId="487E491A" w14:textId="77777777" w:rsidR="003F0B9D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2FC743E9" w14:textId="77777777" w:rsidR="003F0B9D" w:rsidRDefault="00000000">
            <w:r>
              <w:rPr>
                <w:sz w:val="18"/>
              </w:rPr>
              <w:t>Read 1: gist check</w:t>
            </w:r>
          </w:p>
        </w:tc>
        <w:tc>
          <w:tcPr>
            <w:tcW w:w="1568" w:type="dxa"/>
          </w:tcPr>
          <w:p w14:paraId="0A8516D7" w14:textId="77777777" w:rsidR="003F0B9D" w:rsidRDefault="00000000">
            <w:r>
              <w:rPr>
                <w:sz w:val="18"/>
              </w:rPr>
              <w:t>Pairs</w:t>
            </w:r>
          </w:p>
        </w:tc>
        <w:tc>
          <w:tcPr>
            <w:tcW w:w="1568" w:type="dxa"/>
          </w:tcPr>
          <w:p w14:paraId="2EC9FDBD" w14:textId="77777777" w:rsidR="003F0B9D" w:rsidRDefault="00000000">
            <w:r>
              <w:rPr>
                <w:sz w:val="18"/>
              </w:rPr>
              <w:t>What does Carlos want?</w:t>
            </w:r>
          </w:p>
        </w:tc>
      </w:tr>
      <w:tr w:rsidR="003F0B9D" w14:paraId="7FCD44A2" w14:textId="77777777">
        <w:trPr>
          <w:jc w:val="center"/>
        </w:trPr>
        <w:tc>
          <w:tcPr>
            <w:tcW w:w="1568" w:type="dxa"/>
          </w:tcPr>
          <w:p w14:paraId="32F83874" w14:textId="77777777" w:rsidR="003F0B9D" w:rsidRDefault="00000000">
            <w:r>
              <w:rPr>
                <w:sz w:val="18"/>
              </w:rPr>
              <w:t>0:50-0:52</w:t>
            </w:r>
          </w:p>
        </w:tc>
        <w:tc>
          <w:tcPr>
            <w:tcW w:w="1568" w:type="dxa"/>
          </w:tcPr>
          <w:p w14:paraId="779A7A0D" w14:textId="77777777" w:rsidR="003F0B9D" w:rsidRDefault="00000000">
            <w:r>
              <w:rPr>
                <w:sz w:val="18"/>
              </w:rPr>
              <w:t>2 min</w:t>
            </w:r>
          </w:p>
        </w:tc>
        <w:tc>
          <w:tcPr>
            <w:tcW w:w="1568" w:type="dxa"/>
          </w:tcPr>
          <w:p w14:paraId="7C494299" w14:textId="77777777" w:rsidR="003F0B9D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218CEDC8" w14:textId="77777777" w:rsidR="003F0B9D" w:rsidRDefault="00000000">
            <w:r>
              <w:rPr>
                <w:sz w:val="18"/>
              </w:rPr>
              <w:t>Read 1: plenaria</w:t>
            </w:r>
          </w:p>
        </w:tc>
        <w:tc>
          <w:tcPr>
            <w:tcW w:w="1568" w:type="dxa"/>
          </w:tcPr>
          <w:p w14:paraId="368AD16C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0690E5D1" w14:textId="77777777" w:rsidR="003F0B9D" w:rsidRDefault="003F0B9D"/>
        </w:tc>
      </w:tr>
      <w:tr w:rsidR="003F0B9D" w14:paraId="03171052" w14:textId="77777777">
        <w:trPr>
          <w:jc w:val="center"/>
        </w:trPr>
        <w:tc>
          <w:tcPr>
            <w:tcW w:w="1568" w:type="dxa"/>
          </w:tcPr>
          <w:p w14:paraId="00CF0686" w14:textId="77777777" w:rsidR="003F0B9D" w:rsidRDefault="00000000">
            <w:r>
              <w:rPr>
                <w:sz w:val="18"/>
              </w:rPr>
              <w:t>0:52-1:10</w:t>
            </w:r>
          </w:p>
        </w:tc>
        <w:tc>
          <w:tcPr>
            <w:tcW w:w="1568" w:type="dxa"/>
          </w:tcPr>
          <w:p w14:paraId="2139E5F9" w14:textId="77777777" w:rsidR="003F0B9D" w:rsidRDefault="00000000">
            <w:r>
              <w:rPr>
                <w:sz w:val="18"/>
              </w:rPr>
              <w:t>18 min</w:t>
            </w:r>
          </w:p>
        </w:tc>
        <w:tc>
          <w:tcPr>
            <w:tcW w:w="1568" w:type="dxa"/>
          </w:tcPr>
          <w:p w14:paraId="45384A23" w14:textId="77777777" w:rsidR="003F0B9D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1B810D67" w14:textId="77777777" w:rsidR="003F0B9D" w:rsidRDefault="00000000">
            <w:r>
              <w:rPr>
                <w:sz w:val="18"/>
              </w:rPr>
              <w:t>Read 2: Info Transfer table</w:t>
            </w:r>
          </w:p>
        </w:tc>
        <w:tc>
          <w:tcPr>
            <w:tcW w:w="1568" w:type="dxa"/>
          </w:tcPr>
          <w:p w14:paraId="40EBDAC5" w14:textId="77777777" w:rsidR="003F0B9D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333493CE" w14:textId="77777777" w:rsidR="003F0B9D" w:rsidRDefault="00000000">
            <w:r>
              <w:rPr>
                <w:sz w:val="18"/>
              </w:rPr>
              <w:t>Current vs Requested</w:t>
            </w:r>
          </w:p>
        </w:tc>
      </w:tr>
      <w:tr w:rsidR="003F0B9D" w14:paraId="2070F6B8" w14:textId="77777777">
        <w:trPr>
          <w:jc w:val="center"/>
        </w:trPr>
        <w:tc>
          <w:tcPr>
            <w:tcW w:w="1568" w:type="dxa"/>
          </w:tcPr>
          <w:p w14:paraId="26D9BC08" w14:textId="77777777" w:rsidR="003F0B9D" w:rsidRDefault="00000000">
            <w:r>
              <w:rPr>
                <w:sz w:val="18"/>
              </w:rPr>
              <w:t>1:10-1:25</w:t>
            </w:r>
          </w:p>
        </w:tc>
        <w:tc>
          <w:tcPr>
            <w:tcW w:w="1568" w:type="dxa"/>
          </w:tcPr>
          <w:p w14:paraId="0A0F5920" w14:textId="77777777" w:rsidR="003F0B9D" w:rsidRDefault="00000000">
            <w:r>
              <w:rPr>
                <w:sz w:val="18"/>
              </w:rPr>
              <w:t>15 min</w:t>
            </w:r>
          </w:p>
        </w:tc>
        <w:tc>
          <w:tcPr>
            <w:tcW w:w="1568" w:type="dxa"/>
          </w:tcPr>
          <w:p w14:paraId="09DADF6B" w14:textId="77777777" w:rsidR="003F0B9D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2CB9C797" w14:textId="77777777" w:rsidR="003F0B9D" w:rsidRDefault="00000000">
            <w:r>
              <w:rPr>
                <w:sz w:val="18"/>
              </w:rPr>
              <w:t>Read 2: pair check + plenary</w:t>
            </w:r>
          </w:p>
        </w:tc>
        <w:tc>
          <w:tcPr>
            <w:tcW w:w="1568" w:type="dxa"/>
          </w:tcPr>
          <w:p w14:paraId="6E2ABCC7" w14:textId="77777777" w:rsidR="003F0B9D" w:rsidRDefault="00000000">
            <w:r>
              <w:rPr>
                <w:sz w:val="18"/>
              </w:rPr>
              <w:t>Pairs→Plenary</w:t>
            </w:r>
          </w:p>
        </w:tc>
        <w:tc>
          <w:tcPr>
            <w:tcW w:w="1568" w:type="dxa"/>
          </w:tcPr>
          <w:p w14:paraId="7898FEB9" w14:textId="77777777" w:rsidR="003F0B9D" w:rsidRDefault="00000000">
            <w:r>
              <w:rPr>
                <w:sz w:val="18"/>
              </w:rPr>
              <w:t>Revisar tabla</w:t>
            </w:r>
          </w:p>
        </w:tc>
      </w:tr>
      <w:tr w:rsidR="003F0B9D" w14:paraId="5F80ED18" w14:textId="77777777">
        <w:trPr>
          <w:jc w:val="center"/>
        </w:trPr>
        <w:tc>
          <w:tcPr>
            <w:tcW w:w="1568" w:type="dxa"/>
          </w:tcPr>
          <w:p w14:paraId="28B5BFE5" w14:textId="77777777" w:rsidR="003F0B9D" w:rsidRDefault="00000000">
            <w:r>
              <w:rPr>
                <w:sz w:val="18"/>
              </w:rPr>
              <w:t>1:25-1:30</w:t>
            </w:r>
          </w:p>
        </w:tc>
        <w:tc>
          <w:tcPr>
            <w:tcW w:w="1568" w:type="dxa"/>
          </w:tcPr>
          <w:p w14:paraId="5F8F7FDE" w14:textId="77777777" w:rsidR="003F0B9D" w:rsidRDefault="00000000">
            <w:r>
              <w:rPr>
                <w:sz w:val="18"/>
              </w:rPr>
              <w:t>5 min</w:t>
            </w:r>
          </w:p>
        </w:tc>
        <w:tc>
          <w:tcPr>
            <w:tcW w:w="1568" w:type="dxa"/>
          </w:tcPr>
          <w:p w14:paraId="1F295306" w14:textId="77777777" w:rsidR="003F0B9D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0F62CBD3" w14:textId="77777777" w:rsidR="003F0B9D" w:rsidRDefault="00000000">
            <w:r>
              <w:rPr>
                <w:sz w:val="18"/>
              </w:rPr>
              <w:t>✓ Checkpoint</w:t>
            </w:r>
          </w:p>
        </w:tc>
        <w:tc>
          <w:tcPr>
            <w:tcW w:w="1568" w:type="dxa"/>
          </w:tcPr>
          <w:p w14:paraId="5C320B6F" w14:textId="77777777" w:rsidR="003F0B9D" w:rsidRDefault="00000000">
            <w:r>
              <w:rPr>
                <w:sz w:val="18"/>
              </w:rPr>
              <w:t>Pairs</w:t>
            </w:r>
          </w:p>
        </w:tc>
        <w:tc>
          <w:tcPr>
            <w:tcW w:w="1568" w:type="dxa"/>
          </w:tcPr>
          <w:p w14:paraId="06ED7A7E" w14:textId="77777777" w:rsidR="003F0B9D" w:rsidRDefault="00000000">
            <w:r>
              <w:rPr>
                <w:sz w:val="18"/>
              </w:rPr>
              <w:t>5 filas completas?</w:t>
            </w:r>
          </w:p>
        </w:tc>
      </w:tr>
      <w:tr w:rsidR="003F0B9D" w14:paraId="3C478408" w14:textId="77777777">
        <w:trPr>
          <w:jc w:val="center"/>
        </w:trPr>
        <w:tc>
          <w:tcPr>
            <w:tcW w:w="1568" w:type="dxa"/>
          </w:tcPr>
          <w:p w14:paraId="701489D5" w14:textId="77777777" w:rsidR="003F0B9D" w:rsidRDefault="00000000">
            <w:r>
              <w:rPr>
                <w:sz w:val="18"/>
              </w:rPr>
              <w:t>1:30-1:45</w:t>
            </w:r>
          </w:p>
        </w:tc>
        <w:tc>
          <w:tcPr>
            <w:tcW w:w="1568" w:type="dxa"/>
          </w:tcPr>
          <w:p w14:paraId="5EF8A198" w14:textId="77777777" w:rsidR="003F0B9D" w:rsidRDefault="00000000">
            <w:r>
              <w:rPr>
                <w:sz w:val="18"/>
              </w:rPr>
              <w:t>15 min</w:t>
            </w:r>
          </w:p>
        </w:tc>
        <w:tc>
          <w:tcPr>
            <w:tcW w:w="1568" w:type="dxa"/>
          </w:tcPr>
          <w:p w14:paraId="035C2FBF" w14:textId="77777777" w:rsidR="003F0B9D" w:rsidRDefault="00000000">
            <w:r>
              <w:rPr>
                <w:sz w:val="18"/>
              </w:rPr>
              <w:t>BREAK</w:t>
            </w:r>
          </w:p>
        </w:tc>
        <w:tc>
          <w:tcPr>
            <w:tcW w:w="1568" w:type="dxa"/>
          </w:tcPr>
          <w:p w14:paraId="02A0589B" w14:textId="77777777" w:rsidR="003F0B9D" w:rsidRDefault="00000000">
            <w:r>
              <w:rPr>
                <w:sz w:val="18"/>
              </w:rPr>
              <w:t>BREAK — Stretch &amp; Recharge</w:t>
            </w:r>
          </w:p>
        </w:tc>
        <w:tc>
          <w:tcPr>
            <w:tcW w:w="1568" w:type="dxa"/>
          </w:tcPr>
          <w:p w14:paraId="5C73D7D9" w14:textId="77777777" w:rsidR="003F0B9D" w:rsidRDefault="00000000">
            <w:r>
              <w:rPr>
                <w:sz w:val="18"/>
              </w:rPr>
              <w:t>—</w:t>
            </w:r>
          </w:p>
        </w:tc>
        <w:tc>
          <w:tcPr>
            <w:tcW w:w="1568" w:type="dxa"/>
          </w:tcPr>
          <w:p w14:paraId="632C79BF" w14:textId="77777777" w:rsidR="003F0B9D" w:rsidRDefault="003F0B9D"/>
        </w:tc>
      </w:tr>
      <w:tr w:rsidR="003F0B9D" w14:paraId="10A48EA9" w14:textId="77777777">
        <w:trPr>
          <w:jc w:val="center"/>
        </w:trPr>
        <w:tc>
          <w:tcPr>
            <w:tcW w:w="1568" w:type="dxa"/>
          </w:tcPr>
          <w:p w14:paraId="1EA0F31C" w14:textId="77777777" w:rsidR="003F0B9D" w:rsidRDefault="00000000">
            <w:r>
              <w:rPr>
                <w:sz w:val="18"/>
              </w:rPr>
              <w:t>1:45-1:50</w:t>
            </w:r>
          </w:p>
        </w:tc>
        <w:tc>
          <w:tcPr>
            <w:tcW w:w="1568" w:type="dxa"/>
          </w:tcPr>
          <w:p w14:paraId="1F9B4899" w14:textId="77777777" w:rsidR="003F0B9D" w:rsidRDefault="00000000">
            <w:r>
              <w:rPr>
                <w:sz w:val="18"/>
              </w:rPr>
              <w:t>5 min</w:t>
            </w:r>
          </w:p>
        </w:tc>
        <w:tc>
          <w:tcPr>
            <w:tcW w:w="1568" w:type="dxa"/>
          </w:tcPr>
          <w:p w14:paraId="233CDDBD" w14:textId="77777777" w:rsidR="003F0B9D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7113726D" w14:textId="77777777" w:rsidR="003F0B9D" w:rsidRDefault="00000000">
            <w:r>
              <w:rPr>
                <w:sz w:val="18"/>
              </w:rPr>
              <w:t>Transición: Post-Read</w:t>
            </w:r>
          </w:p>
        </w:tc>
        <w:tc>
          <w:tcPr>
            <w:tcW w:w="1568" w:type="dxa"/>
          </w:tcPr>
          <w:p w14:paraId="1219A67A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7D1458EE" w14:textId="77777777" w:rsidR="003F0B9D" w:rsidRDefault="00000000">
            <w:r>
              <w:rPr>
                <w:sz w:val="18"/>
              </w:rPr>
              <w:t>$800 budget</w:t>
            </w:r>
          </w:p>
        </w:tc>
      </w:tr>
      <w:tr w:rsidR="003F0B9D" w14:paraId="4B4AA0E2" w14:textId="77777777">
        <w:trPr>
          <w:jc w:val="center"/>
        </w:trPr>
        <w:tc>
          <w:tcPr>
            <w:tcW w:w="1568" w:type="dxa"/>
          </w:tcPr>
          <w:p w14:paraId="1401A7F6" w14:textId="77777777" w:rsidR="003F0B9D" w:rsidRDefault="00000000">
            <w:r>
              <w:rPr>
                <w:sz w:val="18"/>
              </w:rPr>
              <w:t>1:50-2:05</w:t>
            </w:r>
          </w:p>
        </w:tc>
        <w:tc>
          <w:tcPr>
            <w:tcW w:w="1568" w:type="dxa"/>
          </w:tcPr>
          <w:p w14:paraId="1E95558C" w14:textId="77777777" w:rsidR="003F0B9D" w:rsidRDefault="00000000">
            <w:r>
              <w:rPr>
                <w:sz w:val="18"/>
              </w:rPr>
              <w:t>15 min</w:t>
            </w:r>
          </w:p>
        </w:tc>
        <w:tc>
          <w:tcPr>
            <w:tcW w:w="1568" w:type="dxa"/>
          </w:tcPr>
          <w:p w14:paraId="61FF92C8" w14:textId="77777777" w:rsidR="003F0B9D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24AEE1F8" w14:textId="77777777" w:rsidR="003F0B9D" w:rsidRDefault="00000000">
            <w:r>
              <w:rPr>
                <w:sz w:val="18"/>
              </w:rPr>
              <w:t>Post-Read: Tech Decision</w:t>
            </w:r>
          </w:p>
        </w:tc>
        <w:tc>
          <w:tcPr>
            <w:tcW w:w="1568" w:type="dxa"/>
          </w:tcPr>
          <w:p w14:paraId="641F9C5E" w14:textId="77777777" w:rsidR="003F0B9D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2BBEA19C" w14:textId="77777777" w:rsidR="003F0B9D" w:rsidRDefault="00000000">
            <w:r>
              <w:rPr>
                <w:sz w:val="18"/>
              </w:rPr>
              <w:t>Elegir 2 + justificar</w:t>
            </w:r>
          </w:p>
        </w:tc>
      </w:tr>
      <w:tr w:rsidR="003F0B9D" w14:paraId="45B4A960" w14:textId="77777777">
        <w:trPr>
          <w:jc w:val="center"/>
        </w:trPr>
        <w:tc>
          <w:tcPr>
            <w:tcW w:w="1568" w:type="dxa"/>
          </w:tcPr>
          <w:p w14:paraId="090AD552" w14:textId="77777777" w:rsidR="003F0B9D" w:rsidRDefault="00000000">
            <w:r>
              <w:rPr>
                <w:sz w:val="18"/>
              </w:rPr>
              <w:t>2:05-2:25</w:t>
            </w:r>
          </w:p>
        </w:tc>
        <w:tc>
          <w:tcPr>
            <w:tcW w:w="1568" w:type="dxa"/>
          </w:tcPr>
          <w:p w14:paraId="7FA66EBF" w14:textId="77777777" w:rsidR="003F0B9D" w:rsidRDefault="00000000">
            <w:r>
              <w:rPr>
                <w:sz w:val="18"/>
              </w:rPr>
              <w:t>20 min</w:t>
            </w:r>
          </w:p>
        </w:tc>
        <w:tc>
          <w:tcPr>
            <w:tcW w:w="1568" w:type="dxa"/>
          </w:tcPr>
          <w:p w14:paraId="2EF38BED" w14:textId="77777777" w:rsidR="003F0B9D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504BC436" w14:textId="77777777" w:rsidR="003F0B9D" w:rsidRDefault="00000000">
            <w:r>
              <w:rPr>
                <w:sz w:val="18"/>
              </w:rPr>
              <w:t>Post-Read: debate</w:t>
            </w:r>
          </w:p>
        </w:tc>
        <w:tc>
          <w:tcPr>
            <w:tcW w:w="1568" w:type="dxa"/>
          </w:tcPr>
          <w:p w14:paraId="05B31F8A" w14:textId="77777777" w:rsidR="003F0B9D" w:rsidRDefault="00000000">
            <w:r>
              <w:rPr>
                <w:sz w:val="18"/>
              </w:rPr>
              <w:t>Groups of 4</w:t>
            </w:r>
          </w:p>
        </w:tc>
        <w:tc>
          <w:tcPr>
            <w:tcW w:w="1568" w:type="dxa"/>
          </w:tcPr>
          <w:p w14:paraId="43CDB565" w14:textId="77777777" w:rsidR="003F0B9D" w:rsidRDefault="00000000">
            <w:r>
              <w:rPr>
                <w:sz w:val="18"/>
              </w:rPr>
              <w:t>Comparar decisiones</w:t>
            </w:r>
          </w:p>
        </w:tc>
      </w:tr>
      <w:tr w:rsidR="003F0B9D" w14:paraId="04CADD1F" w14:textId="77777777">
        <w:trPr>
          <w:jc w:val="center"/>
        </w:trPr>
        <w:tc>
          <w:tcPr>
            <w:tcW w:w="1568" w:type="dxa"/>
          </w:tcPr>
          <w:p w14:paraId="3ED29EDE" w14:textId="77777777" w:rsidR="003F0B9D" w:rsidRDefault="00000000">
            <w:r>
              <w:rPr>
                <w:sz w:val="18"/>
              </w:rPr>
              <w:t>2:25-2:35</w:t>
            </w:r>
          </w:p>
        </w:tc>
        <w:tc>
          <w:tcPr>
            <w:tcW w:w="1568" w:type="dxa"/>
          </w:tcPr>
          <w:p w14:paraId="31258011" w14:textId="77777777" w:rsidR="003F0B9D" w:rsidRDefault="00000000">
            <w:r>
              <w:rPr>
                <w:sz w:val="18"/>
              </w:rPr>
              <w:t>10 min</w:t>
            </w:r>
          </w:p>
        </w:tc>
        <w:tc>
          <w:tcPr>
            <w:tcW w:w="1568" w:type="dxa"/>
          </w:tcPr>
          <w:p w14:paraId="06AEE8B7" w14:textId="77777777" w:rsidR="003F0B9D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7F227477" w14:textId="77777777" w:rsidR="003F0B9D" w:rsidRDefault="00000000">
            <w:r>
              <w:rPr>
                <w:sz w:val="18"/>
              </w:rPr>
              <w:t>Post-Read: presentaciones</w:t>
            </w:r>
          </w:p>
        </w:tc>
        <w:tc>
          <w:tcPr>
            <w:tcW w:w="1568" w:type="dxa"/>
          </w:tcPr>
          <w:p w14:paraId="67DAFE14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5752210D" w14:textId="77777777" w:rsidR="003F0B9D" w:rsidRDefault="00000000">
            <w:r>
              <w:rPr>
                <w:sz w:val="18"/>
              </w:rPr>
              <w:t>2-3 grupos</w:t>
            </w:r>
          </w:p>
        </w:tc>
      </w:tr>
      <w:tr w:rsidR="003F0B9D" w14:paraId="350DC35A" w14:textId="77777777">
        <w:trPr>
          <w:jc w:val="center"/>
        </w:trPr>
        <w:tc>
          <w:tcPr>
            <w:tcW w:w="1568" w:type="dxa"/>
          </w:tcPr>
          <w:p w14:paraId="7591A93A" w14:textId="77777777" w:rsidR="003F0B9D" w:rsidRDefault="00000000">
            <w:r>
              <w:rPr>
                <w:sz w:val="18"/>
              </w:rPr>
              <w:t>2:35-2:45</w:t>
            </w:r>
          </w:p>
        </w:tc>
        <w:tc>
          <w:tcPr>
            <w:tcW w:w="1568" w:type="dxa"/>
          </w:tcPr>
          <w:p w14:paraId="70161466" w14:textId="77777777" w:rsidR="003F0B9D" w:rsidRDefault="00000000">
            <w:r>
              <w:rPr>
                <w:sz w:val="18"/>
              </w:rPr>
              <w:t>10 min</w:t>
            </w:r>
          </w:p>
        </w:tc>
        <w:tc>
          <w:tcPr>
            <w:tcW w:w="1568" w:type="dxa"/>
          </w:tcPr>
          <w:p w14:paraId="1A197056" w14:textId="77777777" w:rsidR="003F0B9D" w:rsidRDefault="00000000">
            <w:r>
              <w:rPr>
                <w:sz w:val="18"/>
              </w:rPr>
              <w:t>WHILE-D</w:t>
            </w:r>
          </w:p>
        </w:tc>
        <w:tc>
          <w:tcPr>
            <w:tcW w:w="1568" w:type="dxa"/>
          </w:tcPr>
          <w:p w14:paraId="5CF760A4" w14:textId="77777777" w:rsidR="003F0B9D" w:rsidRDefault="00000000">
            <w:r>
              <w:rPr>
                <w:sz w:val="18"/>
              </w:rPr>
              <w:t>Deconstruct: find formulas</w:t>
            </w:r>
          </w:p>
        </w:tc>
        <w:tc>
          <w:tcPr>
            <w:tcW w:w="1568" w:type="dxa"/>
          </w:tcPr>
          <w:p w14:paraId="194365C6" w14:textId="77777777" w:rsidR="003F0B9D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49A40983" w14:textId="77777777" w:rsidR="003F0B9D" w:rsidRDefault="00000000">
            <w:r>
              <w:rPr>
                <w:sz w:val="18"/>
              </w:rPr>
              <w:t>3 funciones</w:t>
            </w:r>
          </w:p>
        </w:tc>
      </w:tr>
      <w:tr w:rsidR="003F0B9D" w14:paraId="36D6406E" w14:textId="77777777">
        <w:trPr>
          <w:jc w:val="center"/>
        </w:trPr>
        <w:tc>
          <w:tcPr>
            <w:tcW w:w="1568" w:type="dxa"/>
          </w:tcPr>
          <w:p w14:paraId="6C0C2896" w14:textId="77777777" w:rsidR="003F0B9D" w:rsidRDefault="00000000">
            <w:r>
              <w:rPr>
                <w:sz w:val="18"/>
              </w:rPr>
              <w:t>2:45-2:50</w:t>
            </w:r>
          </w:p>
        </w:tc>
        <w:tc>
          <w:tcPr>
            <w:tcW w:w="1568" w:type="dxa"/>
          </w:tcPr>
          <w:p w14:paraId="297DFAFB" w14:textId="77777777" w:rsidR="003F0B9D" w:rsidRDefault="00000000">
            <w:r>
              <w:rPr>
                <w:sz w:val="18"/>
              </w:rPr>
              <w:t>5 min</w:t>
            </w:r>
          </w:p>
        </w:tc>
        <w:tc>
          <w:tcPr>
            <w:tcW w:w="1568" w:type="dxa"/>
          </w:tcPr>
          <w:p w14:paraId="611225A8" w14:textId="77777777" w:rsidR="003F0B9D" w:rsidRDefault="00000000">
            <w:r>
              <w:rPr>
                <w:sz w:val="18"/>
              </w:rPr>
              <w:t>WHILE-D</w:t>
            </w:r>
          </w:p>
        </w:tc>
        <w:tc>
          <w:tcPr>
            <w:tcW w:w="1568" w:type="dxa"/>
          </w:tcPr>
          <w:p w14:paraId="103B79E6" w14:textId="77777777" w:rsidR="003F0B9D" w:rsidRDefault="00000000">
            <w:r>
              <w:rPr>
                <w:sz w:val="18"/>
              </w:rPr>
              <w:t>Write formulas on board</w:t>
            </w:r>
          </w:p>
        </w:tc>
        <w:tc>
          <w:tcPr>
            <w:tcW w:w="1568" w:type="dxa"/>
          </w:tcPr>
          <w:p w14:paraId="54C01431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67D37902" w14:textId="77777777" w:rsidR="003F0B9D" w:rsidRDefault="00000000">
            <w:r>
              <w:rPr>
                <w:sz w:val="18"/>
              </w:rPr>
              <w:t>Formula Zone</w:t>
            </w:r>
          </w:p>
        </w:tc>
      </w:tr>
      <w:tr w:rsidR="003F0B9D" w14:paraId="2FA28578" w14:textId="77777777">
        <w:trPr>
          <w:jc w:val="center"/>
        </w:trPr>
        <w:tc>
          <w:tcPr>
            <w:tcW w:w="1568" w:type="dxa"/>
          </w:tcPr>
          <w:p w14:paraId="54729BB8" w14:textId="77777777" w:rsidR="003F0B9D" w:rsidRDefault="00000000">
            <w:r>
              <w:rPr>
                <w:sz w:val="18"/>
              </w:rPr>
              <w:t>2:55-3:03</w:t>
            </w:r>
          </w:p>
        </w:tc>
        <w:tc>
          <w:tcPr>
            <w:tcW w:w="1568" w:type="dxa"/>
          </w:tcPr>
          <w:p w14:paraId="4BCCC0ED" w14:textId="77777777" w:rsidR="003F0B9D" w:rsidRDefault="00000000">
            <w:r>
              <w:rPr>
                <w:sz w:val="18"/>
              </w:rPr>
              <w:t>8 min</w:t>
            </w:r>
          </w:p>
        </w:tc>
        <w:tc>
          <w:tcPr>
            <w:tcW w:w="1568" w:type="dxa"/>
          </w:tcPr>
          <w:p w14:paraId="09123132" w14:textId="77777777" w:rsidR="003F0B9D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19F610A0" w14:textId="77777777" w:rsidR="003F0B9D" w:rsidRDefault="00000000">
            <w:r>
              <w:rPr>
                <w:sz w:val="18"/>
              </w:rPr>
              <w:t>Exit Ticket</w:t>
            </w:r>
          </w:p>
        </w:tc>
        <w:tc>
          <w:tcPr>
            <w:tcW w:w="1568" w:type="dxa"/>
          </w:tcPr>
          <w:p w14:paraId="0FE88C37" w14:textId="77777777" w:rsidR="003F0B9D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6757D566" w14:textId="77777777" w:rsidR="003F0B9D" w:rsidRDefault="00000000">
            <w:r>
              <w:rPr>
                <w:sz w:val="18"/>
              </w:rPr>
              <w:t>2 sentences</w:t>
            </w:r>
          </w:p>
        </w:tc>
      </w:tr>
      <w:tr w:rsidR="003F0B9D" w14:paraId="30C1D994" w14:textId="77777777">
        <w:trPr>
          <w:jc w:val="center"/>
        </w:trPr>
        <w:tc>
          <w:tcPr>
            <w:tcW w:w="1568" w:type="dxa"/>
          </w:tcPr>
          <w:p w14:paraId="08E71727" w14:textId="77777777" w:rsidR="003F0B9D" w:rsidRDefault="00000000">
            <w:r>
              <w:rPr>
                <w:sz w:val="18"/>
              </w:rPr>
              <w:t>3:03-3:08</w:t>
            </w:r>
          </w:p>
        </w:tc>
        <w:tc>
          <w:tcPr>
            <w:tcW w:w="1568" w:type="dxa"/>
          </w:tcPr>
          <w:p w14:paraId="246FDC61" w14:textId="77777777" w:rsidR="003F0B9D" w:rsidRDefault="00000000">
            <w:r>
              <w:rPr>
                <w:sz w:val="18"/>
              </w:rPr>
              <w:t>5 min</w:t>
            </w:r>
          </w:p>
        </w:tc>
        <w:tc>
          <w:tcPr>
            <w:tcW w:w="1568" w:type="dxa"/>
          </w:tcPr>
          <w:p w14:paraId="72664B54" w14:textId="77777777" w:rsidR="003F0B9D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5964CA67" w14:textId="77777777" w:rsidR="003F0B9D" w:rsidRDefault="00000000">
            <w:r>
              <w:rPr>
                <w:sz w:val="18"/>
              </w:rPr>
              <w:t>Closing + Autónomo</w:t>
            </w:r>
          </w:p>
        </w:tc>
        <w:tc>
          <w:tcPr>
            <w:tcW w:w="1568" w:type="dxa"/>
          </w:tcPr>
          <w:p w14:paraId="0AB5B90C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7888BCD9" w14:textId="77777777" w:rsidR="003F0B9D" w:rsidRDefault="00000000">
            <w:r>
              <w:rPr>
                <w:sz w:val="18"/>
              </w:rPr>
              <w:t>Workbook Ch. 2</w:t>
            </w:r>
          </w:p>
        </w:tc>
      </w:tr>
      <w:tr w:rsidR="003F0B9D" w14:paraId="0A342BD0" w14:textId="77777777">
        <w:trPr>
          <w:jc w:val="center"/>
        </w:trPr>
        <w:tc>
          <w:tcPr>
            <w:tcW w:w="1568" w:type="dxa"/>
          </w:tcPr>
          <w:p w14:paraId="17C4C947" w14:textId="77777777" w:rsidR="003F0B9D" w:rsidRDefault="00000000">
            <w:r>
              <w:rPr>
                <w:sz w:val="18"/>
              </w:rPr>
              <w:t>3:08-3:10</w:t>
            </w:r>
          </w:p>
        </w:tc>
        <w:tc>
          <w:tcPr>
            <w:tcW w:w="1568" w:type="dxa"/>
          </w:tcPr>
          <w:p w14:paraId="736A5958" w14:textId="77777777" w:rsidR="003F0B9D" w:rsidRDefault="00000000">
            <w:r>
              <w:rPr>
                <w:sz w:val="18"/>
              </w:rPr>
              <w:t>2 min</w:t>
            </w:r>
          </w:p>
        </w:tc>
        <w:tc>
          <w:tcPr>
            <w:tcW w:w="1568" w:type="dxa"/>
          </w:tcPr>
          <w:p w14:paraId="51F279C8" w14:textId="77777777" w:rsidR="003F0B9D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5E36CE63" w14:textId="77777777" w:rsidR="003F0B9D" w:rsidRDefault="00000000">
            <w:r>
              <w:rPr>
                <w:sz w:val="18"/>
              </w:rPr>
              <w:t>Preview</w:t>
            </w:r>
          </w:p>
        </w:tc>
        <w:tc>
          <w:tcPr>
            <w:tcW w:w="1568" w:type="dxa"/>
          </w:tcPr>
          <w:p w14:paraId="779898E8" w14:textId="77777777" w:rsidR="003F0B9D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342F0088" w14:textId="77777777" w:rsidR="003F0B9D" w:rsidRDefault="003F0B9D"/>
        </w:tc>
      </w:tr>
    </w:tbl>
    <w:p w14:paraId="0E818C34" w14:textId="77777777" w:rsidR="003F0B9D" w:rsidRDefault="00000000">
      <w:r>
        <w:rPr>
          <w:b/>
          <w:color w:val="2E7D32"/>
        </w:rPr>
        <w:t>Total: 180 minutos ✓</w:t>
      </w:r>
    </w:p>
    <w:p w14:paraId="1AEC5EDD" w14:textId="77777777" w:rsidR="003F0B9D" w:rsidRDefault="00000000">
      <w:r>
        <w:br w:type="page"/>
      </w:r>
    </w:p>
    <w:p w14:paraId="7900120F" w14:textId="77777777" w:rsidR="003F0B9D" w:rsidRDefault="00000000">
      <w:pPr>
        <w:pStyle w:val="Ttulo2"/>
      </w:pPr>
      <w:r>
        <w:rPr>
          <w:rFonts w:ascii="Calibri" w:hAnsi="Calibri"/>
        </w:rPr>
        <w:lastRenderedPageBreak/>
        <w:t>SET-UP DETALLADO (15 min) — 0:00 a 0:15</w:t>
      </w:r>
    </w:p>
    <w:p w14:paraId="12C1B81F" w14:textId="77777777" w:rsidR="003F0B9D" w:rsidRDefault="00000000">
      <w:pPr>
        <w:pStyle w:val="Ttulo3"/>
      </w:pPr>
      <w:r>
        <w:rPr>
          <w:rFonts w:ascii="Calibri" w:hAnsi="Calibri"/>
        </w:rPr>
        <w:t>Warm-up: "Quick Recall" (8 min)</w:t>
      </w:r>
    </w:p>
    <w:p w14:paraId="2CC13BAE" w14:textId="77777777" w:rsidR="003F0B9D" w:rsidRDefault="00000000">
      <w:r>
        <w:rPr>
          <w:b/>
        </w:rPr>
        <w:t>Paso 1 — Compartir con partner (5 min)</w:t>
      </w:r>
    </w:p>
    <w:p w14:paraId="0C1B4174" w14:textId="77777777" w:rsidR="003F0B9D" w:rsidRDefault="00000000">
      <w:r>
        <w:rPr>
          <w:i/>
        </w:rPr>
        <w:t>"Good morning everyone. Turn to the person next to you."</w:t>
      </w:r>
    </w:p>
    <w:p w14:paraId="0CAABE4F" w14:textId="77777777" w:rsidR="003F0B9D" w:rsidRDefault="00000000">
      <w:r>
        <w:t>1. "Last session, you wrote a Learning Contract. Open your PM-2.2 worksheet — look at your contract. With your partner, share: What are the 2 most important things you need to learn? You have 3 minutes."</w:t>
      </w:r>
    </w:p>
    <w:p w14:paraId="0D5394E6" w14:textId="77777777" w:rsidR="003F0B9D" w:rsidRDefault="00000000">
      <w:r>
        <w:t>2. Timer: 3 minutos. Pairs. Instructor circula.</w:t>
      </w:r>
    </w:p>
    <w:p w14:paraId="5A83F7DF" w14:textId="77777777" w:rsidR="003F0B9D" w:rsidRDefault="00000000">
      <w:r>
        <w:t>3. "Quick — also tell your partner: how many of the 5 Blind Spots from the board did YOU have? You have 1 more minute."</w:t>
      </w:r>
    </w:p>
    <w:p w14:paraId="13C90852" w14:textId="77777777" w:rsidR="003F0B9D" w:rsidRDefault="00000000">
      <w:r>
        <w:t>4. Timer: 1 minuto.</w:t>
      </w:r>
    </w:p>
    <w:p w14:paraId="2250F141" w14:textId="77777777" w:rsidR="003F0B9D" w:rsidRDefault="00000000">
      <w:r>
        <w:rPr>
          <w:b/>
        </w:rPr>
        <w:t>Paso 2 — Compartir en plenaria (3 min)</w:t>
      </w:r>
    </w:p>
    <w:p w14:paraId="16441EB0" w14:textId="77777777" w:rsidR="003F0B9D" w:rsidRDefault="00000000">
      <w:r>
        <w:t>5. "Who wants to share one thing from their Learning Contract? Just one thing." — 3 voluntarios.</w:t>
      </w:r>
    </w:p>
    <w:p w14:paraId="4E59F1C5" w14:textId="77777777" w:rsidR="003F0B9D" w:rsidRDefault="00000000">
      <w:r>
        <w:t>6. Instructor confirma: "Good. These are exactly the things we start working on today."</w:t>
      </w:r>
    </w:p>
    <w:p w14:paraId="6B9CF65E" w14:textId="77777777" w:rsidR="003F0B9D" w:rsidRDefault="00000000">
      <w:r>
        <w:t xml:space="preserve">💡 </w:t>
      </w:r>
      <w:r>
        <w:rPr>
          <w:i/>
          <w:color w:val="2E75B6"/>
        </w:rPr>
        <w:t>Si nadie quiere compartir: "Ok, I heard one pair talking about 'CPU' — is that something you need to learn? Raise your hand if CPU is in your contract."</w:t>
      </w:r>
    </w:p>
    <w:p w14:paraId="7FA47240" w14:textId="77777777" w:rsidR="003F0B9D" w:rsidRDefault="003F0B9D"/>
    <w:p w14:paraId="62BFF610" w14:textId="77777777" w:rsidR="003F0B9D" w:rsidRDefault="00000000">
      <w:pPr>
        <w:pStyle w:val="Ttulo3"/>
      </w:pPr>
      <w:r>
        <w:rPr>
          <w:rFonts w:ascii="Calibri" w:hAnsi="Calibri"/>
        </w:rPr>
        <w:t>Teacher Talk — Opening Script (3 min)</w:t>
      </w:r>
    </w:p>
    <w:p w14:paraId="794FA48B" w14:textId="77777777" w:rsidR="003F0B9D" w:rsidRDefault="00000000">
      <w:r>
        <w:rPr>
          <w:i/>
        </w:rPr>
        <w:t>"Good morning everyone. Last session we discovered our blind spots — what we don't know yet. Today we start FILLING those gaps. We're going to read a REAL email from a developer named Carlos. He works at DevCore Solutions. He has a problem with his workstation — and he needs to write a request to IT. Your job: understand what Carlos needs, decide if you would approve his request, and learn the structures he uses so YOU can write your own email later."</w:t>
      </w:r>
    </w:p>
    <w:p w14:paraId="7F685570" w14:textId="77777777" w:rsidR="003F0B9D" w:rsidRDefault="003F0B9D"/>
    <w:p w14:paraId="60A2ADEF" w14:textId="77777777" w:rsidR="003F0B9D" w:rsidRDefault="00000000">
      <w:pPr>
        <w:pStyle w:val="Ttulo3"/>
      </w:pPr>
      <w:r>
        <w:rPr>
          <w:rFonts w:ascii="Calibri" w:hAnsi="Calibri"/>
        </w:rPr>
        <w:t>Objective (escrito en tablero)</w:t>
      </w:r>
    </w:p>
    <w:p w14:paraId="5BF79A97" w14:textId="77777777" w:rsidR="003F0B9D" w:rsidRDefault="00000000">
      <w:r>
        <w:rPr>
          <w:i/>
        </w:rPr>
        <w:t>"Today you will: read a real tech request email, extract information, make a decision, and learn writing structures."</w:t>
      </w:r>
    </w:p>
    <w:p w14:paraId="44F27ADB" w14:textId="77777777" w:rsidR="003F0B9D" w:rsidRDefault="00000000">
      <w:r>
        <w:rPr>
          <w:b/>
        </w:rPr>
        <w:t xml:space="preserve">ICQ: </w:t>
      </w:r>
      <w:r>
        <w:t>"Are we writing an email today or reading one?"</w:t>
      </w:r>
      <w:r>
        <w:rPr>
          <w:i/>
          <w:color w:val="7F8C8D"/>
        </w:rPr>
        <w:t xml:space="preserve"> → Esperan: "Reading"</w:t>
      </w:r>
    </w:p>
    <w:p w14:paraId="256001E5" w14:textId="77777777" w:rsidR="003F0B9D" w:rsidRDefault="00000000">
      <w:r>
        <w:rPr>
          <w:b/>
        </w:rPr>
        <w:t xml:space="preserve">ICQ: </w:t>
      </w:r>
      <w:r>
        <w:t>"Who is the email from?"</w:t>
      </w:r>
      <w:r>
        <w:rPr>
          <w:i/>
          <w:color w:val="7F8C8D"/>
        </w:rPr>
        <w:t xml:space="preserve"> → Esperan: "Carlos"</w:t>
      </w:r>
    </w:p>
    <w:p w14:paraId="6F357BF7" w14:textId="77777777" w:rsidR="003F0B9D" w:rsidRDefault="003F0B9D"/>
    <w:p w14:paraId="71E1A166" w14:textId="77777777" w:rsidR="003F0B9D" w:rsidRDefault="00000000">
      <w:r>
        <w:rPr>
          <w:b/>
          <w:color w:val="2E7D32"/>
        </w:rPr>
        <w:t xml:space="preserve">✓ Checkpoint: </w:t>
      </w:r>
      <w:r>
        <w:t>"Quick check — thumbs up if you remember who Carlos is from last session."</w:t>
      </w:r>
    </w:p>
    <w:p w14:paraId="77F9AAD5" w14:textId="77777777" w:rsidR="003F0B9D" w:rsidRDefault="00000000">
      <w:r>
        <w:lastRenderedPageBreak/>
        <w:t xml:space="preserve">💡 </w:t>
      </w:r>
      <w:r>
        <w:rPr>
          <w:i/>
          <w:color w:val="2E75B6"/>
        </w:rPr>
        <w:t>Si &gt;30% thumbs down: "Carlos is a Junior Developer at DevCore Solutions. Last session we talked about a scenario where a computer crashes — Carlos is the developer."</w:t>
      </w:r>
    </w:p>
    <w:p w14:paraId="401B930F" w14:textId="77777777" w:rsidR="003F0B9D" w:rsidRDefault="00000000">
      <w:r>
        <w:br w:type="page"/>
      </w:r>
    </w:p>
    <w:p w14:paraId="7CE56CA7" w14:textId="77777777" w:rsidR="003F0B9D" w:rsidRDefault="00000000">
      <w:pPr>
        <w:pStyle w:val="Ttulo2"/>
      </w:pPr>
      <w:r>
        <w:rPr>
          <w:rFonts w:ascii="Calibri" w:hAnsi="Calibri"/>
        </w:rPr>
        <w:lastRenderedPageBreak/>
        <w:t>WHILE DETALLADO (150 min) — 0:15 a 2:55</w:t>
      </w:r>
    </w:p>
    <w:p w14:paraId="08864A71" w14:textId="77777777" w:rsidR="003F0B9D" w:rsidRDefault="00000000">
      <w:pPr>
        <w:pStyle w:val="Ttulo3"/>
      </w:pPr>
      <w:r>
        <w:rPr>
          <w:rFonts w:ascii="Calibri" w:hAnsi="Calibri"/>
        </w:rPr>
        <w:t>BLOQUE A — PRE-READING: TOOLBELT (20 min) — 0:15 a 0:35</w:t>
      </w:r>
    </w:p>
    <w:p w14:paraId="22E289A0" w14:textId="77777777" w:rsidR="003F0B9D" w:rsidRDefault="00000000">
      <w:r>
        <w:rPr>
          <w:b/>
        </w:rPr>
        <w:t xml:space="preserve">Worksheet: </w:t>
      </w:r>
      <w:r>
        <w:t>PM-2.3, The Toolbelt section</w:t>
      </w:r>
    </w:p>
    <w:p w14:paraId="67C677EB" w14:textId="77777777" w:rsidR="003F0B9D" w:rsidRDefault="00000000">
      <w:r>
        <w:rPr>
          <w:b/>
        </w:rPr>
        <w:t xml:space="preserve">Agrupación: </w:t>
      </w:r>
      <w:r>
        <w:t>Plenary → Individual → Plenary</w:t>
      </w:r>
    </w:p>
    <w:p w14:paraId="43F3666F" w14:textId="77777777" w:rsidR="003F0B9D" w:rsidRDefault="00000000">
      <w:r>
        <w:rPr>
          <w:b/>
        </w:rPr>
        <w:t xml:space="preserve">Objetivo: </w:t>
      </w:r>
      <w:r>
        <w:t>Los aprendices conocen las 5 palabras clave antes de leer.</w:t>
      </w:r>
    </w:p>
    <w:p w14:paraId="6BAD9806" w14:textId="77777777" w:rsidR="003F0B9D" w:rsidRDefault="003F0B9D"/>
    <w:p w14:paraId="7DAE0700" w14:textId="77777777" w:rsidR="003F0B9D" w:rsidRDefault="00000000">
      <w:pPr>
        <w:pStyle w:val="Ttulo3"/>
      </w:pPr>
      <w:r>
        <w:rPr>
          <w:rFonts w:ascii="Calibri" w:hAnsi="Calibri"/>
        </w:rPr>
        <w:t>Toolbelt: Introducción (10 min) — 0:15 a 0:25</w:t>
      </w:r>
    </w:p>
    <w:p w14:paraId="184F8FB3" w14:textId="77777777" w:rsidR="003F0B9D" w:rsidRDefault="00000000">
      <w:r>
        <w:rPr>
          <w:b/>
        </w:rPr>
        <w:t>Instrucciones paso a paso:</w:t>
      </w:r>
    </w:p>
    <w:p w14:paraId="3F4893E1" w14:textId="77777777" w:rsidR="003F0B9D" w:rsidRDefault="00000000">
      <w:r>
        <w:t>1. Proyectar slide 5 (Toolbelt words con definiciones).</w:t>
      </w:r>
    </w:p>
    <w:p w14:paraId="5E5DEE03" w14:textId="77777777" w:rsidR="003F0B9D" w:rsidRDefault="00000000">
      <w:r>
        <w:t>2. Instructor presenta cada palabra, una por una:</w:t>
      </w:r>
    </w:p>
    <w:p w14:paraId="5480C9AC" w14:textId="77777777" w:rsidR="003F0B9D" w:rsidRDefault="00000000">
      <w:r>
        <w:t xml:space="preserve">   - Dice la palabra: "The first word is SPEC SHEET."</w:t>
      </w:r>
    </w:p>
    <w:p w14:paraId="6BC5AA7E" w14:textId="77777777" w:rsidR="003F0B9D" w:rsidRDefault="00000000">
      <w:r>
        <w:t xml:space="preserve">   - Da la definición: "A Spec Sheet is a document with technical information about a product."</w:t>
      </w:r>
    </w:p>
    <w:p w14:paraId="192A89E7" w14:textId="77777777" w:rsidR="003F0B9D" w:rsidRDefault="00000000">
      <w:r>
        <w:t xml:space="preserve">   - Da un ejemplo: "Example: 'I need the spec sheet for this computer.'"</w:t>
      </w:r>
    </w:p>
    <w:p w14:paraId="0FF92C93" w14:textId="77777777" w:rsidR="003F0B9D" w:rsidRDefault="00000000">
      <w:r>
        <w:t xml:space="preserve">   - Los aprendices repiten 2 veces en coro.</w:t>
      </w:r>
    </w:p>
    <w:p w14:paraId="652FCC15" w14:textId="77777777" w:rsidR="003F0B9D" w:rsidRDefault="00000000">
      <w:r>
        <w:t>3. Las 5 palabras en orden: Spec Sheet, Upgrade, Compatible, Performance, Budget.</w:t>
      </w:r>
    </w:p>
    <w:p w14:paraId="75B522CF" w14:textId="77777777" w:rsidR="003F0B9D" w:rsidRDefault="00000000">
      <w:r>
        <w:t>4. "Open your PM-2.3 worksheet. Look at The Toolbelt. Write a simple example sentence for EACH word. You have 5 minutes."</w:t>
      </w:r>
    </w:p>
    <w:p w14:paraId="41054F98" w14:textId="77777777" w:rsidR="003F0B9D" w:rsidRDefault="00000000">
      <w:r>
        <w:t>5. Timer: 5 minutos. Individual.</w:t>
      </w:r>
    </w:p>
    <w:p w14:paraId="03CB3F62" w14:textId="77777777" w:rsidR="003F0B9D" w:rsidRDefault="00000000">
      <w:r>
        <w:t xml:space="preserve">💡 </w:t>
      </w:r>
      <w:r>
        <w:rPr>
          <w:i/>
          <w:color w:val="2E75B6"/>
        </w:rPr>
        <w:t>Los aprendices A1 pueden tener dificultad con "compatible" y "performance". Para "compatible", use gesto de encajar piezas. Para "performance": "Fast = good. Slow = bad."</w:t>
      </w:r>
    </w:p>
    <w:p w14:paraId="274B38D1" w14:textId="77777777" w:rsidR="003F0B9D" w:rsidRDefault="003F0B9D"/>
    <w:p w14:paraId="0BCF75D5" w14:textId="77777777" w:rsidR="003F0B9D" w:rsidRDefault="00000000">
      <w:pPr>
        <w:pStyle w:val="Ttulo3"/>
      </w:pPr>
      <w:r>
        <w:rPr>
          <w:rFonts w:ascii="Calibri" w:hAnsi="Calibri"/>
        </w:rPr>
        <w:t>Toolbelt: Quick Check (10 min) — 0:25 a 0:35</w:t>
      </w:r>
    </w:p>
    <w:p w14:paraId="30E81FEE" w14:textId="77777777" w:rsidR="003F0B9D" w:rsidRDefault="00000000">
      <w:r>
        <w:t>1. "I say the DEFINITION — you say the WORD." — Choral response para las 5 palabras.</w:t>
      </w:r>
    </w:p>
    <w:p w14:paraId="541DC61A" w14:textId="77777777" w:rsidR="003F0B9D" w:rsidRDefault="00000000">
      <w:r>
        <w:t>2. "Now I say the WORD — you give me a quick example." — 2-3 voluntarios por palabra.</w:t>
      </w:r>
    </w:p>
    <w:p w14:paraId="1545A8B7" w14:textId="77777777" w:rsidR="003F0B9D" w:rsidRDefault="00000000">
      <w:r>
        <w:rPr>
          <w:b/>
          <w:color w:val="2E7D32"/>
        </w:rPr>
        <w:t xml:space="preserve">✓ Checkpoint: </w:t>
      </w:r>
      <w:r>
        <w:t>"Write ONE sentence using the word 'upgrade'. Show me. 1 minuto."</w:t>
      </w:r>
    </w:p>
    <w:p w14:paraId="2C664315" w14:textId="77777777" w:rsidR="003F0B9D" w:rsidRDefault="00000000">
      <w:r>
        <w:t>3. Timer: 1 minuto. Instructor circula rápido y verifica &gt;70%.</w:t>
      </w:r>
    </w:p>
    <w:p w14:paraId="6A2844DC" w14:textId="77777777" w:rsidR="003F0B9D" w:rsidRDefault="00000000">
      <w:r>
        <w:rPr>
          <w:b/>
        </w:rPr>
        <w:t xml:space="preserve">Transition → Bloque B: </w:t>
      </w:r>
      <w:r>
        <w:rPr>
          <w:i/>
        </w:rPr>
        <w:t>"Good. You know the 5 key words. Now let's read Carlos's email. These words are ALL in the email."</w:t>
      </w:r>
    </w:p>
    <w:p w14:paraId="25E689A9" w14:textId="77777777" w:rsidR="003F0B9D" w:rsidRDefault="00000000">
      <w:r>
        <w:lastRenderedPageBreak/>
        <w:br w:type="page"/>
      </w:r>
    </w:p>
    <w:p w14:paraId="183BD4CA" w14:textId="77777777" w:rsidR="003F0B9D" w:rsidRDefault="00000000">
      <w:pPr>
        <w:pStyle w:val="Ttulo3"/>
      </w:pPr>
      <w:r>
        <w:rPr>
          <w:rFonts w:ascii="Calibri" w:hAnsi="Calibri"/>
        </w:rPr>
        <w:lastRenderedPageBreak/>
        <w:t>BLOQUE B — WHILE-READING (50 min) — 0:35 a 1:25</w:t>
      </w:r>
    </w:p>
    <w:p w14:paraId="4A5F0C4B" w14:textId="77777777" w:rsidR="003F0B9D" w:rsidRDefault="00000000">
      <w:r>
        <w:rPr>
          <w:b/>
        </w:rPr>
        <w:t xml:space="preserve">Worksheet: </w:t>
      </w:r>
      <w:r>
        <w:t>PM-2.3, Activities 1 + 2</w:t>
      </w:r>
    </w:p>
    <w:p w14:paraId="3B677AF4" w14:textId="77777777" w:rsidR="003F0B9D" w:rsidRDefault="00000000">
      <w:r>
        <w:rPr>
          <w:b/>
        </w:rPr>
        <w:t xml:space="preserve">Agrupación: </w:t>
      </w:r>
      <w:r>
        <w:t>Individual → Pairs → Plenary</w:t>
      </w:r>
    </w:p>
    <w:p w14:paraId="0BE4B717" w14:textId="77777777" w:rsidR="003F0B9D" w:rsidRDefault="00000000">
      <w:r>
        <w:rPr>
          <w:b/>
        </w:rPr>
        <w:t xml:space="preserve">Objetivo: </w:t>
      </w:r>
      <w:r>
        <w:t>Los aprendices comprenden el email, extraen datos en tabla, verifican comprensión.</w:t>
      </w:r>
    </w:p>
    <w:p w14:paraId="605095AA" w14:textId="77777777" w:rsidR="003F0B9D" w:rsidRDefault="003F0B9D"/>
    <w:p w14:paraId="0E8A9053" w14:textId="77777777" w:rsidR="003F0B9D" w:rsidRDefault="00000000">
      <w:pPr>
        <w:pStyle w:val="Ttulo3"/>
      </w:pPr>
      <w:r>
        <w:rPr>
          <w:rFonts w:ascii="Calibri" w:hAnsi="Calibri"/>
        </w:rPr>
        <w:t>First Read: Gist (15 min) — 0:35 a 0:50</w:t>
      </w:r>
    </w:p>
    <w:p w14:paraId="74CF7367" w14:textId="77777777" w:rsidR="003F0B9D" w:rsidRDefault="00000000">
      <w:r>
        <w:rPr>
          <w:b/>
        </w:rPr>
        <w:t>Instrucciones paso a paso:</w:t>
      </w:r>
    </w:p>
    <w:p w14:paraId="558B198C" w14:textId="77777777" w:rsidR="003F0B9D" w:rsidRDefault="00000000">
      <w:r>
        <w:t>1. Proyectar slide 6 (email de Carlos).</w:t>
      </w:r>
    </w:p>
    <w:p w14:paraId="545FF5B0" w14:textId="77777777" w:rsidR="003F0B9D" w:rsidRDefault="00000000">
      <w:r>
        <w:t>2. "Read this email silently. Don't answer any questions yet — just READ. You have 5 minutes."</w:t>
      </w:r>
    </w:p>
    <w:p w14:paraId="00613503" w14:textId="77777777" w:rsidR="003F0B9D" w:rsidRDefault="00000000">
      <w:r>
        <w:t>3. Timer: 5 minutos. Individual. Silencio.</w:t>
      </w:r>
    </w:p>
    <w:p w14:paraId="2C3B5FED" w14:textId="77777777" w:rsidR="003F0B9D" w:rsidRDefault="00000000">
      <w:r>
        <w:t>4. "Done? With your partner — answer: What does Carlos want? One sentence. 2 minutes."</w:t>
      </w:r>
    </w:p>
    <w:p w14:paraId="7CDBC489" w14:textId="77777777" w:rsidR="003F0B9D" w:rsidRDefault="00000000">
      <w:r>
        <w:t>5. Timer: 2 minutos. Pairs.</w:t>
      </w:r>
    </w:p>
    <w:p w14:paraId="160FC843" w14:textId="77777777" w:rsidR="003F0B9D" w:rsidRDefault="00000000">
      <w:r>
        <w:t>6. "Who can answer?" — 2-3 voluntarios. Respuesta: "He wants to upgrade his workstation."</w:t>
      </w:r>
    </w:p>
    <w:p w14:paraId="76827BFE" w14:textId="77777777" w:rsidR="003F0B9D" w:rsidRDefault="00000000">
      <w:r>
        <w:t xml:space="preserve">💡 </w:t>
      </w:r>
      <w:r>
        <w:rPr>
          <w:i/>
          <w:color w:val="2E75B6"/>
        </w:rPr>
        <w:t>Es normal que A1 no comprendan todo en la primera lectura. La segunda lectura con la tabla construye la comprensión detallada.</w:t>
      </w:r>
    </w:p>
    <w:p w14:paraId="06DBAE52" w14:textId="77777777" w:rsidR="003F0B9D" w:rsidRDefault="003F0B9D"/>
    <w:p w14:paraId="34BB3A9C" w14:textId="77777777" w:rsidR="003F0B9D" w:rsidRDefault="00000000">
      <w:pPr>
        <w:pStyle w:val="Ttulo3"/>
      </w:pPr>
      <w:r>
        <w:rPr>
          <w:rFonts w:ascii="Calibri" w:hAnsi="Calibri"/>
        </w:rPr>
        <w:t>Second Read: Information Transfer (35 min) — 0:50 a 1:25</w:t>
      </w:r>
    </w:p>
    <w:p w14:paraId="0DC43CB4" w14:textId="77777777" w:rsidR="003F0B9D" w:rsidRDefault="00000000">
      <w:r>
        <w:rPr>
          <w:b/>
        </w:rPr>
        <w:t>Instrucciones paso a paso:</w:t>
      </w:r>
    </w:p>
    <w:p w14:paraId="3C598A8D" w14:textId="77777777" w:rsidR="003F0B9D" w:rsidRDefault="00000000">
      <w:r>
        <w:t>1. "Read the email AGAIN. This time you have a TASK. Activity 1: fill in Current Spec and Requested Spec for each component. Use the EXACT words from the email. You have 10 minutes."</w:t>
      </w:r>
    </w:p>
    <w:p w14:paraId="52250FCC" w14:textId="77777777" w:rsidR="003F0B9D" w:rsidRDefault="00000000">
      <w:r>
        <w:t>2. Timer: 10 minutos. Individual. Silencio.</w:t>
      </w:r>
    </w:p>
    <w:p w14:paraId="72DBF75F" w14:textId="77777777" w:rsidR="003F0B9D" w:rsidRDefault="003F0B9D"/>
    <w:p w14:paraId="7BADF7C9" w14:textId="77777777" w:rsidR="003F0B9D" w:rsidRDefault="00000000">
      <w:r>
        <w:rPr>
          <w:b/>
        </w:rPr>
        <w:t>Answer Key (in-line):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0B9D" w14:paraId="074D6D5D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5C07D906" w14:textId="77777777" w:rsidR="003F0B9D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135" w:type="dxa"/>
            <w:shd w:val="clear" w:color="auto" w:fill="2E75B6"/>
          </w:tcPr>
          <w:p w14:paraId="341D9086" w14:textId="77777777" w:rsidR="003F0B9D" w:rsidRDefault="00000000">
            <w:r>
              <w:rPr>
                <w:b/>
                <w:color w:val="FFFFFF"/>
                <w:sz w:val="20"/>
              </w:rPr>
              <w:t>Current Spec</w:t>
            </w:r>
          </w:p>
        </w:tc>
        <w:tc>
          <w:tcPr>
            <w:tcW w:w="3135" w:type="dxa"/>
            <w:shd w:val="clear" w:color="auto" w:fill="2E75B6"/>
          </w:tcPr>
          <w:p w14:paraId="6D3E3A3F" w14:textId="77777777" w:rsidR="003F0B9D" w:rsidRDefault="00000000">
            <w:r>
              <w:rPr>
                <w:b/>
                <w:color w:val="FFFFFF"/>
                <w:sz w:val="20"/>
              </w:rPr>
              <w:t>Requested Spec</w:t>
            </w:r>
          </w:p>
        </w:tc>
      </w:tr>
      <w:tr w:rsidR="003F0B9D" w14:paraId="5DD2ECAB" w14:textId="77777777">
        <w:trPr>
          <w:jc w:val="center"/>
        </w:trPr>
        <w:tc>
          <w:tcPr>
            <w:tcW w:w="3135" w:type="dxa"/>
          </w:tcPr>
          <w:p w14:paraId="4069409B" w14:textId="77777777" w:rsidR="003F0B9D" w:rsidRDefault="00000000">
            <w:r>
              <w:rPr>
                <w:sz w:val="18"/>
              </w:rPr>
              <w:t>CPU</w:t>
            </w:r>
          </w:p>
        </w:tc>
        <w:tc>
          <w:tcPr>
            <w:tcW w:w="3135" w:type="dxa"/>
          </w:tcPr>
          <w:p w14:paraId="20E06083" w14:textId="77777777" w:rsidR="003F0B9D" w:rsidRDefault="00000000">
            <w:r>
              <w:rPr>
                <w:sz w:val="18"/>
              </w:rPr>
              <w:t>Intel i3 (old, slow for compiling)</w:t>
            </w:r>
          </w:p>
        </w:tc>
        <w:tc>
          <w:tcPr>
            <w:tcW w:w="3135" w:type="dxa"/>
          </w:tcPr>
          <w:p w14:paraId="5AE35223" w14:textId="77777777" w:rsidR="003F0B9D" w:rsidRDefault="00000000">
            <w:r>
              <w:rPr>
                <w:sz w:val="18"/>
              </w:rPr>
              <w:t>Intel i5 or higher</w:t>
            </w:r>
          </w:p>
        </w:tc>
      </w:tr>
      <w:tr w:rsidR="003F0B9D" w14:paraId="7A37F970" w14:textId="77777777">
        <w:trPr>
          <w:jc w:val="center"/>
        </w:trPr>
        <w:tc>
          <w:tcPr>
            <w:tcW w:w="3135" w:type="dxa"/>
          </w:tcPr>
          <w:p w14:paraId="7FCE41CC" w14:textId="77777777" w:rsidR="003F0B9D" w:rsidRDefault="00000000">
            <w:r>
              <w:rPr>
                <w:sz w:val="18"/>
              </w:rPr>
              <w:t>RAM</w:t>
            </w:r>
          </w:p>
        </w:tc>
        <w:tc>
          <w:tcPr>
            <w:tcW w:w="3135" w:type="dxa"/>
          </w:tcPr>
          <w:p w14:paraId="26BF1B9B" w14:textId="77777777" w:rsidR="003F0B9D" w:rsidRDefault="00000000">
            <w:r>
              <w:rPr>
                <w:sz w:val="18"/>
              </w:rPr>
              <w:t>4 GB</w:t>
            </w:r>
          </w:p>
        </w:tc>
        <w:tc>
          <w:tcPr>
            <w:tcW w:w="3135" w:type="dxa"/>
          </w:tcPr>
          <w:p w14:paraId="0C92E3C0" w14:textId="77777777" w:rsidR="003F0B9D" w:rsidRDefault="00000000">
            <w:r>
              <w:rPr>
                <w:sz w:val="18"/>
              </w:rPr>
              <w:t>16 GB</w:t>
            </w:r>
          </w:p>
        </w:tc>
      </w:tr>
      <w:tr w:rsidR="003F0B9D" w14:paraId="1B74A854" w14:textId="77777777">
        <w:trPr>
          <w:jc w:val="center"/>
        </w:trPr>
        <w:tc>
          <w:tcPr>
            <w:tcW w:w="3135" w:type="dxa"/>
          </w:tcPr>
          <w:p w14:paraId="506942D6" w14:textId="77777777" w:rsidR="003F0B9D" w:rsidRDefault="00000000">
            <w:r>
              <w:rPr>
                <w:sz w:val="18"/>
              </w:rPr>
              <w:t>Storage</w:t>
            </w:r>
          </w:p>
        </w:tc>
        <w:tc>
          <w:tcPr>
            <w:tcW w:w="3135" w:type="dxa"/>
          </w:tcPr>
          <w:p w14:paraId="7135DD09" w14:textId="77777777" w:rsidR="003F0B9D" w:rsidRDefault="00000000">
            <w:r>
              <w:rPr>
                <w:sz w:val="18"/>
              </w:rPr>
              <w:t>500 GB HDD (mechanical, slow)</w:t>
            </w:r>
          </w:p>
        </w:tc>
        <w:tc>
          <w:tcPr>
            <w:tcW w:w="3135" w:type="dxa"/>
          </w:tcPr>
          <w:p w14:paraId="3A6DA58B" w14:textId="77777777" w:rsidR="003F0B9D" w:rsidRDefault="00000000">
            <w:r>
              <w:rPr>
                <w:sz w:val="18"/>
              </w:rPr>
              <w:t>1 TB SSD</w:t>
            </w:r>
          </w:p>
        </w:tc>
      </w:tr>
      <w:tr w:rsidR="003F0B9D" w14:paraId="37CAF230" w14:textId="77777777">
        <w:trPr>
          <w:jc w:val="center"/>
        </w:trPr>
        <w:tc>
          <w:tcPr>
            <w:tcW w:w="3135" w:type="dxa"/>
          </w:tcPr>
          <w:p w14:paraId="656A6865" w14:textId="77777777" w:rsidR="003F0B9D" w:rsidRDefault="00000000">
            <w:r>
              <w:rPr>
                <w:sz w:val="18"/>
              </w:rPr>
              <w:t>Monitor</w:t>
            </w:r>
          </w:p>
        </w:tc>
        <w:tc>
          <w:tcPr>
            <w:tcW w:w="3135" w:type="dxa"/>
          </w:tcPr>
          <w:p w14:paraId="3E33C847" w14:textId="77777777" w:rsidR="003F0B9D" w:rsidRDefault="00000000">
            <w:r>
              <w:rPr>
                <w:sz w:val="18"/>
              </w:rPr>
              <w:t>Small, only VGA port</w:t>
            </w:r>
          </w:p>
        </w:tc>
        <w:tc>
          <w:tcPr>
            <w:tcW w:w="3135" w:type="dxa"/>
          </w:tcPr>
          <w:p w14:paraId="6397209C" w14:textId="77777777" w:rsidR="003F0B9D" w:rsidRDefault="00000000">
            <w:r>
              <w:rPr>
                <w:sz w:val="18"/>
              </w:rPr>
              <w:t>HDMI monitor</w:t>
            </w:r>
          </w:p>
        </w:tc>
      </w:tr>
      <w:tr w:rsidR="003F0B9D" w14:paraId="5348211F" w14:textId="77777777">
        <w:trPr>
          <w:jc w:val="center"/>
        </w:trPr>
        <w:tc>
          <w:tcPr>
            <w:tcW w:w="3135" w:type="dxa"/>
          </w:tcPr>
          <w:p w14:paraId="7FB9FC64" w14:textId="77777777" w:rsidR="003F0B9D" w:rsidRDefault="00000000">
            <w:r>
              <w:rPr>
                <w:sz w:val="18"/>
              </w:rPr>
              <w:t>Mouse</w:t>
            </w:r>
          </w:p>
        </w:tc>
        <w:tc>
          <w:tcPr>
            <w:tcW w:w="3135" w:type="dxa"/>
          </w:tcPr>
          <w:p w14:paraId="1D148A2E" w14:textId="77777777" w:rsidR="003F0B9D" w:rsidRDefault="00000000">
            <w:r>
              <w:rPr>
                <w:sz w:val="18"/>
              </w:rPr>
              <w:t>Broken scroll wheel</w:t>
            </w:r>
          </w:p>
        </w:tc>
        <w:tc>
          <w:tcPr>
            <w:tcW w:w="3135" w:type="dxa"/>
          </w:tcPr>
          <w:p w14:paraId="3805D84F" w14:textId="77777777" w:rsidR="003F0B9D" w:rsidRDefault="00000000">
            <w:r>
              <w:rPr>
                <w:sz w:val="18"/>
              </w:rPr>
              <w:t>New mouse</w:t>
            </w:r>
          </w:p>
        </w:tc>
      </w:tr>
    </w:tbl>
    <w:p w14:paraId="112B749C" w14:textId="77777777" w:rsidR="003F0B9D" w:rsidRDefault="003F0B9D"/>
    <w:p w14:paraId="4B25500D" w14:textId="77777777" w:rsidR="003F0B9D" w:rsidRDefault="00000000">
      <w:r>
        <w:t>3. "Turn to your partner. Compare. If different — check the email together. 5 minutes."</w:t>
      </w:r>
    </w:p>
    <w:p w14:paraId="717CD238" w14:textId="77777777" w:rsidR="003F0B9D" w:rsidRDefault="00000000">
      <w:r>
        <w:lastRenderedPageBreak/>
        <w:t>4. Timer: 5 minutos. Pairs.</w:t>
      </w:r>
    </w:p>
    <w:p w14:paraId="5C99A3D4" w14:textId="77777777" w:rsidR="003F0B9D" w:rsidRDefault="00000000">
      <w:r>
        <w:t>5. "Let's check. Eyes on me." — Revisar componente por componente. Escribir en LIVE ZONE.</w:t>
      </w:r>
    </w:p>
    <w:p w14:paraId="0D2EF507" w14:textId="77777777" w:rsidR="003F0B9D" w:rsidRDefault="00000000">
      <w:r>
        <w:t>6. "Total budget?" → "$1,200"</w:t>
      </w:r>
    </w:p>
    <w:p w14:paraId="5D7ACE6E" w14:textId="77777777" w:rsidR="003F0B9D" w:rsidRDefault="00000000">
      <w:r>
        <w:t xml:space="preserve">💡 </w:t>
      </w:r>
      <w:r>
        <w:rPr>
          <w:i/>
          <w:color w:val="2E75B6"/>
        </w:rPr>
        <w:t>Error común: escribir "4" en lugar de "4 GB". Insista en las unidades — es ESP.</w:t>
      </w:r>
    </w:p>
    <w:p w14:paraId="4B4E3757" w14:textId="77777777" w:rsidR="003F0B9D" w:rsidRDefault="003F0B9D"/>
    <w:p w14:paraId="12ADD53B" w14:textId="77777777" w:rsidR="003F0B9D" w:rsidRDefault="00000000">
      <w:r>
        <w:rPr>
          <w:b/>
          <w:color w:val="2E7D32"/>
        </w:rPr>
        <w:t xml:space="preserve">✓ Checkpoint: </w:t>
      </w:r>
      <w:r>
        <w:t>"Do you BOTH have 5 components filled in? Raise your hand if yes."</w:t>
      </w:r>
    </w:p>
    <w:p w14:paraId="31D9FCFF" w14:textId="77777777" w:rsidR="003F0B9D" w:rsidRDefault="00000000">
      <w:r>
        <w:t>Si &lt;80%: 2 más minutos para completar. Si &gt;80%: continuar.</w:t>
      </w:r>
    </w:p>
    <w:p w14:paraId="12CB7DD5" w14:textId="77777777" w:rsidR="003F0B9D" w:rsidRDefault="00000000">
      <w:r>
        <w:rPr>
          <w:b/>
        </w:rPr>
        <w:t xml:space="preserve">Transition → BREAK: </w:t>
      </w:r>
      <w:r>
        <w:rPr>
          <w:i/>
        </w:rPr>
        <w:t>"Take a break. 15 minutes. Come back ready to make a tough decision."</w:t>
      </w:r>
    </w:p>
    <w:p w14:paraId="23A71AE3" w14:textId="77777777" w:rsidR="003F0B9D" w:rsidRDefault="00000000">
      <w:r>
        <w:br w:type="page"/>
      </w:r>
    </w:p>
    <w:p w14:paraId="5CBF4D61" w14:textId="77777777" w:rsidR="003F0B9D" w:rsidRDefault="00000000">
      <w:pPr>
        <w:pStyle w:val="Ttulo2"/>
      </w:pPr>
      <w:r>
        <w:rPr>
          <w:rFonts w:ascii="Calibri" w:hAnsi="Calibri"/>
        </w:rPr>
        <w:lastRenderedPageBreak/>
        <w:t>BREAK — Stretch &amp; Recharge (15 min) — 1:30 a 1:45</w:t>
      </w:r>
    </w:p>
    <w:p w14:paraId="3208770D" w14:textId="77777777" w:rsidR="003F0B9D" w:rsidRDefault="00000000">
      <w:r>
        <w:t>Instructor toma nota de:</w:t>
      </w:r>
    </w:p>
    <w:p w14:paraId="09CC0E62" w14:textId="77777777" w:rsidR="003F0B9D" w:rsidRDefault="00000000">
      <w:pPr>
        <w:pStyle w:val="Listaconvietas"/>
      </w:pPr>
      <w:r>
        <w:t>Qué componentes causaron más confusión (para aclarar después)</w:t>
      </w:r>
    </w:p>
    <w:p w14:paraId="74508536" w14:textId="77777777" w:rsidR="003F0B9D" w:rsidRDefault="00000000">
      <w:pPr>
        <w:pStyle w:val="Listaconvietas"/>
      </w:pPr>
      <w:r>
        <w:t>Qué aprendices necesitan más apoyo con la lectura</w:t>
      </w:r>
    </w:p>
    <w:p w14:paraId="501370FC" w14:textId="77777777" w:rsidR="003F0B9D" w:rsidRDefault="00000000">
      <w:r>
        <w:br w:type="page"/>
      </w:r>
    </w:p>
    <w:p w14:paraId="14E263DE" w14:textId="77777777" w:rsidR="003F0B9D" w:rsidRDefault="00000000">
      <w:pPr>
        <w:pStyle w:val="Ttulo3"/>
      </w:pPr>
      <w:r>
        <w:rPr>
          <w:rFonts w:ascii="Calibri" w:hAnsi="Calibri"/>
        </w:rPr>
        <w:lastRenderedPageBreak/>
        <w:t>BLOQUE C — POST-READING (40 min) — 1:45 a 2:25</w:t>
      </w:r>
    </w:p>
    <w:p w14:paraId="4C1DF9D7" w14:textId="77777777" w:rsidR="003F0B9D" w:rsidRDefault="00000000">
      <w:r>
        <w:rPr>
          <w:b/>
        </w:rPr>
        <w:t xml:space="preserve">Worksheet: </w:t>
      </w:r>
      <w:r>
        <w:t>PM-2.3, Activity 2</w:t>
      </w:r>
    </w:p>
    <w:p w14:paraId="35067DCE" w14:textId="77777777" w:rsidR="003F0B9D" w:rsidRDefault="00000000">
      <w:r>
        <w:rPr>
          <w:b/>
        </w:rPr>
        <w:t xml:space="preserve">Agrupación: </w:t>
      </w:r>
      <w:r>
        <w:t>Plenary → Individual → Groups of 4 → Plenary</w:t>
      </w:r>
    </w:p>
    <w:p w14:paraId="5515135D" w14:textId="77777777" w:rsidR="003F0B9D" w:rsidRDefault="00000000">
      <w:r>
        <w:rPr>
          <w:b/>
        </w:rPr>
        <w:t xml:space="preserve">Objetivo: </w:t>
      </w:r>
      <w:r>
        <w:t>Los aprendices priorizan upgrades con presupuesto limitado, justificando con evidencia del texto.</w:t>
      </w:r>
    </w:p>
    <w:p w14:paraId="2494B439" w14:textId="77777777" w:rsidR="003F0B9D" w:rsidRDefault="003F0B9D"/>
    <w:p w14:paraId="77D2B596" w14:textId="77777777" w:rsidR="003F0B9D" w:rsidRDefault="00000000">
      <w:pPr>
        <w:pStyle w:val="Ttulo3"/>
      </w:pPr>
      <w:r>
        <w:rPr>
          <w:rFonts w:ascii="Calibri" w:hAnsi="Calibri"/>
        </w:rPr>
        <w:t>Transición (5 min) — 1:45 a 1:50</w:t>
      </w:r>
    </w:p>
    <w:p w14:paraId="698D3540" w14:textId="77777777" w:rsidR="003F0B9D" w:rsidRDefault="00000000">
      <w:r>
        <w:rPr>
          <w:b/>
          <w:i/>
        </w:rPr>
        <w:t xml:space="preserve">Teacher Talk: </w:t>
      </w:r>
      <w:r>
        <w:rPr>
          <w:i/>
        </w:rPr>
        <w:t>"Welcome back. You know what Carlos needs. Five upgrades, $1,200 total. But here's the problem: you are the IT Manager. Your budget is $800. Not $1,200. You can't approve everything. You have to choose."</w:t>
      </w:r>
    </w:p>
    <w:p w14:paraId="6940B888" w14:textId="77777777" w:rsidR="003F0B9D" w:rsidRDefault="00000000">
      <w:r>
        <w:t>1. Proyectar slide 7 (escenario del presupuesto).</w:t>
      </w:r>
    </w:p>
    <w:p w14:paraId="72F422E7" w14:textId="77777777" w:rsidR="003F0B9D" w:rsidRDefault="00000000">
      <w:r>
        <w:t>2. Escribir en tablero: Budget: $800 (not $1,200)</w:t>
      </w:r>
    </w:p>
    <w:p w14:paraId="1AEBEE88" w14:textId="77777777" w:rsidR="003F0B9D" w:rsidRDefault="003F0B9D"/>
    <w:p w14:paraId="682A9F8F" w14:textId="77777777" w:rsidR="003F0B9D" w:rsidRDefault="00000000">
      <w:pPr>
        <w:pStyle w:val="Ttulo3"/>
      </w:pPr>
      <w:r>
        <w:rPr>
          <w:rFonts w:ascii="Calibri" w:hAnsi="Calibri"/>
        </w:rPr>
        <w:t>Technical Decision (15 min) — 1:50 a 2:05</w:t>
      </w:r>
    </w:p>
    <w:p w14:paraId="46382E14" w14:textId="77777777" w:rsidR="003F0B9D" w:rsidRDefault="00000000">
      <w:r>
        <w:rPr>
          <w:b/>
        </w:rPr>
        <w:t>Instrucciones paso a paso:</w:t>
      </w:r>
    </w:p>
    <w:p w14:paraId="744C9C24" w14:textId="77777777" w:rsidR="003F0B9D" w:rsidRDefault="00000000">
      <w:r>
        <w:t>1. "Look at Activity 2. 5 options. Budget is $800. Which TWO are MOST important? Approve ✓ or Reject ✗ for EACH. You have 5 minutes. ALONE."</w:t>
      </w:r>
    </w:p>
    <w:p w14:paraId="3A0EF9FA" w14:textId="77777777" w:rsidR="003F0B9D" w:rsidRDefault="00000000">
      <w:r>
        <w:t>2. Timer: 5 minutos. Individual.</w:t>
      </w:r>
    </w:p>
    <w:p w14:paraId="6B98D10C" w14:textId="77777777" w:rsidR="003F0B9D" w:rsidRDefault="00000000">
      <w:r>
        <w:t>3. "Now write your justification: 'I approve _______ because the text says: ________________.' You must cite evidence. 5 minutes."</w:t>
      </w:r>
    </w:p>
    <w:p w14:paraId="6098A268" w14:textId="77777777" w:rsidR="003F0B9D" w:rsidRDefault="00000000">
      <w:r>
        <w:t>4. Timer: 5 minutos. Individual.</w:t>
      </w:r>
    </w:p>
    <w:p w14:paraId="5A9B62F2" w14:textId="77777777" w:rsidR="003F0B9D" w:rsidRDefault="00000000">
      <w:r>
        <w:t xml:space="preserve">💡 </w:t>
      </w:r>
      <w:r>
        <w:rPr>
          <w:i/>
          <w:color w:val="2E75B6"/>
        </w:rPr>
        <w:t>No hay respuesta "correcta" única. Las más defendibles: CPU ("very slow for compiling"), RAM ("only 4 GB, not enough"), SSD ("HDD is slow, SSD is faster"). El mouse y monitor son menos urgentes.</w:t>
      </w:r>
    </w:p>
    <w:p w14:paraId="162FBEB9" w14:textId="77777777" w:rsidR="003F0B9D" w:rsidRDefault="00000000">
      <w:r>
        <w:t xml:space="preserve">💡 </w:t>
      </w:r>
      <w:r>
        <w:rPr>
          <w:i/>
          <w:color w:val="2E75B6"/>
        </w:rPr>
        <w:t>NO diga cuál es la "correcta". Cualquier elección es válida SI se justifica con texto.</w:t>
      </w:r>
    </w:p>
    <w:p w14:paraId="40B48CC2" w14:textId="77777777" w:rsidR="003F0B9D" w:rsidRDefault="003F0B9D"/>
    <w:p w14:paraId="6988C83D" w14:textId="77777777" w:rsidR="003F0B9D" w:rsidRDefault="00000000">
      <w:pPr>
        <w:pStyle w:val="Ttulo3"/>
      </w:pPr>
      <w:r>
        <w:rPr>
          <w:rFonts w:ascii="Calibri" w:hAnsi="Calibri"/>
        </w:rPr>
        <w:t>Debate en grupos de 4 (20 min) — 2:05 a 2:25</w:t>
      </w:r>
    </w:p>
    <w:p w14:paraId="3F76BD3A" w14:textId="77777777" w:rsidR="003F0B9D" w:rsidRDefault="00000000">
      <w:r>
        <w:rPr>
          <w:b/>
        </w:rPr>
        <w:t>Instrucciones paso a paso:</w:t>
      </w:r>
    </w:p>
    <w:p w14:paraId="49463795" w14:textId="77777777" w:rsidR="003F0B9D" w:rsidRDefault="00000000">
      <w:r>
        <w:t>1. "Join the pair behind you. Group of 4." — 1 min transición.</w:t>
      </w:r>
    </w:p>
    <w:p w14:paraId="25CF1CFB" w14:textId="77777777" w:rsidR="003F0B9D" w:rsidRDefault="00000000">
      <w:r>
        <w:t>2. "Share your TWO choices. Do you all agree? Discuss. Each person explains WHY. Use the sentence from the email. 8 minutes."</w:t>
      </w:r>
    </w:p>
    <w:p w14:paraId="15979876" w14:textId="77777777" w:rsidR="003F0B9D" w:rsidRDefault="00000000">
      <w:r>
        <w:lastRenderedPageBreak/>
        <w:t>3. Timer: 8 minutos. Groups of 4. Instructor circula.</w:t>
      </w:r>
    </w:p>
    <w:p w14:paraId="73C0A115" w14:textId="77777777" w:rsidR="003F0B9D" w:rsidRDefault="00000000">
      <w:r>
        <w:t>4. "Your group must agree on TWO upgrades. Write the group decision on ONE paper. 2 minutes."</w:t>
      </w:r>
    </w:p>
    <w:p w14:paraId="3FF0A800" w14:textId="77777777" w:rsidR="003F0B9D" w:rsidRDefault="00000000">
      <w:r>
        <w:t>5. Timer: 2 minutos.</w:t>
      </w:r>
    </w:p>
    <w:p w14:paraId="0E69EE21" w14:textId="77777777" w:rsidR="003F0B9D" w:rsidRDefault="00000000">
      <w:r>
        <w:t>6. "Group 2 — what did you choose and why?" — 2-3 grupos comparten (2 min cada uno).</w:t>
      </w:r>
    </w:p>
    <w:p w14:paraId="10E13192" w14:textId="77777777" w:rsidR="003F0B9D" w:rsidRDefault="00000000">
      <w:r>
        <w:t>7. Después de cada presentación: "Do you agree? Why or why not?" — 1 min intercambio.</w:t>
      </w:r>
    </w:p>
    <w:p w14:paraId="2A376FC1" w14:textId="77777777" w:rsidR="003F0B9D" w:rsidRDefault="00000000">
      <w:r>
        <w:t xml:space="preserve">💡 </w:t>
      </w:r>
      <w:r>
        <w:rPr>
          <w:i/>
          <w:color w:val="2E75B6"/>
        </w:rPr>
        <w:t>Los debates más productivos ocurren cuando hay opiniones diferentes. Si todos eligieron lo mismo: "Did anyone want to approve the monitor? Why?"</w:t>
      </w:r>
    </w:p>
    <w:p w14:paraId="2BC6FE0E" w14:textId="77777777" w:rsidR="003F0B9D" w:rsidRDefault="00000000">
      <w:r>
        <w:rPr>
          <w:b/>
        </w:rPr>
        <w:t xml:space="preserve">Transition → Bloque D: </w:t>
      </w:r>
      <w:r>
        <w:rPr>
          <w:i/>
        </w:rPr>
        <w:t>"Good decisions. Now — Carlos used some very useful sentences in his email. Let's find them."</w:t>
      </w:r>
    </w:p>
    <w:p w14:paraId="0C0D28BE" w14:textId="77777777" w:rsidR="003F0B9D" w:rsidRDefault="00000000">
      <w:r>
        <w:br w:type="page"/>
      </w:r>
    </w:p>
    <w:p w14:paraId="6FE0C9B4" w14:textId="77777777" w:rsidR="003F0B9D" w:rsidRDefault="00000000">
      <w:pPr>
        <w:pStyle w:val="Ttulo3"/>
      </w:pPr>
      <w:r>
        <w:rPr>
          <w:rFonts w:ascii="Calibri" w:hAnsi="Calibri"/>
        </w:rPr>
        <w:lastRenderedPageBreak/>
        <w:t>BLOQUE D — DESTRUCTURE FOR FUTURE OUTPUT (15 min) — 2:35 a 2:50</w:t>
      </w:r>
    </w:p>
    <w:p w14:paraId="1DA6DF93" w14:textId="77777777" w:rsidR="003F0B9D" w:rsidRDefault="00000000">
      <w:r>
        <w:rPr>
          <w:b/>
        </w:rPr>
        <w:t xml:space="preserve">Worksheet: </w:t>
      </w:r>
      <w:r>
        <w:t>PM-2.3, Activity 3</w:t>
      </w:r>
    </w:p>
    <w:p w14:paraId="25DBD482" w14:textId="77777777" w:rsidR="003F0B9D" w:rsidRDefault="00000000">
      <w:r>
        <w:rPr>
          <w:b/>
        </w:rPr>
        <w:t xml:space="preserve">Agrupación: </w:t>
      </w:r>
      <w:r>
        <w:t>Individual → Plenary</w:t>
      </w:r>
    </w:p>
    <w:p w14:paraId="7D744B5A" w14:textId="77777777" w:rsidR="003F0B9D" w:rsidRDefault="00000000">
      <w:r>
        <w:rPr>
          <w:b/>
        </w:rPr>
        <w:t xml:space="preserve">Objetivo: </w:t>
      </w:r>
      <w:r>
        <w:t>Los aprendices identifican 3 estructuras funcionales del email como "formulas" reutilizables.</w:t>
      </w:r>
    </w:p>
    <w:p w14:paraId="717BAA83" w14:textId="77777777" w:rsidR="003F0B9D" w:rsidRDefault="003F0B9D"/>
    <w:p w14:paraId="3049564E" w14:textId="77777777" w:rsidR="003F0B9D" w:rsidRDefault="00000000">
      <w:pPr>
        <w:pStyle w:val="Ttulo3"/>
      </w:pPr>
      <w:r>
        <w:rPr>
          <w:rFonts w:ascii="Calibri" w:hAnsi="Calibri"/>
        </w:rPr>
        <w:t>Encontrar las funciones (10 min) — 2:35 a 2:45</w:t>
      </w:r>
    </w:p>
    <w:p w14:paraId="0880CBC6" w14:textId="77777777" w:rsidR="003F0B9D" w:rsidRDefault="00000000">
      <w:r>
        <w:rPr>
          <w:b/>
        </w:rPr>
        <w:t>Instrucciones paso a paso:</w:t>
      </w:r>
    </w:p>
    <w:p w14:paraId="501631D0" w14:textId="77777777" w:rsidR="003F0B9D" w:rsidRDefault="00000000">
      <w:r>
        <w:t>1. "Activity 3. 3 functions: describe a problem, request something, compare two things. Find the EXACT sentence from the email for EACH. Copy word for word. 5 minutes."</w:t>
      </w:r>
    </w:p>
    <w:p w14:paraId="7E81CBF4" w14:textId="77777777" w:rsidR="003F0B9D" w:rsidRDefault="00000000">
      <w:r>
        <w:t>2. Timer: 5 minutos. Individual.</w:t>
      </w:r>
    </w:p>
    <w:p w14:paraId="547A5636" w14:textId="77777777" w:rsidR="003F0B9D" w:rsidRDefault="003F0B9D"/>
    <w:p w14:paraId="744A3825" w14:textId="77777777" w:rsidR="003F0B9D" w:rsidRDefault="00000000">
      <w:r>
        <w:rPr>
          <w:b/>
        </w:rPr>
        <w:t>Answer Key (in-line):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3F0B9D" w14:paraId="28B6E868" w14:textId="77777777">
        <w:trPr>
          <w:jc w:val="center"/>
        </w:trPr>
        <w:tc>
          <w:tcPr>
            <w:tcW w:w="4703" w:type="dxa"/>
            <w:shd w:val="clear" w:color="auto" w:fill="2E75B6"/>
          </w:tcPr>
          <w:p w14:paraId="5E58DE2C" w14:textId="77777777" w:rsidR="003F0B9D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4703" w:type="dxa"/>
            <w:shd w:val="clear" w:color="auto" w:fill="2E75B6"/>
          </w:tcPr>
          <w:p w14:paraId="12502C0F" w14:textId="77777777" w:rsidR="003F0B9D" w:rsidRDefault="00000000">
            <w:r>
              <w:rPr>
                <w:b/>
                <w:color w:val="FFFFFF"/>
                <w:sz w:val="20"/>
              </w:rPr>
              <w:t>Exact sentence from the text</w:t>
            </w:r>
          </w:p>
        </w:tc>
      </w:tr>
      <w:tr w:rsidR="003F0B9D" w14:paraId="76D0CC96" w14:textId="77777777">
        <w:trPr>
          <w:jc w:val="center"/>
        </w:trPr>
        <w:tc>
          <w:tcPr>
            <w:tcW w:w="4703" w:type="dxa"/>
          </w:tcPr>
          <w:p w14:paraId="0BFEB706" w14:textId="77777777" w:rsidR="003F0B9D" w:rsidRDefault="00000000">
            <w:r>
              <w:rPr>
                <w:sz w:val="18"/>
              </w:rPr>
              <w:t>Describe a problem</w:t>
            </w:r>
          </w:p>
        </w:tc>
        <w:tc>
          <w:tcPr>
            <w:tcW w:w="4703" w:type="dxa"/>
          </w:tcPr>
          <w:p w14:paraId="45C02178" w14:textId="77777777" w:rsidR="003F0B9D" w:rsidRDefault="00000000">
            <w:r>
              <w:rPr>
                <w:sz w:val="18"/>
              </w:rPr>
              <w:t>"The CPU is old." / "It is very slow for compiling code." / "The RAM is only 4 GB."</w:t>
            </w:r>
          </w:p>
        </w:tc>
      </w:tr>
      <w:tr w:rsidR="003F0B9D" w14:paraId="70E49FF3" w14:textId="77777777">
        <w:trPr>
          <w:jc w:val="center"/>
        </w:trPr>
        <w:tc>
          <w:tcPr>
            <w:tcW w:w="4703" w:type="dxa"/>
          </w:tcPr>
          <w:p w14:paraId="43458815" w14:textId="77777777" w:rsidR="003F0B9D" w:rsidRDefault="00000000">
            <w:r>
              <w:rPr>
                <w:sz w:val="18"/>
              </w:rPr>
              <w:t>Request something</w:t>
            </w:r>
          </w:p>
        </w:tc>
        <w:tc>
          <w:tcPr>
            <w:tcW w:w="4703" w:type="dxa"/>
          </w:tcPr>
          <w:p w14:paraId="5D82758E" w14:textId="77777777" w:rsidR="003F0B9D" w:rsidRDefault="00000000">
            <w:r>
              <w:rPr>
                <w:sz w:val="18"/>
              </w:rPr>
              <w:t>"I need a new CPU (Intel i5 or higher), 16 GB of RAM, a 1 TB SSD, an HDMI monitor, and a new mouse."</w:t>
            </w:r>
          </w:p>
        </w:tc>
      </w:tr>
      <w:tr w:rsidR="003F0B9D" w14:paraId="388D18E9" w14:textId="77777777">
        <w:trPr>
          <w:jc w:val="center"/>
        </w:trPr>
        <w:tc>
          <w:tcPr>
            <w:tcW w:w="4703" w:type="dxa"/>
          </w:tcPr>
          <w:p w14:paraId="0DD9258A" w14:textId="77777777" w:rsidR="003F0B9D" w:rsidRDefault="00000000">
            <w:r>
              <w:rPr>
                <w:sz w:val="18"/>
              </w:rPr>
              <w:t>Compare two things</w:t>
            </w:r>
          </w:p>
        </w:tc>
        <w:tc>
          <w:tcPr>
            <w:tcW w:w="4703" w:type="dxa"/>
          </w:tcPr>
          <w:p w14:paraId="5E81E723" w14:textId="77777777" w:rsidR="003F0B9D" w:rsidRDefault="00000000">
            <w:r>
              <w:rPr>
                <w:sz w:val="18"/>
              </w:rPr>
              <w:t>"An SSD is faster than an HDD."</w:t>
            </w:r>
          </w:p>
        </w:tc>
      </w:tr>
    </w:tbl>
    <w:p w14:paraId="18016B67" w14:textId="77777777" w:rsidR="003F0B9D" w:rsidRDefault="003F0B9D"/>
    <w:p w14:paraId="09821035" w14:textId="77777777" w:rsidR="003F0B9D" w:rsidRDefault="00000000">
      <w:r>
        <w:t>3. "What sentence for 'describe a problem'?" — 2-3 voluntarios. Instructor confirma.</w:t>
      </w:r>
    </w:p>
    <w:p w14:paraId="5DB48729" w14:textId="77777777" w:rsidR="003F0B9D" w:rsidRDefault="003F0B9D"/>
    <w:p w14:paraId="71B21BCA" w14:textId="77777777" w:rsidR="003F0B9D" w:rsidRDefault="00000000">
      <w:pPr>
        <w:pStyle w:val="Ttulo3"/>
      </w:pPr>
      <w:r>
        <w:rPr>
          <w:rFonts w:ascii="Calibri" w:hAnsi="Calibri"/>
        </w:rPr>
        <w:t>Escribir formulas en tablero (5 min) — 2:45 a 2:50</w:t>
      </w:r>
    </w:p>
    <w:p w14:paraId="58E103CD" w14:textId="77777777" w:rsidR="003F0B9D" w:rsidRDefault="00000000">
      <w:r>
        <w:t>1. Instructor escribe en Formula Zone:</w:t>
      </w:r>
    </w:p>
    <w:p w14:paraId="4B5BAD35" w14:textId="77777777" w:rsidR="003F0B9D" w:rsidRDefault="00000000">
      <w:r>
        <w:rPr>
          <w:rFonts w:ascii="Consolas" w:hAnsi="Consolas"/>
          <w:sz w:val="20"/>
        </w:rPr>
        <w:t>DESCRIBE: "The [component] is [problem]."</w:t>
      </w:r>
      <w:r>
        <w:rPr>
          <w:rFonts w:ascii="Consolas" w:hAnsi="Consolas"/>
          <w:sz w:val="20"/>
        </w:rPr>
        <w:br/>
        <w:t>REQUEST: "I need [a new component]."</w:t>
      </w:r>
      <w:r>
        <w:rPr>
          <w:rFonts w:ascii="Consolas" w:hAnsi="Consolas"/>
          <w:sz w:val="20"/>
        </w:rPr>
        <w:br/>
        <w:t>COMPARE: "An [X] is [adjective-er] than a [Y]."</w:t>
      </w:r>
    </w:p>
    <w:p w14:paraId="1710AD03" w14:textId="77777777" w:rsidR="003F0B9D" w:rsidRDefault="003F0B9D"/>
    <w:p w14:paraId="75CA0EFF" w14:textId="77777777" w:rsidR="003F0B9D" w:rsidRDefault="00000000">
      <w:r>
        <w:t>2. "These are your WRITING FORMULAS. You use them in Session 5. Memorize them. Screenshot if you want."</w:t>
      </w:r>
    </w:p>
    <w:p w14:paraId="63AE54B4" w14:textId="77777777" w:rsidR="003F0B9D" w:rsidRDefault="00000000">
      <w:r>
        <w:t xml:space="preserve">💡 </w:t>
      </w:r>
      <w:r>
        <w:rPr>
          <w:i/>
          <w:color w:val="2E75B6"/>
        </w:rPr>
        <w:t>Si los aprendices tienen celular, déjelos tomar foto. Estas formulas son la base de la escritura en Session 5.</w:t>
      </w:r>
    </w:p>
    <w:p w14:paraId="31F47833" w14:textId="77777777" w:rsidR="003F0B9D" w:rsidRDefault="00000000">
      <w:r>
        <w:rPr>
          <w:b/>
        </w:rPr>
        <w:t xml:space="preserve">Transition → WRAP-UP: </w:t>
      </w:r>
      <w:r>
        <w:rPr>
          <w:i/>
        </w:rPr>
        <w:t>"Good work. Let's close."</w:t>
      </w:r>
    </w:p>
    <w:p w14:paraId="0AB40B35" w14:textId="77777777" w:rsidR="003F0B9D" w:rsidRDefault="00000000">
      <w:r>
        <w:lastRenderedPageBreak/>
        <w:br w:type="page"/>
      </w:r>
    </w:p>
    <w:p w14:paraId="381E9917" w14:textId="77777777" w:rsidR="003F0B9D" w:rsidRDefault="00000000">
      <w:pPr>
        <w:pStyle w:val="Ttulo2"/>
      </w:pPr>
      <w:r>
        <w:rPr>
          <w:rFonts w:ascii="Calibri" w:hAnsi="Calibri"/>
        </w:rPr>
        <w:lastRenderedPageBreak/>
        <w:t>WRAP-UP DETALLADO (15 min) — 2:55 a 3:10</w:t>
      </w:r>
    </w:p>
    <w:p w14:paraId="08E3E0F9" w14:textId="77777777" w:rsidR="003F0B9D" w:rsidRDefault="00000000">
      <w:pPr>
        <w:pStyle w:val="Ttulo3"/>
      </w:pPr>
      <w:r>
        <w:rPr>
          <w:rFonts w:ascii="Calibri" w:hAnsi="Calibri"/>
        </w:rPr>
        <w:t>Exit Ticket (8 min) — 2:55 a 3:03</w:t>
      </w:r>
    </w:p>
    <w:p w14:paraId="293A6D3A" w14:textId="77777777" w:rsidR="003F0B9D" w:rsidRDefault="00000000">
      <w:r>
        <w:rPr>
          <w:b/>
        </w:rPr>
        <w:t>Instrucciones:</w:t>
      </w:r>
    </w:p>
    <w:p w14:paraId="417D0976" w14:textId="77777777" w:rsidR="003F0B9D" w:rsidRDefault="00000000">
      <w:r>
        <w:t>1. "Write Carlos's problem in YOUR words. 2 sentences. Use 'is' and 'has'."</w:t>
      </w:r>
    </w:p>
    <w:p w14:paraId="74E0C0F7" w14:textId="77777777" w:rsidR="003F0B9D" w:rsidRDefault="00000000">
      <w:r>
        <w:t>2. "Example: 'The CPU is old. The computer has only 4 GB of RAM.' — But YOUR words."</w:t>
      </w:r>
    </w:p>
    <w:p w14:paraId="6D57C069" w14:textId="77777777" w:rsidR="003F0B9D" w:rsidRDefault="00000000">
      <w:r>
        <w:t>3. "3 minutes. Go."</w:t>
      </w:r>
    </w:p>
    <w:p w14:paraId="5A7D5F93" w14:textId="77777777" w:rsidR="003F0B9D" w:rsidRDefault="00000000">
      <w:r>
        <w:t>4. Timer: 3 minutos. Individual.</w:t>
      </w:r>
    </w:p>
    <w:p w14:paraId="16C865BE" w14:textId="77777777" w:rsidR="003F0B9D" w:rsidRDefault="00000000">
      <w:r>
        <w:t>5. "Show your partner. Does your partner have 2 sentences? 30 seconds."</w:t>
      </w:r>
    </w:p>
    <w:p w14:paraId="20F3ED9C" w14:textId="77777777" w:rsidR="003F0B9D" w:rsidRDefault="00000000">
      <w:r>
        <w:t>6. Timer: 30 segundos. Pairs.</w:t>
      </w:r>
    </w:p>
    <w:p w14:paraId="48EF4D5E" w14:textId="77777777" w:rsidR="003F0B9D" w:rsidRDefault="00000000">
      <w:r>
        <w:rPr>
          <w:b/>
        </w:rPr>
        <w:t xml:space="preserve">Criterio de éxito: </w:t>
      </w:r>
      <w:r>
        <w:t>El aprendiz escribe 2 oraciones con "is" (problema) y "has" (característica) sobre el email de Carlos.</w:t>
      </w:r>
    </w:p>
    <w:p w14:paraId="1F77E4DE" w14:textId="77777777" w:rsidR="003F0B9D" w:rsidRDefault="00000000">
      <w:r>
        <w:rPr>
          <w:b/>
        </w:rPr>
        <w:t>Ejemplos válidos:</w:t>
      </w:r>
    </w:p>
    <w:p w14:paraId="5593EAB2" w14:textId="77777777" w:rsidR="003F0B9D" w:rsidRDefault="00000000">
      <w:r>
        <w:t>- "The CPU is old. It has 4 GB of RAM."</w:t>
      </w:r>
    </w:p>
    <w:p w14:paraId="269F8489" w14:textId="77777777" w:rsidR="003F0B9D" w:rsidRDefault="00000000">
      <w:r>
        <w:t>- "The workstation is slow. It has an HDD."</w:t>
      </w:r>
    </w:p>
    <w:p w14:paraId="50AC3564" w14:textId="77777777" w:rsidR="003F0B9D" w:rsidRDefault="00000000">
      <w:r>
        <w:t>- "The monitor is small. It has a VGA port."</w:t>
      </w:r>
    </w:p>
    <w:p w14:paraId="79890AF3" w14:textId="77777777" w:rsidR="003F0B9D" w:rsidRDefault="003F0B9D"/>
    <w:p w14:paraId="19761360" w14:textId="77777777" w:rsidR="003F0B9D" w:rsidRDefault="00000000">
      <w:pPr>
        <w:pStyle w:val="Ttulo3"/>
      </w:pPr>
      <w:r>
        <w:rPr>
          <w:rFonts w:ascii="Calibri" w:hAnsi="Calibri"/>
        </w:rPr>
        <w:t>Teacher Talk — Closing Script (5 min) — 3:03 a 3:08</w:t>
      </w:r>
    </w:p>
    <w:p w14:paraId="61D21088" w14:textId="77777777" w:rsidR="003F0B9D" w:rsidRDefault="00000000">
      <w:r>
        <w:rPr>
          <w:i/>
        </w:rPr>
        <w:t>"Good work today. You read a real email, extracted the information, made a tough decision with a limited budget, and found the writing formulas Carlos used. These formulas — 'The CPU is old,' 'I need a new CPU,' 'An SSD is faster than an HDD' — these are YOUR tools now.</w:t>
      </w:r>
      <w:r>
        <w:rPr>
          <w:i/>
        </w:rPr>
        <w:br/>
      </w:r>
      <w:r>
        <w:rPr>
          <w:i/>
        </w:rPr>
        <w:br/>
        <w:t>Your homework: Workbook Chapter 2 — Reading Extension. Go back to Carlos's email. Underline ALL examples of 'is' and 'has' — count them. Then write 3 new sentences about YOUR real computer using the same structure. You have 45 minutes.</w:t>
      </w:r>
      <w:r>
        <w:rPr>
          <w:i/>
        </w:rPr>
        <w:br/>
      </w:r>
      <w:r>
        <w:rPr>
          <w:i/>
        </w:rPr>
        <w:br/>
        <w:t>Next session — we LISTEN. Carlos on the phone, calling IT Support. And we learn the 20 key vocabulary words. See you next time."</w:t>
      </w:r>
    </w:p>
    <w:p w14:paraId="52D11642" w14:textId="77777777" w:rsidR="003F0B9D" w:rsidRDefault="00000000">
      <w:r>
        <w:rPr>
          <w:b/>
        </w:rPr>
        <w:t xml:space="preserve">ICQ: </w:t>
      </w:r>
      <w:r>
        <w:t>"What do you do with Carlos's email?"</w:t>
      </w:r>
      <w:r>
        <w:rPr>
          <w:i/>
          <w:color w:val="7F8C8D"/>
        </w:rPr>
        <w:t xml:space="preserve"> → Esperan: "Underline is and has"</w:t>
      </w:r>
    </w:p>
    <w:p w14:paraId="3A4FCE8C" w14:textId="77777777" w:rsidR="003F0B9D" w:rsidRDefault="00000000">
      <w:r>
        <w:rPr>
          <w:b/>
        </w:rPr>
        <w:t xml:space="preserve">ICQ: </w:t>
      </w:r>
      <w:r>
        <w:t>"How many new sentences do you write?"</w:t>
      </w:r>
      <w:r>
        <w:rPr>
          <w:i/>
          <w:color w:val="7F8C8D"/>
        </w:rPr>
        <w:t xml:space="preserve"> → Esperan: "3"</w:t>
      </w:r>
    </w:p>
    <w:p w14:paraId="22B3B245" w14:textId="77777777" w:rsidR="003F0B9D" w:rsidRDefault="00000000">
      <w:r>
        <w:rPr>
          <w:b/>
        </w:rPr>
        <w:t xml:space="preserve">ICQ: </w:t>
      </w:r>
      <w:r>
        <w:t>"About whose computer?"</w:t>
      </w:r>
      <w:r>
        <w:rPr>
          <w:i/>
          <w:color w:val="7F8C8D"/>
        </w:rPr>
        <w:t xml:space="preserve"> → Esperan: "My real computer"</w:t>
      </w:r>
    </w:p>
    <w:p w14:paraId="62CAB9A3" w14:textId="77777777" w:rsidR="003F0B9D" w:rsidRDefault="003F0B9D"/>
    <w:p w14:paraId="16408160" w14:textId="77777777" w:rsidR="003F0B9D" w:rsidRDefault="00000000">
      <w:pPr>
        <w:pStyle w:val="Ttulo3"/>
      </w:pPr>
      <w:r>
        <w:rPr>
          <w:rFonts w:ascii="Calibri" w:hAnsi="Calibri"/>
        </w:rPr>
        <w:t>Preview — 3:08 a 3:10</w:t>
      </w:r>
    </w:p>
    <w:p w14:paraId="43B00D93" w14:textId="77777777" w:rsidR="003F0B9D" w:rsidRDefault="00000000">
      <w:r>
        <w:rPr>
          <w:i/>
        </w:rPr>
        <w:t>"Next session: Tuning In. We listen to Carlos on the phone — and we learn 20 hardware vocabulary words. Come ready to listen."</w:t>
      </w:r>
    </w:p>
    <w:p w14:paraId="5405A81A" w14:textId="77777777" w:rsidR="003F0B9D" w:rsidRDefault="00000000">
      <w:r>
        <w:br w:type="page"/>
      </w:r>
    </w:p>
    <w:p w14:paraId="780ED644" w14:textId="77777777" w:rsidR="003F0B9D" w:rsidRDefault="00000000">
      <w:pPr>
        <w:pStyle w:val="Ttulo1"/>
      </w:pPr>
      <w:r>
        <w:rPr>
          <w:rFonts w:ascii="Calibri" w:hAnsi="Calibri"/>
        </w:rPr>
        <w:lastRenderedPageBreak/>
        <w:t>ANSWER KEY CONSOLIDADO</w:t>
      </w:r>
    </w:p>
    <w:p w14:paraId="6C3EF353" w14:textId="77777777" w:rsidR="003F0B9D" w:rsidRDefault="00000000">
      <w:pPr>
        <w:pStyle w:val="Ttulo2"/>
      </w:pPr>
      <w:r>
        <w:rPr>
          <w:rFonts w:ascii="Calibri" w:hAnsi="Calibri"/>
        </w:rPr>
        <w:t>PM-2.3 — The Master Anchor (Reading)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F0B9D" w14:paraId="479F3D78" w14:textId="77777777">
        <w:trPr>
          <w:jc w:val="center"/>
        </w:trPr>
        <w:tc>
          <w:tcPr>
            <w:tcW w:w="2351" w:type="dxa"/>
            <w:shd w:val="clear" w:color="auto" w:fill="2E75B6"/>
          </w:tcPr>
          <w:p w14:paraId="4609A453" w14:textId="77777777" w:rsidR="003F0B9D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2351" w:type="dxa"/>
            <w:shd w:val="clear" w:color="auto" w:fill="2E75B6"/>
          </w:tcPr>
          <w:p w14:paraId="7AF1D0A7" w14:textId="77777777" w:rsidR="003F0B9D" w:rsidRDefault="00000000"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w="2351" w:type="dxa"/>
            <w:shd w:val="clear" w:color="auto" w:fill="2E75B6"/>
          </w:tcPr>
          <w:p w14:paraId="29DE81F8" w14:textId="77777777" w:rsidR="003F0B9D" w:rsidRDefault="00000000">
            <w:r>
              <w:rPr>
                <w:b/>
                <w:color w:val="FFFFFF"/>
                <w:sz w:val="20"/>
              </w:rPr>
              <w:t>Respuesta Correcta</w:t>
            </w:r>
          </w:p>
        </w:tc>
        <w:tc>
          <w:tcPr>
            <w:tcW w:w="2351" w:type="dxa"/>
            <w:shd w:val="clear" w:color="auto" w:fill="2E75B6"/>
          </w:tcPr>
          <w:p w14:paraId="582CBEC4" w14:textId="77777777" w:rsidR="003F0B9D" w:rsidRDefault="00000000">
            <w:r>
              <w:rPr>
                <w:b/>
                <w:color w:val="FFFFFF"/>
                <w:sz w:val="20"/>
              </w:rPr>
              <w:t>Alternativas</w:t>
            </w:r>
          </w:p>
        </w:tc>
      </w:tr>
      <w:tr w:rsidR="003F0B9D" w14:paraId="522BE927" w14:textId="77777777">
        <w:trPr>
          <w:jc w:val="center"/>
        </w:trPr>
        <w:tc>
          <w:tcPr>
            <w:tcW w:w="2351" w:type="dxa"/>
          </w:tcPr>
          <w:p w14:paraId="4305FD62" w14:textId="77777777" w:rsidR="003F0B9D" w:rsidRDefault="00000000">
            <w:r>
              <w:rPr>
                <w:sz w:val="18"/>
              </w:rPr>
              <w:t>Toolbelt</w:t>
            </w:r>
          </w:p>
        </w:tc>
        <w:tc>
          <w:tcPr>
            <w:tcW w:w="2351" w:type="dxa"/>
          </w:tcPr>
          <w:p w14:paraId="57D67BCE" w14:textId="77777777" w:rsidR="003F0B9D" w:rsidRDefault="00000000">
            <w:r>
              <w:rPr>
                <w:sz w:val="18"/>
              </w:rPr>
              <w:t>Spec Sheet</w:t>
            </w:r>
          </w:p>
        </w:tc>
        <w:tc>
          <w:tcPr>
            <w:tcW w:w="2351" w:type="dxa"/>
          </w:tcPr>
          <w:p w14:paraId="5A587A8E" w14:textId="77777777" w:rsidR="003F0B9D" w:rsidRDefault="00000000">
            <w:r>
              <w:rPr>
                <w:sz w:val="18"/>
              </w:rPr>
              <w:t>Document with technical info about a product</w:t>
            </w:r>
          </w:p>
        </w:tc>
        <w:tc>
          <w:tcPr>
            <w:tcW w:w="2351" w:type="dxa"/>
          </w:tcPr>
          <w:p w14:paraId="0F6288EF" w14:textId="77777777" w:rsidR="003F0B9D" w:rsidRDefault="00000000">
            <w:r>
              <w:rPr>
                <w:sz w:val="18"/>
              </w:rPr>
              <w:t>—</w:t>
            </w:r>
          </w:p>
        </w:tc>
      </w:tr>
      <w:tr w:rsidR="003F0B9D" w14:paraId="686693FA" w14:textId="77777777">
        <w:trPr>
          <w:jc w:val="center"/>
        </w:trPr>
        <w:tc>
          <w:tcPr>
            <w:tcW w:w="2351" w:type="dxa"/>
          </w:tcPr>
          <w:p w14:paraId="799C5D13" w14:textId="77777777" w:rsidR="003F0B9D" w:rsidRDefault="00000000">
            <w:r>
              <w:rPr>
                <w:sz w:val="18"/>
              </w:rPr>
              <w:t>Toolbelt</w:t>
            </w:r>
          </w:p>
        </w:tc>
        <w:tc>
          <w:tcPr>
            <w:tcW w:w="2351" w:type="dxa"/>
          </w:tcPr>
          <w:p w14:paraId="7EAB8EEB" w14:textId="77777777" w:rsidR="003F0B9D" w:rsidRDefault="00000000">
            <w:r>
              <w:rPr>
                <w:sz w:val="18"/>
              </w:rPr>
              <w:t>Upgrade</w:t>
            </w:r>
          </w:p>
        </w:tc>
        <w:tc>
          <w:tcPr>
            <w:tcW w:w="2351" w:type="dxa"/>
          </w:tcPr>
          <w:p w14:paraId="1696D8AA" w14:textId="77777777" w:rsidR="003F0B9D" w:rsidRDefault="00000000">
            <w:r>
              <w:rPr>
                <w:sz w:val="18"/>
              </w:rPr>
              <w:t>To change a part for a better one</w:t>
            </w:r>
          </w:p>
        </w:tc>
        <w:tc>
          <w:tcPr>
            <w:tcW w:w="2351" w:type="dxa"/>
          </w:tcPr>
          <w:p w14:paraId="3402BF03" w14:textId="77777777" w:rsidR="003F0B9D" w:rsidRDefault="00000000">
            <w:r>
              <w:rPr>
                <w:sz w:val="18"/>
              </w:rPr>
              <w:t>—</w:t>
            </w:r>
          </w:p>
        </w:tc>
      </w:tr>
      <w:tr w:rsidR="003F0B9D" w14:paraId="7264203C" w14:textId="77777777">
        <w:trPr>
          <w:jc w:val="center"/>
        </w:trPr>
        <w:tc>
          <w:tcPr>
            <w:tcW w:w="2351" w:type="dxa"/>
          </w:tcPr>
          <w:p w14:paraId="4247DF5F" w14:textId="77777777" w:rsidR="003F0B9D" w:rsidRDefault="00000000">
            <w:r>
              <w:rPr>
                <w:sz w:val="18"/>
              </w:rPr>
              <w:t>Toolbelt</w:t>
            </w:r>
          </w:p>
        </w:tc>
        <w:tc>
          <w:tcPr>
            <w:tcW w:w="2351" w:type="dxa"/>
          </w:tcPr>
          <w:p w14:paraId="5A511B86" w14:textId="77777777" w:rsidR="003F0B9D" w:rsidRDefault="00000000">
            <w:r>
              <w:rPr>
                <w:sz w:val="18"/>
              </w:rPr>
              <w:t>Compatible</w:t>
            </w:r>
          </w:p>
        </w:tc>
        <w:tc>
          <w:tcPr>
            <w:tcW w:w="2351" w:type="dxa"/>
          </w:tcPr>
          <w:p w14:paraId="7499BF9D" w14:textId="77777777" w:rsidR="003F0B9D" w:rsidRDefault="00000000">
            <w:r>
              <w:rPr>
                <w:sz w:val="18"/>
              </w:rPr>
              <w:t>When two parts can work together</w:t>
            </w:r>
          </w:p>
        </w:tc>
        <w:tc>
          <w:tcPr>
            <w:tcW w:w="2351" w:type="dxa"/>
          </w:tcPr>
          <w:p w14:paraId="4958E55E" w14:textId="77777777" w:rsidR="003F0B9D" w:rsidRDefault="00000000">
            <w:r>
              <w:rPr>
                <w:sz w:val="18"/>
              </w:rPr>
              <w:t>—</w:t>
            </w:r>
          </w:p>
        </w:tc>
      </w:tr>
      <w:tr w:rsidR="003F0B9D" w14:paraId="213FAE2A" w14:textId="77777777">
        <w:trPr>
          <w:jc w:val="center"/>
        </w:trPr>
        <w:tc>
          <w:tcPr>
            <w:tcW w:w="2351" w:type="dxa"/>
          </w:tcPr>
          <w:p w14:paraId="06359CE1" w14:textId="77777777" w:rsidR="003F0B9D" w:rsidRDefault="00000000">
            <w:r>
              <w:rPr>
                <w:sz w:val="18"/>
              </w:rPr>
              <w:t>Toolbelt</w:t>
            </w:r>
          </w:p>
        </w:tc>
        <w:tc>
          <w:tcPr>
            <w:tcW w:w="2351" w:type="dxa"/>
          </w:tcPr>
          <w:p w14:paraId="51D0199C" w14:textId="77777777" w:rsidR="003F0B9D" w:rsidRDefault="00000000">
            <w:r>
              <w:rPr>
                <w:sz w:val="18"/>
              </w:rPr>
              <w:t>Performance</w:t>
            </w:r>
          </w:p>
        </w:tc>
        <w:tc>
          <w:tcPr>
            <w:tcW w:w="2351" w:type="dxa"/>
          </w:tcPr>
          <w:p w14:paraId="37736684" w14:textId="77777777" w:rsidR="003F0B9D" w:rsidRDefault="00000000">
            <w:r>
              <w:rPr>
                <w:sz w:val="18"/>
              </w:rPr>
              <w:t>How fast or how well something works</w:t>
            </w:r>
          </w:p>
        </w:tc>
        <w:tc>
          <w:tcPr>
            <w:tcW w:w="2351" w:type="dxa"/>
          </w:tcPr>
          <w:p w14:paraId="61309E8F" w14:textId="77777777" w:rsidR="003F0B9D" w:rsidRDefault="00000000">
            <w:r>
              <w:rPr>
                <w:sz w:val="18"/>
              </w:rPr>
              <w:t>—</w:t>
            </w:r>
          </w:p>
        </w:tc>
      </w:tr>
      <w:tr w:rsidR="003F0B9D" w14:paraId="3C3B7F8C" w14:textId="77777777">
        <w:trPr>
          <w:jc w:val="center"/>
        </w:trPr>
        <w:tc>
          <w:tcPr>
            <w:tcW w:w="2351" w:type="dxa"/>
          </w:tcPr>
          <w:p w14:paraId="23094F69" w14:textId="77777777" w:rsidR="003F0B9D" w:rsidRDefault="00000000">
            <w:r>
              <w:rPr>
                <w:sz w:val="18"/>
              </w:rPr>
              <w:t>Toolbelt</w:t>
            </w:r>
          </w:p>
        </w:tc>
        <w:tc>
          <w:tcPr>
            <w:tcW w:w="2351" w:type="dxa"/>
          </w:tcPr>
          <w:p w14:paraId="373833EE" w14:textId="77777777" w:rsidR="003F0B9D" w:rsidRDefault="00000000">
            <w:r>
              <w:rPr>
                <w:sz w:val="18"/>
              </w:rPr>
              <w:t>Budget</w:t>
            </w:r>
          </w:p>
        </w:tc>
        <w:tc>
          <w:tcPr>
            <w:tcW w:w="2351" w:type="dxa"/>
          </w:tcPr>
          <w:p w14:paraId="022D0190" w14:textId="77777777" w:rsidR="003F0B9D" w:rsidRDefault="00000000">
            <w:r>
              <w:rPr>
                <w:sz w:val="18"/>
              </w:rPr>
              <w:t>The money available to buy something</w:t>
            </w:r>
          </w:p>
        </w:tc>
        <w:tc>
          <w:tcPr>
            <w:tcW w:w="2351" w:type="dxa"/>
          </w:tcPr>
          <w:p w14:paraId="13A1AB76" w14:textId="77777777" w:rsidR="003F0B9D" w:rsidRDefault="00000000">
            <w:r>
              <w:rPr>
                <w:sz w:val="18"/>
              </w:rPr>
              <w:t>—</w:t>
            </w:r>
          </w:p>
        </w:tc>
      </w:tr>
      <w:tr w:rsidR="003F0B9D" w14:paraId="3E8E33DF" w14:textId="77777777">
        <w:trPr>
          <w:jc w:val="center"/>
        </w:trPr>
        <w:tc>
          <w:tcPr>
            <w:tcW w:w="2351" w:type="dxa"/>
          </w:tcPr>
          <w:p w14:paraId="5198F8BF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748B9DE3" w14:textId="77777777" w:rsidR="003F0B9D" w:rsidRDefault="00000000">
            <w:r>
              <w:rPr>
                <w:sz w:val="18"/>
              </w:rPr>
              <w:t>CPU — Current</w:t>
            </w:r>
          </w:p>
        </w:tc>
        <w:tc>
          <w:tcPr>
            <w:tcW w:w="2351" w:type="dxa"/>
          </w:tcPr>
          <w:p w14:paraId="2B34F9E3" w14:textId="77777777" w:rsidR="003F0B9D" w:rsidRDefault="00000000">
            <w:r>
              <w:rPr>
                <w:sz w:val="18"/>
              </w:rPr>
              <w:t>Intel i3 (old, slow)</w:t>
            </w:r>
          </w:p>
        </w:tc>
        <w:tc>
          <w:tcPr>
            <w:tcW w:w="2351" w:type="dxa"/>
          </w:tcPr>
          <w:p w14:paraId="2A634D03" w14:textId="77777777" w:rsidR="003F0B9D" w:rsidRDefault="00000000">
            <w:r>
              <w:rPr>
                <w:sz w:val="18"/>
              </w:rPr>
              <w:t>"An i3"</w:t>
            </w:r>
          </w:p>
        </w:tc>
      </w:tr>
      <w:tr w:rsidR="003F0B9D" w14:paraId="0FEF5DC3" w14:textId="77777777">
        <w:trPr>
          <w:jc w:val="center"/>
        </w:trPr>
        <w:tc>
          <w:tcPr>
            <w:tcW w:w="2351" w:type="dxa"/>
          </w:tcPr>
          <w:p w14:paraId="7068CC4C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7F727B16" w14:textId="77777777" w:rsidR="003F0B9D" w:rsidRDefault="00000000">
            <w:r>
              <w:rPr>
                <w:sz w:val="18"/>
              </w:rPr>
              <w:t>CPU — Requested</w:t>
            </w:r>
          </w:p>
        </w:tc>
        <w:tc>
          <w:tcPr>
            <w:tcW w:w="2351" w:type="dxa"/>
          </w:tcPr>
          <w:p w14:paraId="65E90861" w14:textId="77777777" w:rsidR="003F0B9D" w:rsidRDefault="00000000">
            <w:r>
              <w:rPr>
                <w:sz w:val="18"/>
              </w:rPr>
              <w:t>Intel i5 or higher</w:t>
            </w:r>
          </w:p>
        </w:tc>
        <w:tc>
          <w:tcPr>
            <w:tcW w:w="2351" w:type="dxa"/>
          </w:tcPr>
          <w:p w14:paraId="37F36826" w14:textId="77777777" w:rsidR="003F0B9D" w:rsidRDefault="00000000">
            <w:r>
              <w:rPr>
                <w:sz w:val="18"/>
              </w:rPr>
              <w:t>"A new CPU, i5+"</w:t>
            </w:r>
          </w:p>
        </w:tc>
      </w:tr>
      <w:tr w:rsidR="003F0B9D" w14:paraId="4C6CD921" w14:textId="77777777">
        <w:trPr>
          <w:jc w:val="center"/>
        </w:trPr>
        <w:tc>
          <w:tcPr>
            <w:tcW w:w="2351" w:type="dxa"/>
          </w:tcPr>
          <w:p w14:paraId="6CECC127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51BAE1AA" w14:textId="77777777" w:rsidR="003F0B9D" w:rsidRDefault="00000000">
            <w:r>
              <w:rPr>
                <w:sz w:val="18"/>
              </w:rPr>
              <w:t>RAM — Current</w:t>
            </w:r>
          </w:p>
        </w:tc>
        <w:tc>
          <w:tcPr>
            <w:tcW w:w="2351" w:type="dxa"/>
          </w:tcPr>
          <w:p w14:paraId="09701133" w14:textId="77777777" w:rsidR="003F0B9D" w:rsidRDefault="00000000">
            <w:r>
              <w:rPr>
                <w:sz w:val="18"/>
              </w:rPr>
              <w:t>4 GB</w:t>
            </w:r>
          </w:p>
        </w:tc>
        <w:tc>
          <w:tcPr>
            <w:tcW w:w="2351" w:type="dxa"/>
          </w:tcPr>
          <w:p w14:paraId="2B508E39" w14:textId="77777777" w:rsidR="003F0B9D" w:rsidRDefault="00000000">
            <w:r>
              <w:rPr>
                <w:sz w:val="18"/>
              </w:rPr>
              <w:t>"Only 4 GB"</w:t>
            </w:r>
          </w:p>
        </w:tc>
      </w:tr>
      <w:tr w:rsidR="003F0B9D" w14:paraId="5B3E2857" w14:textId="77777777">
        <w:trPr>
          <w:jc w:val="center"/>
        </w:trPr>
        <w:tc>
          <w:tcPr>
            <w:tcW w:w="2351" w:type="dxa"/>
          </w:tcPr>
          <w:p w14:paraId="06D29837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5826258F" w14:textId="77777777" w:rsidR="003F0B9D" w:rsidRDefault="00000000">
            <w:r>
              <w:rPr>
                <w:sz w:val="18"/>
              </w:rPr>
              <w:t>RAM — Requested</w:t>
            </w:r>
          </w:p>
        </w:tc>
        <w:tc>
          <w:tcPr>
            <w:tcW w:w="2351" w:type="dxa"/>
          </w:tcPr>
          <w:p w14:paraId="4A7BC5E6" w14:textId="77777777" w:rsidR="003F0B9D" w:rsidRDefault="00000000">
            <w:r>
              <w:rPr>
                <w:sz w:val="18"/>
              </w:rPr>
              <w:t>16 GB</w:t>
            </w:r>
          </w:p>
        </w:tc>
        <w:tc>
          <w:tcPr>
            <w:tcW w:w="2351" w:type="dxa"/>
          </w:tcPr>
          <w:p w14:paraId="0963F86D" w14:textId="77777777" w:rsidR="003F0B9D" w:rsidRDefault="00000000">
            <w:r>
              <w:rPr>
                <w:sz w:val="18"/>
              </w:rPr>
              <w:t>"16 GB of RAM"</w:t>
            </w:r>
          </w:p>
        </w:tc>
      </w:tr>
      <w:tr w:rsidR="003F0B9D" w14:paraId="32D3E185" w14:textId="77777777">
        <w:trPr>
          <w:jc w:val="center"/>
        </w:trPr>
        <w:tc>
          <w:tcPr>
            <w:tcW w:w="2351" w:type="dxa"/>
          </w:tcPr>
          <w:p w14:paraId="7A9E7B07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2CE2AB30" w14:textId="77777777" w:rsidR="003F0B9D" w:rsidRDefault="00000000">
            <w:r>
              <w:rPr>
                <w:sz w:val="18"/>
              </w:rPr>
              <w:t>Storage — Current</w:t>
            </w:r>
          </w:p>
        </w:tc>
        <w:tc>
          <w:tcPr>
            <w:tcW w:w="2351" w:type="dxa"/>
          </w:tcPr>
          <w:p w14:paraId="0ECE1CA5" w14:textId="77777777" w:rsidR="003F0B9D" w:rsidRDefault="00000000">
            <w:r>
              <w:rPr>
                <w:sz w:val="18"/>
              </w:rPr>
              <w:t>500 GB HDD (mechanical, slow)</w:t>
            </w:r>
          </w:p>
        </w:tc>
        <w:tc>
          <w:tcPr>
            <w:tcW w:w="2351" w:type="dxa"/>
          </w:tcPr>
          <w:p w14:paraId="142D8F01" w14:textId="77777777" w:rsidR="003F0B9D" w:rsidRDefault="00000000">
            <w:r>
              <w:rPr>
                <w:sz w:val="18"/>
              </w:rPr>
              <w:t>"HDD 500 GB"</w:t>
            </w:r>
          </w:p>
        </w:tc>
      </w:tr>
      <w:tr w:rsidR="003F0B9D" w14:paraId="55409E39" w14:textId="77777777">
        <w:trPr>
          <w:jc w:val="center"/>
        </w:trPr>
        <w:tc>
          <w:tcPr>
            <w:tcW w:w="2351" w:type="dxa"/>
          </w:tcPr>
          <w:p w14:paraId="057F8216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07AE4682" w14:textId="77777777" w:rsidR="003F0B9D" w:rsidRDefault="00000000">
            <w:r>
              <w:rPr>
                <w:sz w:val="18"/>
              </w:rPr>
              <w:t>Storage — Requested</w:t>
            </w:r>
          </w:p>
        </w:tc>
        <w:tc>
          <w:tcPr>
            <w:tcW w:w="2351" w:type="dxa"/>
          </w:tcPr>
          <w:p w14:paraId="43D3ABC3" w14:textId="77777777" w:rsidR="003F0B9D" w:rsidRDefault="00000000">
            <w:r>
              <w:rPr>
                <w:sz w:val="18"/>
              </w:rPr>
              <w:t>1 TB SSD</w:t>
            </w:r>
          </w:p>
        </w:tc>
        <w:tc>
          <w:tcPr>
            <w:tcW w:w="2351" w:type="dxa"/>
          </w:tcPr>
          <w:p w14:paraId="2A713D12" w14:textId="77777777" w:rsidR="003F0B9D" w:rsidRDefault="00000000">
            <w:r>
              <w:rPr>
                <w:sz w:val="18"/>
              </w:rPr>
              <w:t>"An SSD, 1 TB"</w:t>
            </w:r>
          </w:p>
        </w:tc>
      </w:tr>
      <w:tr w:rsidR="003F0B9D" w14:paraId="54F659B7" w14:textId="77777777">
        <w:trPr>
          <w:jc w:val="center"/>
        </w:trPr>
        <w:tc>
          <w:tcPr>
            <w:tcW w:w="2351" w:type="dxa"/>
          </w:tcPr>
          <w:p w14:paraId="2B02E3E0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28ECC2D2" w14:textId="77777777" w:rsidR="003F0B9D" w:rsidRDefault="00000000">
            <w:r>
              <w:rPr>
                <w:sz w:val="18"/>
              </w:rPr>
              <w:t>Monitor — Current</w:t>
            </w:r>
          </w:p>
        </w:tc>
        <w:tc>
          <w:tcPr>
            <w:tcW w:w="2351" w:type="dxa"/>
          </w:tcPr>
          <w:p w14:paraId="1DFABFD8" w14:textId="77777777" w:rsidR="003F0B9D" w:rsidRDefault="00000000">
            <w:r>
              <w:rPr>
                <w:sz w:val="18"/>
              </w:rPr>
              <w:t>Small, only VGA port</w:t>
            </w:r>
          </w:p>
        </w:tc>
        <w:tc>
          <w:tcPr>
            <w:tcW w:w="2351" w:type="dxa"/>
          </w:tcPr>
          <w:p w14:paraId="379E74DF" w14:textId="77777777" w:rsidR="003F0B9D" w:rsidRDefault="00000000">
            <w:r>
              <w:rPr>
                <w:sz w:val="18"/>
              </w:rPr>
              <w:t>"VGA monitor"</w:t>
            </w:r>
          </w:p>
        </w:tc>
      </w:tr>
      <w:tr w:rsidR="003F0B9D" w14:paraId="77F653B9" w14:textId="77777777">
        <w:trPr>
          <w:jc w:val="center"/>
        </w:trPr>
        <w:tc>
          <w:tcPr>
            <w:tcW w:w="2351" w:type="dxa"/>
          </w:tcPr>
          <w:p w14:paraId="09DC9EFF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6FCC441F" w14:textId="77777777" w:rsidR="003F0B9D" w:rsidRDefault="00000000">
            <w:r>
              <w:rPr>
                <w:sz w:val="18"/>
              </w:rPr>
              <w:t>Monitor — Requested</w:t>
            </w:r>
          </w:p>
        </w:tc>
        <w:tc>
          <w:tcPr>
            <w:tcW w:w="2351" w:type="dxa"/>
          </w:tcPr>
          <w:p w14:paraId="0A5E4EE7" w14:textId="77777777" w:rsidR="003F0B9D" w:rsidRDefault="00000000">
            <w:r>
              <w:rPr>
                <w:sz w:val="18"/>
              </w:rPr>
              <w:t>HDMI monitor</w:t>
            </w:r>
          </w:p>
        </w:tc>
        <w:tc>
          <w:tcPr>
            <w:tcW w:w="2351" w:type="dxa"/>
          </w:tcPr>
          <w:p w14:paraId="5F05AE23" w14:textId="77777777" w:rsidR="003F0B9D" w:rsidRDefault="00000000">
            <w:r>
              <w:rPr>
                <w:sz w:val="18"/>
              </w:rPr>
              <w:t>—</w:t>
            </w:r>
          </w:p>
        </w:tc>
      </w:tr>
      <w:tr w:rsidR="003F0B9D" w14:paraId="47734F36" w14:textId="77777777">
        <w:trPr>
          <w:jc w:val="center"/>
        </w:trPr>
        <w:tc>
          <w:tcPr>
            <w:tcW w:w="2351" w:type="dxa"/>
          </w:tcPr>
          <w:p w14:paraId="3FF6C656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79239AE5" w14:textId="77777777" w:rsidR="003F0B9D" w:rsidRDefault="00000000">
            <w:r>
              <w:rPr>
                <w:sz w:val="18"/>
              </w:rPr>
              <w:t>Mouse — Current</w:t>
            </w:r>
          </w:p>
        </w:tc>
        <w:tc>
          <w:tcPr>
            <w:tcW w:w="2351" w:type="dxa"/>
          </w:tcPr>
          <w:p w14:paraId="65FA323C" w14:textId="77777777" w:rsidR="003F0B9D" w:rsidRDefault="00000000">
            <w:r>
              <w:rPr>
                <w:sz w:val="18"/>
              </w:rPr>
              <w:t>Broken scroll wheel</w:t>
            </w:r>
          </w:p>
        </w:tc>
        <w:tc>
          <w:tcPr>
            <w:tcW w:w="2351" w:type="dxa"/>
          </w:tcPr>
          <w:p w14:paraId="4A6608FB" w14:textId="77777777" w:rsidR="003F0B9D" w:rsidRDefault="00000000">
            <w:r>
              <w:rPr>
                <w:sz w:val="18"/>
              </w:rPr>
              <w:t>"Broken mouse"</w:t>
            </w:r>
          </w:p>
        </w:tc>
      </w:tr>
      <w:tr w:rsidR="003F0B9D" w14:paraId="2CBE304D" w14:textId="77777777">
        <w:trPr>
          <w:jc w:val="center"/>
        </w:trPr>
        <w:tc>
          <w:tcPr>
            <w:tcW w:w="2351" w:type="dxa"/>
          </w:tcPr>
          <w:p w14:paraId="2DB2B624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3C024FA8" w14:textId="77777777" w:rsidR="003F0B9D" w:rsidRDefault="00000000">
            <w:r>
              <w:rPr>
                <w:sz w:val="18"/>
              </w:rPr>
              <w:t>Mouse — Requested</w:t>
            </w:r>
          </w:p>
        </w:tc>
        <w:tc>
          <w:tcPr>
            <w:tcW w:w="2351" w:type="dxa"/>
          </w:tcPr>
          <w:p w14:paraId="3FB6ABEF" w14:textId="77777777" w:rsidR="003F0B9D" w:rsidRDefault="00000000">
            <w:r>
              <w:rPr>
                <w:sz w:val="18"/>
              </w:rPr>
              <w:t>New mouse</w:t>
            </w:r>
          </w:p>
        </w:tc>
        <w:tc>
          <w:tcPr>
            <w:tcW w:w="2351" w:type="dxa"/>
          </w:tcPr>
          <w:p w14:paraId="5DEEC9BD" w14:textId="77777777" w:rsidR="003F0B9D" w:rsidRDefault="00000000">
            <w:r>
              <w:rPr>
                <w:sz w:val="18"/>
              </w:rPr>
              <w:t>—</w:t>
            </w:r>
          </w:p>
        </w:tc>
      </w:tr>
      <w:tr w:rsidR="003F0B9D" w14:paraId="14659A01" w14:textId="77777777">
        <w:trPr>
          <w:jc w:val="center"/>
        </w:trPr>
        <w:tc>
          <w:tcPr>
            <w:tcW w:w="2351" w:type="dxa"/>
          </w:tcPr>
          <w:p w14:paraId="174FCF3E" w14:textId="77777777" w:rsidR="003F0B9D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6BCE4C1F" w14:textId="77777777" w:rsidR="003F0B9D" w:rsidRDefault="00000000">
            <w:r>
              <w:rPr>
                <w:sz w:val="18"/>
              </w:rPr>
              <w:t>Total Budget</w:t>
            </w:r>
          </w:p>
        </w:tc>
        <w:tc>
          <w:tcPr>
            <w:tcW w:w="2351" w:type="dxa"/>
          </w:tcPr>
          <w:p w14:paraId="644B2FDB" w14:textId="77777777" w:rsidR="003F0B9D" w:rsidRDefault="00000000">
            <w:r>
              <w:rPr>
                <w:sz w:val="18"/>
              </w:rPr>
              <w:t>$1,200</w:t>
            </w:r>
          </w:p>
        </w:tc>
        <w:tc>
          <w:tcPr>
            <w:tcW w:w="2351" w:type="dxa"/>
          </w:tcPr>
          <w:p w14:paraId="3377C24C" w14:textId="77777777" w:rsidR="003F0B9D" w:rsidRDefault="00000000">
            <w:r>
              <w:rPr>
                <w:sz w:val="18"/>
              </w:rPr>
              <w:t>—</w:t>
            </w:r>
          </w:p>
        </w:tc>
      </w:tr>
      <w:tr w:rsidR="003F0B9D" w14:paraId="306C883D" w14:textId="77777777">
        <w:trPr>
          <w:jc w:val="center"/>
        </w:trPr>
        <w:tc>
          <w:tcPr>
            <w:tcW w:w="2351" w:type="dxa"/>
          </w:tcPr>
          <w:p w14:paraId="18D1DB47" w14:textId="77777777" w:rsidR="003F0B9D" w:rsidRDefault="00000000">
            <w:r>
              <w:rPr>
                <w:sz w:val="18"/>
              </w:rPr>
              <w:t>Activity 2</w:t>
            </w:r>
          </w:p>
        </w:tc>
        <w:tc>
          <w:tcPr>
            <w:tcW w:w="2351" w:type="dxa"/>
          </w:tcPr>
          <w:p w14:paraId="45D5EE23" w14:textId="77777777" w:rsidR="003F0B9D" w:rsidRDefault="00000000">
            <w:r>
              <w:rPr>
                <w:sz w:val="18"/>
              </w:rPr>
              <w:t>Decision</w:t>
            </w:r>
          </w:p>
        </w:tc>
        <w:tc>
          <w:tcPr>
            <w:tcW w:w="2351" w:type="dxa"/>
          </w:tcPr>
          <w:p w14:paraId="3B1D8929" w14:textId="77777777" w:rsidR="003F0B9D" w:rsidRDefault="00000000">
            <w:r>
              <w:rPr>
                <w:sz w:val="18"/>
              </w:rPr>
              <w:t>Abierta — justificado con texto</w:t>
            </w:r>
          </w:p>
        </w:tc>
        <w:tc>
          <w:tcPr>
            <w:tcW w:w="2351" w:type="dxa"/>
          </w:tcPr>
          <w:p w14:paraId="7723B891" w14:textId="77777777" w:rsidR="003F0B9D" w:rsidRDefault="00000000">
            <w:r>
              <w:rPr>
                <w:sz w:val="18"/>
              </w:rPr>
              <w:t>Cualquier par defendible</w:t>
            </w:r>
          </w:p>
        </w:tc>
      </w:tr>
      <w:tr w:rsidR="003F0B9D" w14:paraId="4192E5F6" w14:textId="77777777">
        <w:trPr>
          <w:jc w:val="center"/>
        </w:trPr>
        <w:tc>
          <w:tcPr>
            <w:tcW w:w="2351" w:type="dxa"/>
          </w:tcPr>
          <w:p w14:paraId="4EB365D9" w14:textId="77777777" w:rsidR="003F0B9D" w:rsidRDefault="00000000">
            <w:r>
              <w:rPr>
                <w:sz w:val="18"/>
              </w:rPr>
              <w:t>Activity 3</w:t>
            </w:r>
          </w:p>
        </w:tc>
        <w:tc>
          <w:tcPr>
            <w:tcW w:w="2351" w:type="dxa"/>
          </w:tcPr>
          <w:p w14:paraId="53571FEE" w14:textId="77777777" w:rsidR="003F0B9D" w:rsidRDefault="00000000">
            <w:r>
              <w:rPr>
                <w:sz w:val="18"/>
              </w:rPr>
              <w:t>Describe</w:t>
            </w:r>
          </w:p>
        </w:tc>
        <w:tc>
          <w:tcPr>
            <w:tcW w:w="2351" w:type="dxa"/>
          </w:tcPr>
          <w:p w14:paraId="5070CF18" w14:textId="77777777" w:rsidR="003F0B9D" w:rsidRDefault="00000000">
            <w:r>
              <w:rPr>
                <w:sz w:val="18"/>
              </w:rPr>
              <w:t>"The CPU is old." / "It is very slow..."</w:t>
            </w:r>
          </w:p>
        </w:tc>
        <w:tc>
          <w:tcPr>
            <w:tcW w:w="2351" w:type="dxa"/>
          </w:tcPr>
          <w:p w14:paraId="12C59933" w14:textId="77777777" w:rsidR="003F0B9D" w:rsidRDefault="00000000">
            <w:r>
              <w:rPr>
                <w:sz w:val="18"/>
              </w:rPr>
              <w:t>Cualquier frase de problema</w:t>
            </w:r>
          </w:p>
        </w:tc>
      </w:tr>
      <w:tr w:rsidR="003F0B9D" w14:paraId="3A8F89BA" w14:textId="77777777">
        <w:trPr>
          <w:jc w:val="center"/>
        </w:trPr>
        <w:tc>
          <w:tcPr>
            <w:tcW w:w="2351" w:type="dxa"/>
          </w:tcPr>
          <w:p w14:paraId="3B8CDD31" w14:textId="77777777" w:rsidR="003F0B9D" w:rsidRDefault="00000000">
            <w:r>
              <w:rPr>
                <w:sz w:val="18"/>
              </w:rPr>
              <w:t>Activity 3</w:t>
            </w:r>
          </w:p>
        </w:tc>
        <w:tc>
          <w:tcPr>
            <w:tcW w:w="2351" w:type="dxa"/>
          </w:tcPr>
          <w:p w14:paraId="260E7DF0" w14:textId="77777777" w:rsidR="003F0B9D" w:rsidRDefault="00000000">
            <w:r>
              <w:rPr>
                <w:sz w:val="18"/>
              </w:rPr>
              <w:t>Request</w:t>
            </w:r>
          </w:p>
        </w:tc>
        <w:tc>
          <w:tcPr>
            <w:tcW w:w="2351" w:type="dxa"/>
          </w:tcPr>
          <w:p w14:paraId="15023190" w14:textId="77777777" w:rsidR="003F0B9D" w:rsidRDefault="00000000">
            <w:r>
              <w:rPr>
                <w:sz w:val="18"/>
              </w:rPr>
              <w:t>"I need a new CPU..."</w:t>
            </w:r>
          </w:p>
        </w:tc>
        <w:tc>
          <w:tcPr>
            <w:tcW w:w="2351" w:type="dxa"/>
          </w:tcPr>
          <w:p w14:paraId="10341ED5" w14:textId="77777777" w:rsidR="003F0B9D" w:rsidRDefault="00000000">
            <w:r>
              <w:rPr>
                <w:sz w:val="18"/>
              </w:rPr>
              <w:t>Frase parcial con "I need"</w:t>
            </w:r>
          </w:p>
        </w:tc>
      </w:tr>
      <w:tr w:rsidR="003F0B9D" w14:paraId="439BC4AB" w14:textId="77777777">
        <w:trPr>
          <w:jc w:val="center"/>
        </w:trPr>
        <w:tc>
          <w:tcPr>
            <w:tcW w:w="2351" w:type="dxa"/>
          </w:tcPr>
          <w:p w14:paraId="2FA36ED3" w14:textId="77777777" w:rsidR="003F0B9D" w:rsidRDefault="00000000">
            <w:r>
              <w:rPr>
                <w:sz w:val="18"/>
              </w:rPr>
              <w:t>Activity 3</w:t>
            </w:r>
          </w:p>
        </w:tc>
        <w:tc>
          <w:tcPr>
            <w:tcW w:w="2351" w:type="dxa"/>
          </w:tcPr>
          <w:p w14:paraId="2BDF6EB8" w14:textId="77777777" w:rsidR="003F0B9D" w:rsidRDefault="00000000">
            <w:r>
              <w:rPr>
                <w:sz w:val="18"/>
              </w:rPr>
              <w:t>Compare</w:t>
            </w:r>
          </w:p>
        </w:tc>
        <w:tc>
          <w:tcPr>
            <w:tcW w:w="2351" w:type="dxa"/>
          </w:tcPr>
          <w:p w14:paraId="35A7490F" w14:textId="77777777" w:rsidR="003F0B9D" w:rsidRDefault="00000000">
            <w:r>
              <w:rPr>
                <w:sz w:val="18"/>
              </w:rPr>
              <w:t>"An SSD is faster than an HDD."</w:t>
            </w:r>
          </w:p>
        </w:tc>
        <w:tc>
          <w:tcPr>
            <w:tcW w:w="2351" w:type="dxa"/>
          </w:tcPr>
          <w:p w14:paraId="6DAA9179" w14:textId="77777777" w:rsidR="003F0B9D" w:rsidRDefault="00000000">
            <w:r>
              <w:rPr>
                <w:sz w:val="18"/>
              </w:rPr>
              <w:t>—</w:t>
            </w:r>
          </w:p>
        </w:tc>
      </w:tr>
      <w:tr w:rsidR="003F0B9D" w14:paraId="064F25EF" w14:textId="77777777">
        <w:trPr>
          <w:jc w:val="center"/>
        </w:trPr>
        <w:tc>
          <w:tcPr>
            <w:tcW w:w="2351" w:type="dxa"/>
          </w:tcPr>
          <w:p w14:paraId="49D4BBBF" w14:textId="77777777" w:rsidR="003F0B9D" w:rsidRDefault="00000000">
            <w:r>
              <w:rPr>
                <w:sz w:val="18"/>
              </w:rPr>
              <w:t>Exit Ticket</w:t>
            </w:r>
          </w:p>
        </w:tc>
        <w:tc>
          <w:tcPr>
            <w:tcW w:w="2351" w:type="dxa"/>
          </w:tcPr>
          <w:p w14:paraId="0133703F" w14:textId="77777777" w:rsidR="003F0B9D" w:rsidRDefault="00000000">
            <w:r>
              <w:rPr>
                <w:sz w:val="18"/>
              </w:rPr>
              <w:t>Sent 1</w:t>
            </w:r>
          </w:p>
        </w:tc>
        <w:tc>
          <w:tcPr>
            <w:tcW w:w="2351" w:type="dxa"/>
          </w:tcPr>
          <w:p w14:paraId="2D65DCE8" w14:textId="77777777" w:rsidR="003F0B9D" w:rsidRDefault="00000000">
            <w:r>
              <w:rPr>
                <w:sz w:val="18"/>
              </w:rPr>
              <w:t>Frase con "is" sobre problema</w:t>
            </w:r>
          </w:p>
        </w:tc>
        <w:tc>
          <w:tcPr>
            <w:tcW w:w="2351" w:type="dxa"/>
          </w:tcPr>
          <w:p w14:paraId="37D876B7" w14:textId="77777777" w:rsidR="003F0B9D" w:rsidRDefault="00000000">
            <w:r>
              <w:rPr>
                <w:sz w:val="18"/>
              </w:rPr>
              <w:t>"The CPU is old."</w:t>
            </w:r>
          </w:p>
        </w:tc>
      </w:tr>
      <w:tr w:rsidR="003F0B9D" w14:paraId="6CEFD717" w14:textId="77777777">
        <w:trPr>
          <w:jc w:val="center"/>
        </w:trPr>
        <w:tc>
          <w:tcPr>
            <w:tcW w:w="2351" w:type="dxa"/>
          </w:tcPr>
          <w:p w14:paraId="256EFCB8" w14:textId="77777777" w:rsidR="003F0B9D" w:rsidRDefault="00000000">
            <w:r>
              <w:rPr>
                <w:sz w:val="18"/>
              </w:rPr>
              <w:t>Exit Ticket</w:t>
            </w:r>
          </w:p>
        </w:tc>
        <w:tc>
          <w:tcPr>
            <w:tcW w:w="2351" w:type="dxa"/>
          </w:tcPr>
          <w:p w14:paraId="2DE1EFD8" w14:textId="77777777" w:rsidR="003F0B9D" w:rsidRDefault="00000000">
            <w:r>
              <w:rPr>
                <w:sz w:val="18"/>
              </w:rPr>
              <w:t>Sent 2</w:t>
            </w:r>
          </w:p>
        </w:tc>
        <w:tc>
          <w:tcPr>
            <w:tcW w:w="2351" w:type="dxa"/>
          </w:tcPr>
          <w:p w14:paraId="4FBAF282" w14:textId="77777777" w:rsidR="003F0B9D" w:rsidRDefault="00000000">
            <w:r>
              <w:rPr>
                <w:sz w:val="18"/>
              </w:rPr>
              <w:t>Frase con "has" sobre característica</w:t>
            </w:r>
          </w:p>
        </w:tc>
        <w:tc>
          <w:tcPr>
            <w:tcW w:w="2351" w:type="dxa"/>
          </w:tcPr>
          <w:p w14:paraId="51F6322D" w14:textId="77777777" w:rsidR="003F0B9D" w:rsidRDefault="00000000">
            <w:r>
              <w:rPr>
                <w:sz w:val="18"/>
              </w:rPr>
              <w:t>"It has 4 GB of RAM."</w:t>
            </w:r>
          </w:p>
        </w:tc>
      </w:tr>
    </w:tbl>
    <w:p w14:paraId="481B7907" w14:textId="77777777" w:rsidR="003F0B9D" w:rsidRDefault="003F0B9D"/>
    <w:p w14:paraId="60FEDC21" w14:textId="77777777" w:rsidR="003F0B9D" w:rsidRDefault="00000000">
      <w:r>
        <w:rPr>
          <w:b/>
        </w:rPr>
        <w:t xml:space="preserve">Nota: </w:t>
      </w:r>
      <w:r>
        <w:t>Activity 2 no tiene respuesta "correcta" única. Se evalúa la calidad de la justificación con evidencia textual.</w:t>
      </w:r>
    </w:p>
    <w:p w14:paraId="2C4FCEFB" w14:textId="77777777" w:rsidR="003F0B9D" w:rsidRDefault="00000000">
      <w:r>
        <w:br w:type="page"/>
      </w:r>
    </w:p>
    <w:p w14:paraId="0CC449BB" w14:textId="77777777" w:rsidR="003F0B9D" w:rsidRDefault="00000000">
      <w:pPr>
        <w:pStyle w:val="Ttulo1"/>
      </w:pPr>
      <w:r>
        <w:rPr>
          <w:rFonts w:ascii="Calibri" w:hAnsi="Calibri"/>
        </w:rPr>
        <w:lastRenderedPageBreak/>
        <w:t>DIFFERENTIATION NOTES</w:t>
      </w:r>
    </w:p>
    <w:p w14:paraId="614D368A" w14:textId="77777777" w:rsidR="003F0B9D" w:rsidRDefault="00000000">
      <w:pPr>
        <w:pStyle w:val="Ttulo2"/>
      </w:pPr>
      <w:r>
        <w:rPr>
          <w:rFonts w:ascii="Calibri" w:hAnsi="Calibri"/>
        </w:rPr>
        <w:t>Fast Finishers</w:t>
      </w:r>
    </w:p>
    <w:p w14:paraId="6A324165" w14:textId="77777777" w:rsidR="003F0B9D" w:rsidRDefault="00000000">
      <w:r>
        <w:rPr>
          <w:b/>
        </w:rPr>
        <w:t xml:space="preserve">Activity 1: </w:t>
      </w:r>
      <w:r>
        <w:t>"Write 1 additional row: What would YOU request for YOUR workstation?"</w:t>
      </w:r>
    </w:p>
    <w:p w14:paraId="2503A3CC" w14:textId="77777777" w:rsidR="003F0B9D" w:rsidRDefault="00000000">
      <w:r>
        <w:rPr>
          <w:b/>
        </w:rPr>
        <w:t xml:space="preserve">Activity 2: </w:t>
      </w:r>
      <w:r>
        <w:t>"What if the budget is $1,000? Which THREE would you approve?"</w:t>
      </w:r>
    </w:p>
    <w:p w14:paraId="17AF965D" w14:textId="77777777" w:rsidR="003F0B9D" w:rsidRDefault="00000000">
      <w:r>
        <w:rPr>
          <w:b/>
        </w:rPr>
        <w:t xml:space="preserve">Activity 3: </w:t>
      </w:r>
      <w:r>
        <w:t>"Write 3 NEW sentences about a phone (not a computer) using the same formulas."</w:t>
      </w:r>
    </w:p>
    <w:p w14:paraId="46282BAD" w14:textId="77777777" w:rsidR="003F0B9D" w:rsidRDefault="00000000">
      <w:r>
        <w:rPr>
          <w:b/>
        </w:rPr>
        <w:t xml:space="preserve">Peer tutor: </w:t>
      </w:r>
      <w:r>
        <w:t>"Help your partner find the sentences in Activity 3. Point to the email."</w:t>
      </w:r>
    </w:p>
    <w:p w14:paraId="0E20670A" w14:textId="77777777" w:rsidR="003F0B9D" w:rsidRDefault="003F0B9D"/>
    <w:p w14:paraId="0C1DA049" w14:textId="77777777" w:rsidR="003F0B9D" w:rsidRDefault="00000000">
      <w:pPr>
        <w:pStyle w:val="Ttulo2"/>
      </w:pPr>
      <w:r>
        <w:rPr>
          <w:rFonts w:ascii="Calibri" w:hAnsi="Calibri"/>
        </w:rPr>
        <w:t>More Support Needed</w:t>
      </w:r>
    </w:p>
    <w:p w14:paraId="679AC617" w14:textId="77777777" w:rsidR="003F0B9D" w:rsidRDefault="00000000">
      <w:r>
        <w:rPr>
          <w:b/>
        </w:rPr>
        <w:t xml:space="preserve">Toolbelt: </w:t>
      </w:r>
      <w:r>
        <w:t>Permitir que mantenga el Toolbelt visible toda la sesión como andaje.</w:t>
      </w:r>
    </w:p>
    <w:p w14:paraId="37AE5BB0" w14:textId="77777777" w:rsidR="003F0B9D" w:rsidRDefault="00000000">
      <w:r>
        <w:rPr>
          <w:b/>
        </w:rPr>
        <w:t xml:space="preserve">Activity 1: </w:t>
      </w:r>
      <w:r>
        <w:t>Proporcionar versión del email con respuestas SUBRAYADAS (2-3 copias preparadas).</w:t>
      </w:r>
    </w:p>
    <w:p w14:paraId="37004807" w14:textId="77777777" w:rsidR="003F0B9D" w:rsidRDefault="00000000">
      <w:r>
        <w:rPr>
          <w:b/>
        </w:rPr>
        <w:t xml:space="preserve">Activity 2: </w:t>
      </w:r>
      <w:r>
        <w:t>Reducir a 3 opciones (CPU, RAM, SSD). Simplificar justificación.</w:t>
      </w:r>
    </w:p>
    <w:p w14:paraId="20D80D43" w14:textId="77777777" w:rsidR="003F0B9D" w:rsidRDefault="00000000">
      <w:r>
        <w:rPr>
          <w:b/>
        </w:rPr>
        <w:t xml:space="preserve">Activity 3: </w:t>
      </w:r>
      <w:r>
        <w:t>Proporcionar funciones con primera mitad: "The _______ is _______."</w:t>
      </w:r>
    </w:p>
    <w:p w14:paraId="1B817937" w14:textId="77777777" w:rsidR="003F0B9D" w:rsidRDefault="00000000">
      <w:r>
        <w:rPr>
          <w:b/>
        </w:rPr>
        <w:t xml:space="preserve">Exit Ticket: </w:t>
      </w:r>
      <w:r>
        <w:t>Permitir copiar una frase del email como práctica guiada antes de escribir la segunda.</w:t>
      </w:r>
    </w:p>
    <w:p w14:paraId="5113FD75" w14:textId="77777777" w:rsidR="003F0B9D" w:rsidRDefault="00000000">
      <w:r>
        <w:br w:type="page"/>
      </w:r>
    </w:p>
    <w:p w14:paraId="06EF607A" w14:textId="77777777" w:rsidR="003F0B9D" w:rsidRDefault="00000000">
      <w:pPr>
        <w:pStyle w:val="Ttulo1"/>
      </w:pPr>
      <w:r>
        <w:rPr>
          <w:rFonts w:ascii="Calibri" w:hAnsi="Calibri"/>
        </w:rPr>
        <w:lastRenderedPageBreak/>
        <w:t>INSTRUCTOR SELF-CHECK</w:t>
      </w:r>
    </w:p>
    <w:p w14:paraId="2854DC2C" w14:textId="77777777" w:rsidR="003F0B9D" w:rsidRDefault="00000000">
      <w:r>
        <w:rPr>
          <w:i/>
        </w:rPr>
        <w:t>Después de la sesión, responda:</w:t>
      </w:r>
    </w:p>
    <w:p w14:paraId="5A8F5222" w14:textId="77777777" w:rsidR="003F0B9D" w:rsidRDefault="003F0B9D"/>
    <w:p w14:paraId="474ECD80" w14:textId="77777777" w:rsidR="003F0B9D" w:rsidRDefault="00000000">
      <w:r>
        <w:rPr>
          <w:b/>
        </w:rPr>
        <w:t>1. ¿Todos completaron la tabla de Information Transfer? ¿Cuántos tuvieron 5 filas correctas?</w:t>
      </w:r>
    </w:p>
    <w:p w14:paraId="352E7799" w14:textId="77777777" w:rsidR="003F0B9D" w:rsidRDefault="00000000">
      <w:r>
        <w:t>Respuesta: _______________________________________________</w:t>
      </w:r>
    </w:p>
    <w:p w14:paraId="52AF0917" w14:textId="77777777" w:rsidR="003F0B9D" w:rsidRDefault="003F0B9D"/>
    <w:p w14:paraId="1FFC8F66" w14:textId="77777777" w:rsidR="003F0B9D" w:rsidRDefault="00000000">
      <w:r>
        <w:rPr>
          <w:b/>
        </w:rPr>
        <w:t>2. ¿Hubo algún momento donde la mayoría parecía perdida? ¿En qué actividad?</w:t>
      </w:r>
    </w:p>
    <w:p w14:paraId="3715FFF1" w14:textId="77777777" w:rsidR="003F0B9D" w:rsidRDefault="00000000">
      <w:r>
        <w:t>Respuesta: _______________________________________________</w:t>
      </w:r>
    </w:p>
    <w:p w14:paraId="620889C1" w14:textId="77777777" w:rsidR="003F0B9D" w:rsidRDefault="003F0B9D"/>
    <w:p w14:paraId="7C999CB5" w14:textId="77777777" w:rsidR="003F0B9D" w:rsidRDefault="00000000">
      <w:r>
        <w:rPr>
          <w:b/>
        </w:rPr>
        <w:t>3. ¿Los tiempos se cumplieron o hubo desfases? ¿Dónde?</w:t>
      </w:r>
    </w:p>
    <w:p w14:paraId="2C1DC5AA" w14:textId="77777777" w:rsidR="003F0B9D" w:rsidRDefault="00000000">
      <w:r>
        <w:t>Respuesta: _______________________________________________</w:t>
      </w:r>
    </w:p>
    <w:p w14:paraId="0D34D29E" w14:textId="77777777" w:rsidR="003F0B9D" w:rsidRDefault="003F0B9D"/>
    <w:p w14:paraId="3E80B24B" w14:textId="77777777" w:rsidR="003F0B9D" w:rsidRDefault="00000000">
      <w:r>
        <w:rPr>
          <w:b/>
        </w:rPr>
        <w:t>4. ¿Qué errores comunes observé en las justificaciones de Activity 2?</w:t>
      </w:r>
    </w:p>
    <w:p w14:paraId="6A44B83E" w14:textId="77777777" w:rsidR="003F0B9D" w:rsidRDefault="00000000">
      <w:r>
        <w:t>Respuesta: _______________________________________________</w:t>
      </w:r>
    </w:p>
    <w:p w14:paraId="695D09EC" w14:textId="77777777" w:rsidR="003F0B9D" w:rsidRDefault="003F0B9D"/>
    <w:p w14:paraId="3152960D" w14:textId="77777777" w:rsidR="003F0B9D" w:rsidRDefault="00000000">
      <w:r>
        <w:rPr>
          <w:b/>
        </w:rPr>
        <w:t>5. ¿Los aprendices identificaron las 3 writing formulas en Activity 3?</w:t>
      </w:r>
    </w:p>
    <w:p w14:paraId="4853391A" w14:textId="77777777" w:rsidR="003F0B9D" w:rsidRDefault="00000000">
      <w:r>
        <w:t>Respuesta: _______________________________________________</w:t>
      </w:r>
    </w:p>
    <w:p w14:paraId="3BC2861E" w14:textId="77777777" w:rsidR="003F0B9D" w:rsidRDefault="003F0B9D"/>
    <w:p w14:paraId="30A0076A" w14:textId="77777777" w:rsidR="003F0B9D" w:rsidRDefault="003F0B9D"/>
    <w:p w14:paraId="0649312C" w14:textId="77777777" w:rsidR="003F0B9D" w:rsidRDefault="00000000">
      <w:pPr>
        <w:jc w:val="center"/>
      </w:pPr>
      <w:r>
        <w:rPr>
          <w:color w:val="7F8C8D"/>
          <w:sz w:val="18"/>
        </w:rPr>
        <w:t>SESSION 2: READ THE REQUEST — BUILD-OUT</w:t>
      </w:r>
    </w:p>
    <w:p w14:paraId="40F01949" w14:textId="77777777" w:rsidR="003F0B9D" w:rsidRDefault="00000000">
      <w:pPr>
        <w:jc w:val="center"/>
      </w:pPr>
      <w:r>
        <w:rPr>
          <w:color w:val="7F8C8D"/>
          <w:sz w:val="18"/>
        </w:rPr>
        <w:t>ADSO — GUÍA 1: The Hardware Specialist</w:t>
      </w:r>
    </w:p>
    <w:p w14:paraId="5606D71E" w14:textId="77777777" w:rsidR="003F0B9D" w:rsidRDefault="00000000">
      <w:pPr>
        <w:jc w:val="center"/>
      </w:pPr>
      <w:r>
        <w:rPr>
          <w:color w:val="7F8C8D"/>
          <w:sz w:val="18"/>
        </w:rPr>
        <w:t>Sistema de Prompts Maestros — LG Factory — FPI SENA — Bilingüismo</w:t>
      </w:r>
    </w:p>
    <w:p w14:paraId="5F776C51" w14:textId="77777777" w:rsidR="003F0B9D" w:rsidRDefault="00000000">
      <w:pPr>
        <w:jc w:val="center"/>
      </w:pPr>
      <w:r>
        <w:rPr>
          <w:color w:val="7F8C8D"/>
          <w:sz w:val="18"/>
        </w:rPr>
        <w:t>Instructor Sergio Cortés Perdomo · Marzo 2026</w:t>
      </w:r>
    </w:p>
    <w:sectPr w:rsidR="003F0B9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056849">
    <w:abstractNumId w:val="8"/>
  </w:num>
  <w:num w:numId="2" w16cid:durableId="1988896952">
    <w:abstractNumId w:val="6"/>
  </w:num>
  <w:num w:numId="3" w16cid:durableId="203568823">
    <w:abstractNumId w:val="5"/>
  </w:num>
  <w:num w:numId="4" w16cid:durableId="959803160">
    <w:abstractNumId w:val="4"/>
  </w:num>
  <w:num w:numId="5" w16cid:durableId="733282966">
    <w:abstractNumId w:val="7"/>
  </w:num>
  <w:num w:numId="6" w16cid:durableId="730613795">
    <w:abstractNumId w:val="3"/>
  </w:num>
  <w:num w:numId="7" w16cid:durableId="1681271441">
    <w:abstractNumId w:val="2"/>
  </w:num>
  <w:num w:numId="8" w16cid:durableId="1126237242">
    <w:abstractNumId w:val="1"/>
  </w:num>
  <w:num w:numId="9" w16cid:durableId="144546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B9D"/>
    <w:rsid w:val="007B31F2"/>
    <w:rsid w:val="00AA1D8D"/>
    <w:rsid w:val="00B47730"/>
    <w:rsid w:val="00CB0664"/>
    <w:rsid w:val="00EB5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578D78"/>
  <w14:defaultImageDpi w14:val="300"/>
  <w15:docId w15:val="{6551E1E4-2FDB-E34E-929D-54AB0300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2844</Words>
  <Characters>14590</Characters>
  <Application>Microsoft Office Word</Application>
  <DocSecurity>0</DocSecurity>
  <Lines>634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Leonardo Cortez Perdomo</cp:lastModifiedBy>
  <cp:revision>2</cp:revision>
  <dcterms:created xsi:type="dcterms:W3CDTF">2013-12-23T23:15:00Z</dcterms:created>
  <dcterms:modified xsi:type="dcterms:W3CDTF">2026-03-21T20:50:00Z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2026-03-21T20:46:40Z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b666db81-ff76-4eac-bb36-ee98ea8ac01f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50, 0, 1, 1</vt:lpwstr>
  </property>
</Properties>
</file>