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0EC9" w14:textId="77777777" w:rsidR="00EA292F" w:rsidRDefault="00EA292F"/>
    <w:p w14:paraId="645D081D" w14:textId="77777777" w:rsidR="00EA292F" w:rsidRDefault="00EA292F"/>
    <w:p w14:paraId="600D2B3B" w14:textId="77777777" w:rsidR="00EA292F" w:rsidRDefault="00EA292F"/>
    <w:p w14:paraId="74406972" w14:textId="77777777" w:rsidR="00EA292F" w:rsidRDefault="00000000">
      <w:pPr>
        <w:jc w:val="center"/>
      </w:pPr>
      <w:r>
        <w:rPr>
          <w:b/>
          <w:color w:val="1F3A5F"/>
          <w:sz w:val="40"/>
        </w:rPr>
        <w:t>ADSO — GUÍA 1: THE HARDWARE SPECIALIST</w:t>
      </w:r>
    </w:p>
    <w:p w14:paraId="661A33A5" w14:textId="77777777" w:rsidR="00EA292F" w:rsidRDefault="00000000">
      <w:pPr>
        <w:jc w:val="center"/>
      </w:pPr>
      <w:r>
        <w:rPr>
          <w:color w:val="4472C4"/>
          <w:sz w:val="32"/>
        </w:rPr>
        <w:t>Instrumentos de Evaluación SENA</w:t>
      </w:r>
    </w:p>
    <w:p w14:paraId="163C3D1A" w14:textId="77777777" w:rsidR="00EA292F" w:rsidRDefault="00000000">
      <w:pPr>
        <w:jc w:val="center"/>
      </w:pPr>
      <w:r>
        <w:rPr>
          <w:i/>
          <w:sz w:val="28"/>
        </w:rPr>
        <w:t>IE-01 (Conocimiento) + IE-02 (Producto) + IE-03 (Desempeño)</w:t>
      </w:r>
    </w:p>
    <w:p w14:paraId="2000C119" w14:textId="77777777" w:rsidR="00EA292F" w:rsidRDefault="00EA292F"/>
    <w:p w14:paraId="57FCADD4" w14:textId="77777777" w:rsidR="00EA292F" w:rsidRDefault="00000000">
      <w:pPr>
        <w:jc w:val="center"/>
      </w:pPr>
      <w:r>
        <w:rPr>
          <w:b/>
          <w:color w:val="C0392B"/>
          <w:sz w:val="24"/>
        </w:rPr>
        <w:t>⚠️ SOLO PARA EL INSTRUCTOR. No distribuir a los aprendices.</w:t>
      </w:r>
    </w:p>
    <w:p w14:paraId="13A57E60" w14:textId="77777777" w:rsidR="00EA292F" w:rsidRDefault="00EA292F"/>
    <w:p w14:paraId="4EEDF2FA" w14:textId="77777777" w:rsidR="00EA292F" w:rsidRDefault="00000000">
      <w:pPr>
        <w:jc w:val="center"/>
      </w:pPr>
      <w:r>
        <w:rPr>
          <w:color w:val="7F8C8D"/>
          <w:sz w:val="20"/>
        </w:rPr>
        <w:t>Sistema de Prompts Maestros — LG Factory — FPI SENA — Bilingüismo</w:t>
      </w:r>
    </w:p>
    <w:p w14:paraId="198F5350" w14:textId="77777777" w:rsidR="00EA292F" w:rsidRDefault="00000000">
      <w:pPr>
        <w:jc w:val="center"/>
      </w:pPr>
      <w:r>
        <w:rPr>
          <w:color w:val="7F8C8D"/>
          <w:sz w:val="20"/>
        </w:rPr>
        <w:t>Instructor Sergio Cortés Perdomo · Marzo 2026</w:t>
      </w:r>
    </w:p>
    <w:p w14:paraId="2A7BEC85" w14:textId="77777777" w:rsidR="00EA292F" w:rsidRDefault="00000000">
      <w:r>
        <w:br w:type="page"/>
      </w:r>
    </w:p>
    <w:p w14:paraId="6F2D7697" w14:textId="77777777" w:rsidR="00EA292F" w:rsidRDefault="00000000">
      <w:pPr>
        <w:pStyle w:val="Ttulo1"/>
      </w:pPr>
      <w:r>
        <w:rPr>
          <w:rFonts w:ascii="Calibri" w:hAnsi="Calibri"/>
        </w:rPr>
        <w:lastRenderedPageBreak/>
        <w:t>IE-01: CUESTIONARIO TÉCNICO — CASOS DE HARDWARE Y SELECCIÓN DE COMPONENTES</w:t>
      </w:r>
    </w:p>
    <w:p w14:paraId="3E2B7B9D" w14:textId="77777777" w:rsidR="00EA292F" w:rsidRDefault="00000000">
      <w:r>
        <w:rPr>
          <w:b/>
        </w:rPr>
        <w:t xml:space="preserve">Evidencia SENA: </w:t>
      </w:r>
      <w:r>
        <w:t>Conocimiento</w:t>
      </w:r>
    </w:p>
    <w:p w14:paraId="2531FA26" w14:textId="77777777" w:rsidR="00EA292F" w:rsidRDefault="00000000">
      <w:r>
        <w:rPr>
          <w:b/>
        </w:rPr>
        <w:t xml:space="preserve">Técnica: </w:t>
      </w:r>
      <w:r>
        <w:t>Formulación de preguntas</w:t>
      </w:r>
    </w:p>
    <w:p w14:paraId="09563B8E" w14:textId="77777777" w:rsidR="00EA292F" w:rsidRDefault="00000000">
      <w:r>
        <w:rPr>
          <w:b/>
        </w:rPr>
        <w:t xml:space="preserve">Puntuación: </w:t>
      </w:r>
      <w:r>
        <w:t>50 puntos</w:t>
      </w:r>
    </w:p>
    <w:p w14:paraId="4C376F75" w14:textId="77777777" w:rsidR="00EA292F" w:rsidRDefault="00000000">
      <w:r>
        <w:rPr>
          <w:b/>
        </w:rPr>
        <w:t xml:space="preserve">Ubicación: </w:t>
      </w:r>
      <w:r>
        <w:t>Session 7 (Prove What You Know)</w:t>
      </w:r>
    </w:p>
    <w:p w14:paraId="05BBB02D" w14:textId="77777777" w:rsidR="00EA292F" w:rsidRDefault="00000000">
      <w:r>
        <w:rPr>
          <w:b/>
        </w:rPr>
        <w:t xml:space="preserve">Documento: </w:t>
      </w:r>
      <w:r>
        <w:t>ADSO — GUÍA 1 — The Hardware Specialist — Cuestionario Técnico (IE-01).docx</w:t>
      </w:r>
    </w:p>
    <w:p w14:paraId="0C626B91" w14:textId="77777777" w:rsidR="00EA292F" w:rsidRDefault="00EA2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92F" w14:paraId="1B8F6EEE" w14:textId="77777777">
        <w:trPr>
          <w:jc w:val="center"/>
        </w:trPr>
        <w:tc>
          <w:tcPr>
            <w:tcW w:w="3135" w:type="dxa"/>
            <w:shd w:val="clear" w:color="auto" w:fill="1F3A5F"/>
          </w:tcPr>
          <w:p w14:paraId="36C55C83" w14:textId="77777777" w:rsidR="00EA292F" w:rsidRDefault="00000000"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w="3135" w:type="dxa"/>
            <w:shd w:val="clear" w:color="auto" w:fill="1F3A5F"/>
          </w:tcPr>
          <w:p w14:paraId="4C7AE854" w14:textId="77777777" w:rsidR="00EA292F" w:rsidRDefault="00000000"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w="3135" w:type="dxa"/>
            <w:shd w:val="clear" w:color="auto" w:fill="1F3A5F"/>
          </w:tcPr>
          <w:p w14:paraId="222FB715" w14:textId="77777777" w:rsidR="00EA292F" w:rsidRDefault="00000000">
            <w:r>
              <w:rPr>
                <w:b/>
                <w:color w:val="FFFFFF"/>
                <w:sz w:val="20"/>
              </w:rPr>
              <w:t>Pts</w:t>
            </w:r>
          </w:p>
        </w:tc>
      </w:tr>
      <w:tr w:rsidR="00EA292F" w14:paraId="28FC03D8" w14:textId="77777777">
        <w:trPr>
          <w:jc w:val="center"/>
        </w:trPr>
        <w:tc>
          <w:tcPr>
            <w:tcW w:w="3135" w:type="dxa"/>
          </w:tcPr>
          <w:p w14:paraId="689F732E" w14:textId="77777777" w:rsidR="00EA292F" w:rsidRDefault="00000000">
            <w:r>
              <w:rPr>
                <w:sz w:val="18"/>
              </w:rPr>
              <w:t>1. Reading</w:t>
            </w:r>
          </w:p>
        </w:tc>
        <w:tc>
          <w:tcPr>
            <w:tcW w:w="3135" w:type="dxa"/>
          </w:tcPr>
          <w:p w14:paraId="481299EE" w14:textId="77777777" w:rsidR="00EA292F" w:rsidRDefault="00000000">
            <w:r>
              <w:rPr>
                <w:sz w:val="18"/>
              </w:rPr>
              <w:t>Email de Laura Méndez — workstations para testing lab</w:t>
            </w:r>
          </w:p>
        </w:tc>
        <w:tc>
          <w:tcPr>
            <w:tcW w:w="3135" w:type="dxa"/>
          </w:tcPr>
          <w:p w14:paraId="0CA820B9" w14:textId="77777777" w:rsidR="00EA292F" w:rsidRDefault="00000000">
            <w:r>
              <w:rPr>
                <w:sz w:val="18"/>
              </w:rPr>
              <w:t>10</w:t>
            </w:r>
          </w:p>
        </w:tc>
      </w:tr>
      <w:tr w:rsidR="00EA292F" w14:paraId="4671CD07" w14:textId="77777777">
        <w:trPr>
          <w:jc w:val="center"/>
        </w:trPr>
        <w:tc>
          <w:tcPr>
            <w:tcW w:w="3135" w:type="dxa"/>
          </w:tcPr>
          <w:p w14:paraId="672C3681" w14:textId="77777777" w:rsidR="00EA292F" w:rsidRDefault="00000000">
            <w:r>
              <w:rPr>
                <w:sz w:val="18"/>
              </w:rPr>
              <w:t>2. Writing</w:t>
            </w:r>
          </w:p>
        </w:tc>
        <w:tc>
          <w:tcPr>
            <w:tcW w:w="3135" w:type="dxa"/>
          </w:tcPr>
          <w:p w14:paraId="2633E62E" w14:textId="77777777" w:rsidR="00EA292F" w:rsidRDefault="00000000">
            <w:r>
              <w:rPr>
                <w:sz w:val="18"/>
              </w:rPr>
              <w:t>Miguel Torres — Tech Request para estación de trabajo</w:t>
            </w:r>
          </w:p>
        </w:tc>
        <w:tc>
          <w:tcPr>
            <w:tcW w:w="3135" w:type="dxa"/>
          </w:tcPr>
          <w:p w14:paraId="30123B18" w14:textId="77777777" w:rsidR="00EA292F" w:rsidRDefault="00000000">
            <w:r>
              <w:rPr>
                <w:sz w:val="18"/>
              </w:rPr>
              <w:t>10</w:t>
            </w:r>
          </w:p>
        </w:tc>
      </w:tr>
      <w:tr w:rsidR="00EA292F" w14:paraId="3E477A57" w14:textId="77777777">
        <w:trPr>
          <w:jc w:val="center"/>
        </w:trPr>
        <w:tc>
          <w:tcPr>
            <w:tcW w:w="3135" w:type="dxa"/>
          </w:tcPr>
          <w:p w14:paraId="16D3600F" w14:textId="77777777" w:rsidR="00EA292F" w:rsidRDefault="00000000">
            <w:r>
              <w:rPr>
                <w:sz w:val="18"/>
              </w:rPr>
              <w:t>3. Listening</w:t>
            </w:r>
          </w:p>
        </w:tc>
        <w:tc>
          <w:tcPr>
            <w:tcW w:w="3135" w:type="dxa"/>
          </w:tcPr>
          <w:p w14:paraId="4618E31C" w14:textId="77777777" w:rsidR="00EA292F" w:rsidRDefault="00000000">
            <w:r>
              <w:rPr>
                <w:sz w:val="18"/>
              </w:rPr>
              <w:t>Voicemail IT Department — plan de upgrades</w:t>
            </w:r>
          </w:p>
        </w:tc>
        <w:tc>
          <w:tcPr>
            <w:tcW w:w="3135" w:type="dxa"/>
          </w:tcPr>
          <w:p w14:paraId="43CD83D6" w14:textId="77777777" w:rsidR="00EA292F" w:rsidRDefault="00000000">
            <w:r>
              <w:rPr>
                <w:sz w:val="18"/>
              </w:rPr>
              <w:t>10</w:t>
            </w:r>
          </w:p>
        </w:tc>
      </w:tr>
      <w:tr w:rsidR="00EA292F" w14:paraId="7A4352C0" w14:textId="77777777">
        <w:trPr>
          <w:jc w:val="center"/>
        </w:trPr>
        <w:tc>
          <w:tcPr>
            <w:tcW w:w="3135" w:type="dxa"/>
          </w:tcPr>
          <w:p w14:paraId="572D2E07" w14:textId="77777777" w:rsidR="00EA292F" w:rsidRDefault="00000000">
            <w:r>
              <w:rPr>
                <w:sz w:val="18"/>
              </w:rPr>
              <w:t>4. Vocabulary HOTS</w:t>
            </w:r>
          </w:p>
        </w:tc>
        <w:tc>
          <w:tcPr>
            <w:tcW w:w="3135" w:type="dxa"/>
          </w:tcPr>
          <w:p w14:paraId="7B4B94E3" w14:textId="77777777" w:rsidR="00EA292F" w:rsidRDefault="00000000">
            <w:r>
              <w:rPr>
                <w:sz w:val="18"/>
              </w:rPr>
              <w:t>Diagnóstico + Odd One Out + Presupuesto</w:t>
            </w:r>
          </w:p>
        </w:tc>
        <w:tc>
          <w:tcPr>
            <w:tcW w:w="3135" w:type="dxa"/>
          </w:tcPr>
          <w:p w14:paraId="1D9BBA35" w14:textId="77777777" w:rsidR="00EA292F" w:rsidRDefault="00000000">
            <w:r>
              <w:rPr>
                <w:sz w:val="18"/>
              </w:rPr>
              <w:t>10</w:t>
            </w:r>
          </w:p>
        </w:tc>
      </w:tr>
      <w:tr w:rsidR="00EA292F" w14:paraId="6813DE5E" w14:textId="77777777">
        <w:trPr>
          <w:jc w:val="center"/>
        </w:trPr>
        <w:tc>
          <w:tcPr>
            <w:tcW w:w="3135" w:type="dxa"/>
          </w:tcPr>
          <w:p w14:paraId="03CA853E" w14:textId="77777777" w:rsidR="00EA292F" w:rsidRDefault="00000000">
            <w:r>
              <w:rPr>
                <w:sz w:val="18"/>
              </w:rPr>
              <w:t>5. Grammar HOTS</w:t>
            </w:r>
          </w:p>
        </w:tc>
        <w:tc>
          <w:tcPr>
            <w:tcW w:w="3135" w:type="dxa"/>
          </w:tcPr>
          <w:p w14:paraId="0B6647CF" w14:textId="77777777" w:rsidR="00EA292F" w:rsidRDefault="00000000">
            <w:r>
              <w:rPr>
                <w:sz w:val="18"/>
              </w:rPr>
              <w:t>Inventario + Error Log + Recomendación</w:t>
            </w:r>
          </w:p>
        </w:tc>
        <w:tc>
          <w:tcPr>
            <w:tcW w:w="3135" w:type="dxa"/>
          </w:tcPr>
          <w:p w14:paraId="6DDD9116" w14:textId="77777777" w:rsidR="00EA292F" w:rsidRDefault="00000000">
            <w:r>
              <w:rPr>
                <w:sz w:val="18"/>
              </w:rPr>
              <w:t>10</w:t>
            </w:r>
          </w:p>
        </w:tc>
      </w:tr>
      <w:tr w:rsidR="00EA292F" w14:paraId="4F8500B2" w14:textId="77777777">
        <w:trPr>
          <w:jc w:val="center"/>
        </w:trPr>
        <w:tc>
          <w:tcPr>
            <w:tcW w:w="3135" w:type="dxa"/>
          </w:tcPr>
          <w:p w14:paraId="5D46B335" w14:textId="77777777" w:rsidR="00EA292F" w:rsidRDefault="00000000">
            <w:r>
              <w:rPr>
                <w:sz w:val="18"/>
              </w:rPr>
              <w:t>TOTAL</w:t>
            </w:r>
          </w:p>
        </w:tc>
        <w:tc>
          <w:tcPr>
            <w:tcW w:w="3135" w:type="dxa"/>
          </w:tcPr>
          <w:p w14:paraId="7C55EA24" w14:textId="77777777" w:rsidR="00EA292F" w:rsidRDefault="00EA292F"/>
        </w:tc>
        <w:tc>
          <w:tcPr>
            <w:tcW w:w="3135" w:type="dxa"/>
          </w:tcPr>
          <w:p w14:paraId="07046AE1" w14:textId="77777777" w:rsidR="00EA292F" w:rsidRDefault="00000000">
            <w:r>
              <w:rPr>
                <w:sz w:val="18"/>
              </w:rPr>
              <w:t>50</w:t>
            </w:r>
          </w:p>
        </w:tc>
      </w:tr>
    </w:tbl>
    <w:p w14:paraId="3C788707" w14:textId="77777777" w:rsidR="00EA292F" w:rsidRDefault="00000000">
      <w:r>
        <w:br w:type="page"/>
      </w:r>
    </w:p>
    <w:p w14:paraId="76E0F3A0" w14:textId="77777777" w:rsidR="00EA292F" w:rsidRDefault="00000000">
      <w:pPr>
        <w:pStyle w:val="Ttulo1"/>
      </w:pPr>
      <w:r>
        <w:rPr>
          <w:rFonts w:ascii="Calibri" w:hAnsi="Calibri"/>
        </w:rPr>
        <w:lastRenderedPageBreak/>
        <w:t>IE-02: TECH REQUEST EMAIL — RÚBRICA ANALÍTICA DE ESCRITURA TÉCNICA</w:t>
      </w:r>
    </w:p>
    <w:p w14:paraId="2EEF4A65" w14:textId="77777777" w:rsidR="00EA292F" w:rsidRDefault="00000000">
      <w:r>
        <w:rPr>
          <w:b/>
        </w:rPr>
        <w:t xml:space="preserve">Evidencia SENA: </w:t>
      </w:r>
      <w:r>
        <w:t>Producto</w:t>
      </w:r>
    </w:p>
    <w:p w14:paraId="2D05D58A" w14:textId="77777777" w:rsidR="00EA292F" w:rsidRDefault="00000000">
      <w:r>
        <w:rPr>
          <w:b/>
        </w:rPr>
        <w:t xml:space="preserve">Técnica: </w:t>
      </w:r>
      <w:r>
        <w:t>Valoración de producto</w:t>
      </w:r>
    </w:p>
    <w:p w14:paraId="53DDE899" w14:textId="77777777" w:rsidR="00EA292F" w:rsidRDefault="00000000">
      <w:r>
        <w:rPr>
          <w:b/>
        </w:rPr>
        <w:t xml:space="preserve">Puntuación: </w:t>
      </w:r>
      <w:r>
        <w:t>20 puntos</w:t>
      </w:r>
    </w:p>
    <w:p w14:paraId="03310AC8" w14:textId="77777777" w:rsidR="00EA292F" w:rsidRDefault="00000000">
      <w:r>
        <w:rPr>
          <w:b/>
        </w:rPr>
        <w:t xml:space="preserve">Ubicación: </w:t>
      </w:r>
      <w:r>
        <w:t>Session 5 (Write It Right)</w:t>
      </w:r>
    </w:p>
    <w:p w14:paraId="0B773BEE" w14:textId="77777777" w:rsidR="00EA292F" w:rsidRDefault="00EA292F"/>
    <w:p w14:paraId="7842BF73" w14:textId="77777777" w:rsidR="00EA292F" w:rsidRDefault="00000000">
      <w:pPr>
        <w:pStyle w:val="Ttulo2"/>
      </w:pPr>
      <w:r>
        <w:rPr>
          <w:rFonts w:ascii="Calibri" w:hAnsi="Calibri"/>
        </w:rPr>
        <w:t>Datos del Aprendiz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A292F" w14:paraId="686852E7" w14:textId="77777777">
        <w:trPr>
          <w:jc w:val="center"/>
        </w:trPr>
        <w:tc>
          <w:tcPr>
            <w:tcW w:w="4703" w:type="dxa"/>
            <w:shd w:val="clear" w:color="auto" w:fill="4472C4"/>
          </w:tcPr>
          <w:p w14:paraId="33B79322" w14:textId="77777777" w:rsidR="00EA292F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4472C4"/>
          </w:tcPr>
          <w:p w14:paraId="24944D5B" w14:textId="77777777" w:rsidR="00EA292F" w:rsidRDefault="00000000">
            <w:r>
              <w:rPr>
                <w:b/>
                <w:color w:val="FFFFFF"/>
                <w:sz w:val="20"/>
              </w:rPr>
              <w:t>Dato</w:t>
            </w:r>
          </w:p>
        </w:tc>
      </w:tr>
      <w:tr w:rsidR="00EA292F" w14:paraId="6CAEEA66" w14:textId="77777777">
        <w:trPr>
          <w:jc w:val="center"/>
        </w:trPr>
        <w:tc>
          <w:tcPr>
            <w:tcW w:w="4703" w:type="dxa"/>
          </w:tcPr>
          <w:p w14:paraId="054166A0" w14:textId="77777777" w:rsidR="00EA292F" w:rsidRDefault="00000000">
            <w:r>
              <w:rPr>
                <w:sz w:val="18"/>
              </w:rPr>
              <w:t>Nombre</w:t>
            </w:r>
          </w:p>
        </w:tc>
        <w:tc>
          <w:tcPr>
            <w:tcW w:w="4703" w:type="dxa"/>
          </w:tcPr>
          <w:p w14:paraId="390AC185" w14:textId="77777777" w:rsidR="00EA292F" w:rsidRDefault="00EA292F"/>
        </w:tc>
      </w:tr>
      <w:tr w:rsidR="00EA292F" w14:paraId="3F74E393" w14:textId="77777777">
        <w:trPr>
          <w:jc w:val="center"/>
        </w:trPr>
        <w:tc>
          <w:tcPr>
            <w:tcW w:w="4703" w:type="dxa"/>
          </w:tcPr>
          <w:p w14:paraId="0D633827" w14:textId="77777777" w:rsidR="00EA292F" w:rsidRDefault="00000000">
            <w:r>
              <w:rPr>
                <w:sz w:val="18"/>
              </w:rPr>
              <w:t>Ficha</w:t>
            </w:r>
          </w:p>
        </w:tc>
        <w:tc>
          <w:tcPr>
            <w:tcW w:w="4703" w:type="dxa"/>
          </w:tcPr>
          <w:p w14:paraId="326DF5A1" w14:textId="77777777" w:rsidR="00EA292F" w:rsidRDefault="00EA292F"/>
        </w:tc>
      </w:tr>
      <w:tr w:rsidR="00EA292F" w14:paraId="788C73F7" w14:textId="77777777">
        <w:trPr>
          <w:jc w:val="center"/>
        </w:trPr>
        <w:tc>
          <w:tcPr>
            <w:tcW w:w="4703" w:type="dxa"/>
          </w:tcPr>
          <w:p w14:paraId="024B6030" w14:textId="77777777" w:rsidR="00EA292F" w:rsidRDefault="00000000">
            <w:r>
              <w:rPr>
                <w:sz w:val="18"/>
              </w:rPr>
              <w:t>Fecha</w:t>
            </w:r>
          </w:p>
        </w:tc>
        <w:tc>
          <w:tcPr>
            <w:tcW w:w="4703" w:type="dxa"/>
          </w:tcPr>
          <w:p w14:paraId="20B5C67D" w14:textId="77777777" w:rsidR="00EA292F" w:rsidRDefault="00EA292F"/>
        </w:tc>
      </w:tr>
      <w:tr w:rsidR="00EA292F" w14:paraId="42D9BECA" w14:textId="77777777">
        <w:trPr>
          <w:jc w:val="center"/>
        </w:trPr>
        <w:tc>
          <w:tcPr>
            <w:tcW w:w="4703" w:type="dxa"/>
          </w:tcPr>
          <w:p w14:paraId="3F49B14F" w14:textId="77777777" w:rsidR="00EA292F" w:rsidRDefault="00000000">
            <w:r>
              <w:rPr>
                <w:sz w:val="18"/>
              </w:rPr>
              <w:t>Estación de trabajo #</w:t>
            </w:r>
          </w:p>
        </w:tc>
        <w:tc>
          <w:tcPr>
            <w:tcW w:w="4703" w:type="dxa"/>
          </w:tcPr>
          <w:p w14:paraId="0923F0CE" w14:textId="77777777" w:rsidR="00EA292F" w:rsidRDefault="00EA292F"/>
        </w:tc>
      </w:tr>
    </w:tbl>
    <w:p w14:paraId="36792ED0" w14:textId="77777777" w:rsidR="00EA292F" w:rsidRDefault="00EA292F"/>
    <w:p w14:paraId="6205BCD3" w14:textId="77777777" w:rsidR="00EA292F" w:rsidRDefault="00000000">
      <w:pPr>
        <w:pStyle w:val="Ttulo2"/>
      </w:pPr>
      <w:r>
        <w:rPr>
          <w:rFonts w:ascii="Calibri" w:hAnsi="Calibri"/>
        </w:rPr>
        <w:t>Criterio 1: Formato del Email (4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92F" w14:paraId="3BB8BACD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1129CDA3" w14:textId="77777777" w:rsidR="00EA292F" w:rsidRDefault="00000000"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w="3135" w:type="dxa"/>
            <w:shd w:val="clear" w:color="auto" w:fill="2E75B6"/>
          </w:tcPr>
          <w:p w14:paraId="0BC297AC" w14:textId="77777777" w:rsidR="00EA292F" w:rsidRDefault="00000000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3135" w:type="dxa"/>
            <w:shd w:val="clear" w:color="auto" w:fill="2E75B6"/>
          </w:tcPr>
          <w:p w14:paraId="43415077" w14:textId="77777777" w:rsidR="00EA292F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EA292F" w14:paraId="5878966F" w14:textId="77777777">
        <w:trPr>
          <w:jc w:val="center"/>
        </w:trPr>
        <w:tc>
          <w:tcPr>
            <w:tcW w:w="3135" w:type="dxa"/>
          </w:tcPr>
          <w:p w14:paraId="38E30E95" w14:textId="77777777" w:rsidR="00EA292F" w:rsidRDefault="00000000">
            <w:r>
              <w:rPr>
                <w:sz w:val="18"/>
              </w:rPr>
              <w:t>Competente</w:t>
            </w:r>
          </w:p>
        </w:tc>
        <w:tc>
          <w:tcPr>
            <w:tcW w:w="3135" w:type="dxa"/>
          </w:tcPr>
          <w:p w14:paraId="79B3483C" w14:textId="77777777" w:rsidR="00EA292F" w:rsidRDefault="00000000"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6DE72B64" w14:textId="77777777" w:rsidR="00EA292F" w:rsidRDefault="00000000">
            <w:r>
              <w:rPr>
                <w:sz w:val="18"/>
              </w:rPr>
              <w:t>Todos los elementos: From, To, Subject (#estación), Greeting, cuerpo, Closing, firma. Profesional.</w:t>
            </w:r>
          </w:p>
        </w:tc>
      </w:tr>
      <w:tr w:rsidR="00EA292F" w14:paraId="16F21BD8" w14:textId="77777777">
        <w:trPr>
          <w:jc w:val="center"/>
        </w:trPr>
        <w:tc>
          <w:tcPr>
            <w:tcW w:w="3135" w:type="dxa"/>
          </w:tcPr>
          <w:p w14:paraId="25300AF3" w14:textId="77777777" w:rsidR="00EA292F" w:rsidRDefault="00000000">
            <w:r>
              <w:rPr>
                <w:sz w:val="18"/>
              </w:rPr>
              <w:t>Adecuado</w:t>
            </w:r>
          </w:p>
        </w:tc>
        <w:tc>
          <w:tcPr>
            <w:tcW w:w="3135" w:type="dxa"/>
          </w:tcPr>
          <w:p w14:paraId="3F20D1F6" w14:textId="77777777" w:rsidR="00EA292F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6923A15B" w14:textId="77777777" w:rsidR="00EA292F" w:rsidRDefault="00000000">
            <w:r>
              <w:rPr>
                <w:sz w:val="18"/>
              </w:rPr>
              <w:t>5-6 de 7 elementos. Falta 1-2 menores.</w:t>
            </w:r>
          </w:p>
        </w:tc>
      </w:tr>
      <w:tr w:rsidR="00EA292F" w14:paraId="31C9F7A1" w14:textId="77777777">
        <w:trPr>
          <w:jc w:val="center"/>
        </w:trPr>
        <w:tc>
          <w:tcPr>
            <w:tcW w:w="3135" w:type="dxa"/>
          </w:tcPr>
          <w:p w14:paraId="6122E3A4" w14:textId="77777777" w:rsidR="00EA292F" w:rsidRDefault="00000000">
            <w:r>
              <w:rPr>
                <w:sz w:val="18"/>
              </w:rPr>
              <w:t>En desarrollo</w:t>
            </w:r>
          </w:p>
        </w:tc>
        <w:tc>
          <w:tcPr>
            <w:tcW w:w="3135" w:type="dxa"/>
          </w:tcPr>
          <w:p w14:paraId="1283F0EF" w14:textId="77777777" w:rsidR="00EA292F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6ABEB8F1" w14:textId="77777777" w:rsidR="00EA292F" w:rsidRDefault="00000000">
            <w:r>
              <w:rPr>
                <w:sz w:val="18"/>
              </w:rPr>
              <w:t>3-4 de 7 elementos. Formato parcial.</w:t>
            </w:r>
          </w:p>
        </w:tc>
      </w:tr>
      <w:tr w:rsidR="00EA292F" w14:paraId="5E6BA090" w14:textId="77777777">
        <w:trPr>
          <w:jc w:val="center"/>
        </w:trPr>
        <w:tc>
          <w:tcPr>
            <w:tcW w:w="3135" w:type="dxa"/>
          </w:tcPr>
          <w:p w14:paraId="2C2D9B8E" w14:textId="77777777" w:rsidR="00EA292F" w:rsidRDefault="00000000">
            <w:r>
              <w:rPr>
                <w:sz w:val="18"/>
              </w:rPr>
              <w:t>Inicial</w:t>
            </w:r>
          </w:p>
        </w:tc>
        <w:tc>
          <w:tcPr>
            <w:tcW w:w="3135" w:type="dxa"/>
          </w:tcPr>
          <w:p w14:paraId="6CB555AC" w14:textId="77777777" w:rsidR="00EA292F" w:rsidRDefault="00000000"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03A4A571" w14:textId="77777777" w:rsidR="00EA292F" w:rsidRDefault="00000000">
            <w:r>
              <w:rPr>
                <w:sz w:val="18"/>
              </w:rPr>
              <w:t>1-2 elementos. Formato irreconocible.</w:t>
            </w:r>
          </w:p>
        </w:tc>
      </w:tr>
      <w:tr w:rsidR="00EA292F" w14:paraId="5C35731E" w14:textId="77777777">
        <w:trPr>
          <w:jc w:val="center"/>
        </w:trPr>
        <w:tc>
          <w:tcPr>
            <w:tcW w:w="3135" w:type="dxa"/>
          </w:tcPr>
          <w:p w14:paraId="61FB9D36" w14:textId="77777777" w:rsidR="00EA292F" w:rsidRDefault="00000000">
            <w:r>
              <w:rPr>
                <w:sz w:val="18"/>
              </w:rPr>
              <w:t>No evidenciado</w:t>
            </w:r>
          </w:p>
        </w:tc>
        <w:tc>
          <w:tcPr>
            <w:tcW w:w="3135" w:type="dxa"/>
          </w:tcPr>
          <w:p w14:paraId="0CCB05D9" w14:textId="77777777" w:rsidR="00EA292F" w:rsidRDefault="00000000">
            <w:r>
              <w:rPr>
                <w:sz w:val="18"/>
              </w:rPr>
              <w:t>0</w:t>
            </w:r>
          </w:p>
        </w:tc>
        <w:tc>
          <w:tcPr>
            <w:tcW w:w="3135" w:type="dxa"/>
          </w:tcPr>
          <w:p w14:paraId="63AC1884" w14:textId="77777777" w:rsidR="00EA292F" w:rsidRDefault="00000000">
            <w:r>
              <w:rPr>
                <w:sz w:val="18"/>
              </w:rPr>
              <w:t>Sin formato o inentregable.</w:t>
            </w:r>
          </w:p>
        </w:tc>
      </w:tr>
    </w:tbl>
    <w:p w14:paraId="098E26B6" w14:textId="77777777" w:rsidR="00EA292F" w:rsidRDefault="00000000">
      <w:r>
        <w:rPr>
          <w:b/>
        </w:rPr>
        <w:t xml:space="preserve">Elementos: </w:t>
      </w:r>
      <w:r>
        <w:t>☐ From  ☐ To  ☐ Subject (#estación)  ☐ Greeting  ☐ Cuerpo  ☐ Closing  ☐ Firma</w:t>
      </w:r>
    </w:p>
    <w:p w14:paraId="2D6FBB4E" w14:textId="77777777" w:rsidR="00EA292F" w:rsidRDefault="00EA292F"/>
    <w:p w14:paraId="3271791A" w14:textId="77777777" w:rsidR="00EA292F" w:rsidRDefault="00000000">
      <w:pPr>
        <w:pStyle w:val="Ttulo2"/>
      </w:pPr>
      <w:r>
        <w:rPr>
          <w:rFonts w:ascii="Calibri" w:hAnsi="Calibri"/>
        </w:rPr>
        <w:t>Criterio 2: Precisión Gramatical (6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92F" w14:paraId="64388011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463FA526" w14:textId="77777777" w:rsidR="00EA292F" w:rsidRDefault="00000000"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w="3135" w:type="dxa"/>
            <w:shd w:val="clear" w:color="auto" w:fill="2E75B6"/>
          </w:tcPr>
          <w:p w14:paraId="12AF8051" w14:textId="77777777" w:rsidR="00EA292F" w:rsidRDefault="00000000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3135" w:type="dxa"/>
            <w:shd w:val="clear" w:color="auto" w:fill="2E75B6"/>
          </w:tcPr>
          <w:p w14:paraId="71DA7146" w14:textId="77777777" w:rsidR="00EA292F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EA292F" w14:paraId="60EE0BED" w14:textId="77777777">
        <w:trPr>
          <w:jc w:val="center"/>
        </w:trPr>
        <w:tc>
          <w:tcPr>
            <w:tcW w:w="3135" w:type="dxa"/>
          </w:tcPr>
          <w:p w14:paraId="6695ECC2" w14:textId="77777777" w:rsidR="00EA292F" w:rsidRDefault="00000000">
            <w:r>
              <w:rPr>
                <w:sz w:val="18"/>
              </w:rPr>
              <w:t>Competente</w:t>
            </w:r>
          </w:p>
        </w:tc>
        <w:tc>
          <w:tcPr>
            <w:tcW w:w="3135" w:type="dxa"/>
          </w:tcPr>
          <w:p w14:paraId="20A8AD7D" w14:textId="77777777" w:rsidR="00EA292F" w:rsidRDefault="00000000">
            <w:r>
              <w:rPr>
                <w:sz w:val="18"/>
              </w:rPr>
              <w:t>5-6</w:t>
            </w:r>
          </w:p>
        </w:tc>
        <w:tc>
          <w:tcPr>
            <w:tcW w:w="3135" w:type="dxa"/>
          </w:tcPr>
          <w:p w14:paraId="0214542E" w14:textId="77777777" w:rsidR="00EA292F" w:rsidRDefault="00000000">
            <w:r>
              <w:rPr>
                <w:sz w:val="18"/>
              </w:rPr>
              <w:t>IS/HAS/DEMONSTRATIVES correctos en ≥80%. Comparaciones correctas.</w:t>
            </w:r>
          </w:p>
        </w:tc>
      </w:tr>
      <w:tr w:rsidR="00EA292F" w14:paraId="4E2B0F3F" w14:textId="77777777">
        <w:trPr>
          <w:jc w:val="center"/>
        </w:trPr>
        <w:tc>
          <w:tcPr>
            <w:tcW w:w="3135" w:type="dxa"/>
          </w:tcPr>
          <w:p w14:paraId="274C6B2D" w14:textId="77777777" w:rsidR="00EA292F" w:rsidRDefault="00000000">
            <w:r>
              <w:rPr>
                <w:sz w:val="18"/>
              </w:rPr>
              <w:t>Adecuado</w:t>
            </w:r>
          </w:p>
        </w:tc>
        <w:tc>
          <w:tcPr>
            <w:tcW w:w="3135" w:type="dxa"/>
          </w:tcPr>
          <w:p w14:paraId="39B8734B" w14:textId="77777777" w:rsidR="00EA292F" w:rsidRDefault="00000000">
            <w:r>
              <w:rPr>
                <w:sz w:val="18"/>
              </w:rPr>
              <w:t>3-4</w:t>
            </w:r>
          </w:p>
        </w:tc>
        <w:tc>
          <w:tcPr>
            <w:tcW w:w="3135" w:type="dxa"/>
          </w:tcPr>
          <w:p w14:paraId="742BC4D5" w14:textId="77777777" w:rsidR="00EA292F" w:rsidRDefault="00000000">
            <w:r>
              <w:rPr>
                <w:sz w:val="18"/>
              </w:rPr>
              <w:t>Correctos en 60-79%. Errores menores.</w:t>
            </w:r>
          </w:p>
        </w:tc>
      </w:tr>
      <w:tr w:rsidR="00EA292F" w14:paraId="5EB2F41A" w14:textId="77777777">
        <w:trPr>
          <w:jc w:val="center"/>
        </w:trPr>
        <w:tc>
          <w:tcPr>
            <w:tcW w:w="3135" w:type="dxa"/>
          </w:tcPr>
          <w:p w14:paraId="64F4C511" w14:textId="77777777" w:rsidR="00EA292F" w:rsidRDefault="00000000">
            <w:r>
              <w:rPr>
                <w:sz w:val="18"/>
              </w:rPr>
              <w:t>En desarrollo</w:t>
            </w:r>
          </w:p>
        </w:tc>
        <w:tc>
          <w:tcPr>
            <w:tcW w:w="3135" w:type="dxa"/>
          </w:tcPr>
          <w:p w14:paraId="1D390D92" w14:textId="77777777" w:rsidR="00EA292F" w:rsidRDefault="00000000">
            <w:r>
              <w:rPr>
                <w:sz w:val="18"/>
              </w:rPr>
              <w:t>1-2</w:t>
            </w:r>
          </w:p>
        </w:tc>
        <w:tc>
          <w:tcPr>
            <w:tcW w:w="3135" w:type="dxa"/>
          </w:tcPr>
          <w:p w14:paraId="30CA5F33" w14:textId="77777777" w:rsidR="00EA292F" w:rsidRDefault="00000000">
            <w:r>
              <w:rPr>
                <w:sz w:val="18"/>
              </w:rPr>
              <w:t>Correctos en 40-59%. Confunde IS/HAS.</w:t>
            </w:r>
          </w:p>
        </w:tc>
      </w:tr>
      <w:tr w:rsidR="00EA292F" w14:paraId="0B905635" w14:textId="77777777">
        <w:trPr>
          <w:jc w:val="center"/>
        </w:trPr>
        <w:tc>
          <w:tcPr>
            <w:tcW w:w="3135" w:type="dxa"/>
          </w:tcPr>
          <w:p w14:paraId="124B7BB7" w14:textId="77777777" w:rsidR="00EA292F" w:rsidRDefault="00000000">
            <w:r>
              <w:rPr>
                <w:sz w:val="18"/>
              </w:rPr>
              <w:t>No evidenciado</w:t>
            </w:r>
          </w:p>
        </w:tc>
        <w:tc>
          <w:tcPr>
            <w:tcW w:w="3135" w:type="dxa"/>
          </w:tcPr>
          <w:p w14:paraId="74D5CF07" w14:textId="77777777" w:rsidR="00EA292F" w:rsidRDefault="00000000">
            <w:r>
              <w:rPr>
                <w:sz w:val="18"/>
              </w:rPr>
              <w:t>0</w:t>
            </w:r>
          </w:p>
        </w:tc>
        <w:tc>
          <w:tcPr>
            <w:tcW w:w="3135" w:type="dxa"/>
          </w:tcPr>
          <w:p w14:paraId="49743E8C" w14:textId="77777777" w:rsidR="00EA292F" w:rsidRDefault="00000000">
            <w:r>
              <w:rPr>
                <w:sz w:val="18"/>
              </w:rPr>
              <w:t>Correctos en &lt;40% o ausentes.</w:t>
            </w:r>
          </w:p>
        </w:tc>
      </w:tr>
      <w:tr w:rsidR="00EA292F" w14:paraId="0FD9E5B3" w14:textId="77777777">
        <w:trPr>
          <w:jc w:val="center"/>
        </w:trPr>
        <w:tc>
          <w:tcPr>
            <w:tcW w:w="3135" w:type="dxa"/>
            <w:shd w:val="clear" w:color="auto" w:fill="4472C4"/>
          </w:tcPr>
          <w:p w14:paraId="3B47DE76" w14:textId="77777777" w:rsidR="00EA292F" w:rsidRDefault="00000000">
            <w:r>
              <w:rPr>
                <w:b/>
                <w:color w:val="FFFFFF"/>
                <w:sz w:val="20"/>
              </w:rPr>
              <w:t>Estructura</w:t>
            </w:r>
          </w:p>
        </w:tc>
        <w:tc>
          <w:tcPr>
            <w:tcW w:w="3135" w:type="dxa"/>
            <w:shd w:val="clear" w:color="auto" w:fill="4472C4"/>
          </w:tcPr>
          <w:p w14:paraId="4F2E18FA" w14:textId="77777777" w:rsidR="00EA292F" w:rsidRDefault="00000000">
            <w:r>
              <w:rPr>
                <w:b/>
                <w:color w:val="FFFFFF"/>
                <w:sz w:val="20"/>
              </w:rPr>
              <w:t>Ejemplo</w:t>
            </w:r>
          </w:p>
        </w:tc>
        <w:tc>
          <w:tcPr>
            <w:tcW w:w="3135" w:type="dxa"/>
            <w:shd w:val="clear" w:color="auto" w:fill="4472C4"/>
          </w:tcPr>
          <w:p w14:paraId="36810CEE" w14:textId="77777777" w:rsidR="00EA292F" w:rsidRDefault="00000000">
            <w:r>
              <w:rPr>
                <w:b/>
                <w:color w:val="FFFFFF"/>
                <w:sz w:val="20"/>
              </w:rPr>
              <w:t>Eval</w:t>
            </w:r>
          </w:p>
        </w:tc>
      </w:tr>
      <w:tr w:rsidR="00EA292F" w14:paraId="7FCFFB20" w14:textId="77777777">
        <w:trPr>
          <w:jc w:val="center"/>
        </w:trPr>
        <w:tc>
          <w:tcPr>
            <w:tcW w:w="3135" w:type="dxa"/>
          </w:tcPr>
          <w:p w14:paraId="354DB256" w14:textId="77777777" w:rsidR="00EA292F" w:rsidRDefault="00000000">
            <w:r>
              <w:rPr>
                <w:sz w:val="18"/>
              </w:rPr>
              <w:t>Verb To Be (is)</w:t>
            </w:r>
          </w:p>
        </w:tc>
        <w:tc>
          <w:tcPr>
            <w:tcW w:w="3135" w:type="dxa"/>
          </w:tcPr>
          <w:p w14:paraId="00BF4A76" w14:textId="77777777" w:rsidR="00EA292F" w:rsidRDefault="00000000">
            <w:r>
              <w:rPr>
                <w:sz w:val="18"/>
              </w:rPr>
              <w:t>"The CPU is old."</w:t>
            </w:r>
          </w:p>
        </w:tc>
        <w:tc>
          <w:tcPr>
            <w:tcW w:w="3135" w:type="dxa"/>
          </w:tcPr>
          <w:p w14:paraId="459853B4" w14:textId="77777777" w:rsidR="00EA292F" w:rsidRDefault="00000000">
            <w:r>
              <w:rPr>
                <w:sz w:val="18"/>
              </w:rPr>
              <w:t>☐ ✓ ☐ ✗</w:t>
            </w:r>
          </w:p>
        </w:tc>
      </w:tr>
      <w:tr w:rsidR="00EA292F" w14:paraId="4A19C735" w14:textId="77777777">
        <w:trPr>
          <w:jc w:val="center"/>
        </w:trPr>
        <w:tc>
          <w:tcPr>
            <w:tcW w:w="3135" w:type="dxa"/>
          </w:tcPr>
          <w:p w14:paraId="68E20504" w14:textId="77777777" w:rsidR="00EA292F" w:rsidRDefault="00000000">
            <w:r>
              <w:rPr>
                <w:sz w:val="18"/>
              </w:rPr>
              <w:t>Have/Has</w:t>
            </w:r>
          </w:p>
        </w:tc>
        <w:tc>
          <w:tcPr>
            <w:tcW w:w="3135" w:type="dxa"/>
          </w:tcPr>
          <w:p w14:paraId="41E7572D" w14:textId="77777777" w:rsidR="00EA292F" w:rsidRDefault="00000000">
            <w:r>
              <w:rPr>
                <w:sz w:val="18"/>
              </w:rPr>
              <w:t>"It has 4 GB of RAM."</w:t>
            </w:r>
          </w:p>
        </w:tc>
        <w:tc>
          <w:tcPr>
            <w:tcW w:w="3135" w:type="dxa"/>
          </w:tcPr>
          <w:p w14:paraId="63082253" w14:textId="77777777" w:rsidR="00EA292F" w:rsidRDefault="00000000">
            <w:r>
              <w:rPr>
                <w:sz w:val="18"/>
              </w:rPr>
              <w:t>☐ ✓ ☐ ✗</w:t>
            </w:r>
          </w:p>
        </w:tc>
      </w:tr>
      <w:tr w:rsidR="00EA292F" w14:paraId="6A49CA7E" w14:textId="77777777">
        <w:trPr>
          <w:jc w:val="center"/>
        </w:trPr>
        <w:tc>
          <w:tcPr>
            <w:tcW w:w="3135" w:type="dxa"/>
          </w:tcPr>
          <w:p w14:paraId="59FC1C29" w14:textId="77777777" w:rsidR="00EA292F" w:rsidRDefault="00000000">
            <w:r>
              <w:rPr>
                <w:sz w:val="18"/>
              </w:rPr>
              <w:t>Demonstratives</w:t>
            </w:r>
          </w:p>
        </w:tc>
        <w:tc>
          <w:tcPr>
            <w:tcW w:w="3135" w:type="dxa"/>
          </w:tcPr>
          <w:p w14:paraId="37D13DEB" w14:textId="77777777" w:rsidR="00EA292F" w:rsidRDefault="00000000">
            <w:r>
              <w:rPr>
                <w:sz w:val="18"/>
              </w:rPr>
              <w:t>"This is an HDMI port."</w:t>
            </w:r>
          </w:p>
        </w:tc>
        <w:tc>
          <w:tcPr>
            <w:tcW w:w="3135" w:type="dxa"/>
          </w:tcPr>
          <w:p w14:paraId="71411EDC" w14:textId="77777777" w:rsidR="00EA292F" w:rsidRDefault="00000000">
            <w:r>
              <w:rPr>
                <w:sz w:val="18"/>
              </w:rPr>
              <w:t>☐ ✓ ☐ ✗</w:t>
            </w:r>
          </w:p>
        </w:tc>
      </w:tr>
      <w:tr w:rsidR="00EA292F" w14:paraId="2DB16C5A" w14:textId="77777777">
        <w:trPr>
          <w:jc w:val="center"/>
        </w:trPr>
        <w:tc>
          <w:tcPr>
            <w:tcW w:w="3135" w:type="dxa"/>
          </w:tcPr>
          <w:p w14:paraId="2BEA2542" w14:textId="77777777" w:rsidR="00EA292F" w:rsidRDefault="00000000">
            <w:r>
              <w:rPr>
                <w:sz w:val="18"/>
              </w:rPr>
              <w:t>Comparatives</w:t>
            </w:r>
          </w:p>
        </w:tc>
        <w:tc>
          <w:tcPr>
            <w:tcW w:w="3135" w:type="dxa"/>
          </w:tcPr>
          <w:p w14:paraId="50A41484" w14:textId="77777777" w:rsidR="00EA292F" w:rsidRDefault="00000000">
            <w:r>
              <w:rPr>
                <w:sz w:val="18"/>
              </w:rPr>
              <w:t>"An SSD is faster than an HDD."</w:t>
            </w:r>
          </w:p>
        </w:tc>
        <w:tc>
          <w:tcPr>
            <w:tcW w:w="3135" w:type="dxa"/>
          </w:tcPr>
          <w:p w14:paraId="41B3E6FE" w14:textId="77777777" w:rsidR="00EA292F" w:rsidRDefault="00000000">
            <w:r>
              <w:rPr>
                <w:sz w:val="18"/>
              </w:rPr>
              <w:t>☐ ✓ ☐ ✗</w:t>
            </w:r>
          </w:p>
        </w:tc>
      </w:tr>
      <w:tr w:rsidR="00EA292F" w14:paraId="0F06F472" w14:textId="77777777">
        <w:trPr>
          <w:jc w:val="center"/>
        </w:trPr>
        <w:tc>
          <w:tcPr>
            <w:tcW w:w="3135" w:type="dxa"/>
          </w:tcPr>
          <w:p w14:paraId="0A967684" w14:textId="77777777" w:rsidR="00EA292F" w:rsidRDefault="00000000">
            <w:r>
              <w:rPr>
                <w:sz w:val="18"/>
              </w:rPr>
              <w:t>Request</w:t>
            </w:r>
          </w:p>
        </w:tc>
        <w:tc>
          <w:tcPr>
            <w:tcW w:w="3135" w:type="dxa"/>
          </w:tcPr>
          <w:p w14:paraId="494D53CF" w14:textId="77777777" w:rsidR="00EA292F" w:rsidRDefault="00000000">
            <w:r>
              <w:rPr>
                <w:sz w:val="18"/>
              </w:rPr>
              <w:t>"I need a new monitor."</w:t>
            </w:r>
          </w:p>
        </w:tc>
        <w:tc>
          <w:tcPr>
            <w:tcW w:w="3135" w:type="dxa"/>
          </w:tcPr>
          <w:p w14:paraId="36950C55" w14:textId="77777777" w:rsidR="00EA292F" w:rsidRDefault="00000000">
            <w:r>
              <w:rPr>
                <w:sz w:val="18"/>
              </w:rPr>
              <w:t>☐ ✓ ☐ ✗</w:t>
            </w:r>
          </w:p>
        </w:tc>
      </w:tr>
    </w:tbl>
    <w:p w14:paraId="18DC6B8B" w14:textId="77777777" w:rsidR="00EA292F" w:rsidRDefault="00000000">
      <w:r>
        <w:br w:type="page"/>
      </w:r>
    </w:p>
    <w:p w14:paraId="5B167AD4" w14:textId="77777777" w:rsidR="00EA292F" w:rsidRDefault="00000000">
      <w:pPr>
        <w:pStyle w:val="Ttulo2"/>
      </w:pPr>
      <w:r>
        <w:rPr>
          <w:rFonts w:ascii="Calibri" w:hAnsi="Calibri"/>
        </w:rPr>
        <w:lastRenderedPageBreak/>
        <w:t>Criterio 3: Uso de Vocabulario Técnico (6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1568"/>
        <w:gridCol w:w="1567"/>
        <w:gridCol w:w="3136"/>
      </w:tblGrid>
      <w:tr w:rsidR="00EA292F" w14:paraId="112B7FC5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0872EDDC" w14:textId="77777777" w:rsidR="00EA292F" w:rsidRDefault="00000000"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w="3135" w:type="dxa"/>
            <w:gridSpan w:val="2"/>
            <w:shd w:val="clear" w:color="auto" w:fill="2E75B6"/>
          </w:tcPr>
          <w:p w14:paraId="3C1BD867" w14:textId="77777777" w:rsidR="00EA292F" w:rsidRDefault="00000000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3135" w:type="dxa"/>
            <w:shd w:val="clear" w:color="auto" w:fill="2E75B6"/>
          </w:tcPr>
          <w:p w14:paraId="1349CC33" w14:textId="77777777" w:rsidR="00EA292F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EA292F" w14:paraId="49BE7F72" w14:textId="77777777">
        <w:trPr>
          <w:jc w:val="center"/>
        </w:trPr>
        <w:tc>
          <w:tcPr>
            <w:tcW w:w="3135" w:type="dxa"/>
          </w:tcPr>
          <w:p w14:paraId="4CD167BB" w14:textId="77777777" w:rsidR="00EA292F" w:rsidRDefault="00000000">
            <w:r>
              <w:rPr>
                <w:sz w:val="18"/>
              </w:rPr>
              <w:t>Competente</w:t>
            </w:r>
          </w:p>
        </w:tc>
        <w:tc>
          <w:tcPr>
            <w:tcW w:w="3135" w:type="dxa"/>
            <w:gridSpan w:val="2"/>
          </w:tcPr>
          <w:p w14:paraId="18854F7F" w14:textId="77777777" w:rsidR="00EA292F" w:rsidRDefault="00000000">
            <w:r>
              <w:rPr>
                <w:sz w:val="18"/>
              </w:rPr>
              <w:t>5-6</w:t>
            </w:r>
          </w:p>
        </w:tc>
        <w:tc>
          <w:tcPr>
            <w:tcW w:w="3135" w:type="dxa"/>
          </w:tcPr>
          <w:p w14:paraId="4D477774" w14:textId="77777777" w:rsidR="00EA292F" w:rsidRDefault="00000000">
            <w:r>
              <w:rPr>
                <w:sz w:val="18"/>
              </w:rPr>
              <w:t>≥6 términos de los 20 key terms, en contexto correcto.</w:t>
            </w:r>
          </w:p>
        </w:tc>
      </w:tr>
      <w:tr w:rsidR="00EA292F" w14:paraId="48917F50" w14:textId="77777777">
        <w:trPr>
          <w:jc w:val="center"/>
        </w:trPr>
        <w:tc>
          <w:tcPr>
            <w:tcW w:w="3135" w:type="dxa"/>
          </w:tcPr>
          <w:p w14:paraId="2C2C1E3E" w14:textId="77777777" w:rsidR="00EA292F" w:rsidRDefault="00000000">
            <w:r>
              <w:rPr>
                <w:sz w:val="18"/>
              </w:rPr>
              <w:t>Adecuado</w:t>
            </w:r>
          </w:p>
        </w:tc>
        <w:tc>
          <w:tcPr>
            <w:tcW w:w="3135" w:type="dxa"/>
            <w:gridSpan w:val="2"/>
          </w:tcPr>
          <w:p w14:paraId="33910498" w14:textId="77777777" w:rsidR="00EA292F" w:rsidRDefault="00000000">
            <w:r>
              <w:rPr>
                <w:sz w:val="18"/>
              </w:rPr>
              <w:t>3-4</w:t>
            </w:r>
          </w:p>
        </w:tc>
        <w:tc>
          <w:tcPr>
            <w:tcW w:w="3135" w:type="dxa"/>
          </w:tcPr>
          <w:p w14:paraId="5D6A0D6A" w14:textId="77777777" w:rsidR="00EA292F" w:rsidRDefault="00000000">
            <w:r>
              <w:rPr>
                <w:sz w:val="18"/>
              </w:rPr>
              <w:t>4-5 términos correctamente.</w:t>
            </w:r>
          </w:p>
        </w:tc>
      </w:tr>
      <w:tr w:rsidR="00EA292F" w14:paraId="067BCF70" w14:textId="77777777">
        <w:trPr>
          <w:jc w:val="center"/>
        </w:trPr>
        <w:tc>
          <w:tcPr>
            <w:tcW w:w="3135" w:type="dxa"/>
          </w:tcPr>
          <w:p w14:paraId="10CDF7CF" w14:textId="77777777" w:rsidR="00EA292F" w:rsidRDefault="00000000">
            <w:r>
              <w:rPr>
                <w:sz w:val="18"/>
              </w:rPr>
              <w:t>En desarrollo</w:t>
            </w:r>
          </w:p>
        </w:tc>
        <w:tc>
          <w:tcPr>
            <w:tcW w:w="3135" w:type="dxa"/>
            <w:gridSpan w:val="2"/>
          </w:tcPr>
          <w:p w14:paraId="48A86836" w14:textId="77777777" w:rsidR="00EA292F" w:rsidRDefault="00000000">
            <w:r>
              <w:rPr>
                <w:sz w:val="18"/>
              </w:rPr>
              <w:t>1-2</w:t>
            </w:r>
          </w:p>
        </w:tc>
        <w:tc>
          <w:tcPr>
            <w:tcW w:w="3135" w:type="dxa"/>
          </w:tcPr>
          <w:p w14:paraId="7FB2B94E" w14:textId="77777777" w:rsidR="00EA292F" w:rsidRDefault="00000000">
            <w:r>
              <w:rPr>
                <w:sz w:val="18"/>
              </w:rPr>
              <w:t>2-3 términos o con errores.</w:t>
            </w:r>
          </w:p>
        </w:tc>
      </w:tr>
      <w:tr w:rsidR="00EA292F" w14:paraId="07BD0C83" w14:textId="77777777">
        <w:trPr>
          <w:jc w:val="center"/>
        </w:trPr>
        <w:tc>
          <w:tcPr>
            <w:tcW w:w="3135" w:type="dxa"/>
          </w:tcPr>
          <w:p w14:paraId="56D1B6F4" w14:textId="77777777" w:rsidR="00EA292F" w:rsidRDefault="00000000">
            <w:r>
              <w:rPr>
                <w:sz w:val="18"/>
              </w:rPr>
              <w:t>No evidenciado</w:t>
            </w:r>
          </w:p>
        </w:tc>
        <w:tc>
          <w:tcPr>
            <w:tcW w:w="3135" w:type="dxa"/>
            <w:gridSpan w:val="2"/>
          </w:tcPr>
          <w:p w14:paraId="4664A27B" w14:textId="77777777" w:rsidR="00EA292F" w:rsidRDefault="00000000">
            <w:r>
              <w:rPr>
                <w:sz w:val="18"/>
              </w:rPr>
              <w:t>0</w:t>
            </w:r>
          </w:p>
        </w:tc>
        <w:tc>
          <w:tcPr>
            <w:tcW w:w="3135" w:type="dxa"/>
          </w:tcPr>
          <w:p w14:paraId="1DBA1B7B" w14:textId="77777777" w:rsidR="00EA292F" w:rsidRDefault="00000000">
            <w:r>
              <w:rPr>
                <w:sz w:val="18"/>
              </w:rPr>
              <w:t>0-1 términos o incorrectos.</w:t>
            </w:r>
          </w:p>
        </w:tc>
      </w:tr>
      <w:tr w:rsidR="00EA292F" w14:paraId="7DDF5368" w14:textId="77777777">
        <w:trPr>
          <w:jc w:val="center"/>
        </w:trPr>
        <w:tc>
          <w:tcPr>
            <w:tcW w:w="4703" w:type="dxa"/>
            <w:gridSpan w:val="2"/>
            <w:shd w:val="clear" w:color="auto" w:fill="4472C4"/>
          </w:tcPr>
          <w:p w14:paraId="7A95B45C" w14:textId="77777777" w:rsidR="00EA292F" w:rsidRDefault="00000000">
            <w:r>
              <w:rPr>
                <w:b/>
                <w:color w:val="FFFFFF"/>
                <w:sz w:val="20"/>
              </w:rPr>
              <w:t>Término encontrado</w:t>
            </w:r>
          </w:p>
        </w:tc>
        <w:tc>
          <w:tcPr>
            <w:tcW w:w="4703" w:type="dxa"/>
            <w:gridSpan w:val="2"/>
            <w:shd w:val="clear" w:color="auto" w:fill="4472C4"/>
          </w:tcPr>
          <w:p w14:paraId="5C352528" w14:textId="77777777" w:rsidR="00EA292F" w:rsidRDefault="00000000">
            <w:r>
              <w:rPr>
                <w:b/>
                <w:color w:val="FFFFFF"/>
                <w:sz w:val="20"/>
              </w:rPr>
              <w:t>¿Contexto correcto?</w:t>
            </w:r>
          </w:p>
        </w:tc>
      </w:tr>
      <w:tr w:rsidR="00EA292F" w14:paraId="641ADDB3" w14:textId="77777777">
        <w:trPr>
          <w:jc w:val="center"/>
        </w:trPr>
        <w:tc>
          <w:tcPr>
            <w:tcW w:w="4703" w:type="dxa"/>
            <w:gridSpan w:val="2"/>
          </w:tcPr>
          <w:p w14:paraId="7B8FC1DA" w14:textId="77777777" w:rsidR="00EA292F" w:rsidRDefault="00000000">
            <w:r>
              <w:rPr>
                <w:sz w:val="18"/>
              </w:rPr>
              <w:t>1. _______________</w:t>
            </w:r>
          </w:p>
        </w:tc>
        <w:tc>
          <w:tcPr>
            <w:tcW w:w="4703" w:type="dxa"/>
            <w:gridSpan w:val="2"/>
          </w:tcPr>
          <w:p w14:paraId="550CB8D0" w14:textId="77777777" w:rsidR="00EA292F" w:rsidRDefault="00000000">
            <w:r>
              <w:rPr>
                <w:sz w:val="18"/>
              </w:rPr>
              <w:t>☐ Sí ☐ No</w:t>
            </w:r>
          </w:p>
        </w:tc>
      </w:tr>
      <w:tr w:rsidR="00EA292F" w14:paraId="24C24780" w14:textId="77777777">
        <w:trPr>
          <w:jc w:val="center"/>
        </w:trPr>
        <w:tc>
          <w:tcPr>
            <w:tcW w:w="4703" w:type="dxa"/>
            <w:gridSpan w:val="2"/>
          </w:tcPr>
          <w:p w14:paraId="75B80992" w14:textId="77777777" w:rsidR="00EA292F" w:rsidRDefault="00000000">
            <w:r>
              <w:rPr>
                <w:sz w:val="18"/>
              </w:rPr>
              <w:t>2. _______________</w:t>
            </w:r>
          </w:p>
        </w:tc>
        <w:tc>
          <w:tcPr>
            <w:tcW w:w="4703" w:type="dxa"/>
            <w:gridSpan w:val="2"/>
          </w:tcPr>
          <w:p w14:paraId="3054154F" w14:textId="77777777" w:rsidR="00EA292F" w:rsidRDefault="00000000">
            <w:r>
              <w:rPr>
                <w:sz w:val="18"/>
              </w:rPr>
              <w:t>☐ Sí ☐ No</w:t>
            </w:r>
          </w:p>
        </w:tc>
      </w:tr>
      <w:tr w:rsidR="00EA292F" w14:paraId="5078A820" w14:textId="77777777">
        <w:trPr>
          <w:jc w:val="center"/>
        </w:trPr>
        <w:tc>
          <w:tcPr>
            <w:tcW w:w="4703" w:type="dxa"/>
            <w:gridSpan w:val="2"/>
          </w:tcPr>
          <w:p w14:paraId="4C3DBE22" w14:textId="77777777" w:rsidR="00EA292F" w:rsidRDefault="00000000">
            <w:r>
              <w:rPr>
                <w:sz w:val="18"/>
              </w:rPr>
              <w:t>3. _______________</w:t>
            </w:r>
          </w:p>
        </w:tc>
        <w:tc>
          <w:tcPr>
            <w:tcW w:w="4703" w:type="dxa"/>
            <w:gridSpan w:val="2"/>
          </w:tcPr>
          <w:p w14:paraId="77B406E0" w14:textId="77777777" w:rsidR="00EA292F" w:rsidRDefault="00000000">
            <w:r>
              <w:rPr>
                <w:sz w:val="18"/>
              </w:rPr>
              <w:t>☐ Sí ☐ No</w:t>
            </w:r>
          </w:p>
        </w:tc>
      </w:tr>
      <w:tr w:rsidR="00EA292F" w14:paraId="0CE28A07" w14:textId="77777777">
        <w:trPr>
          <w:jc w:val="center"/>
        </w:trPr>
        <w:tc>
          <w:tcPr>
            <w:tcW w:w="4703" w:type="dxa"/>
            <w:gridSpan w:val="2"/>
          </w:tcPr>
          <w:p w14:paraId="3FD6AAEB" w14:textId="77777777" w:rsidR="00EA292F" w:rsidRDefault="00000000">
            <w:r>
              <w:rPr>
                <w:sz w:val="18"/>
              </w:rPr>
              <w:t>4. _______________</w:t>
            </w:r>
          </w:p>
        </w:tc>
        <w:tc>
          <w:tcPr>
            <w:tcW w:w="4703" w:type="dxa"/>
            <w:gridSpan w:val="2"/>
          </w:tcPr>
          <w:p w14:paraId="2967C44D" w14:textId="77777777" w:rsidR="00EA292F" w:rsidRDefault="00000000">
            <w:r>
              <w:rPr>
                <w:sz w:val="18"/>
              </w:rPr>
              <w:t>☐ Sí ☐ No</w:t>
            </w:r>
          </w:p>
        </w:tc>
      </w:tr>
      <w:tr w:rsidR="00EA292F" w14:paraId="1ECB0D5B" w14:textId="77777777">
        <w:trPr>
          <w:jc w:val="center"/>
        </w:trPr>
        <w:tc>
          <w:tcPr>
            <w:tcW w:w="4703" w:type="dxa"/>
            <w:gridSpan w:val="2"/>
          </w:tcPr>
          <w:p w14:paraId="69D5F007" w14:textId="77777777" w:rsidR="00EA292F" w:rsidRDefault="00000000">
            <w:r>
              <w:rPr>
                <w:sz w:val="18"/>
              </w:rPr>
              <w:t>5. _______________</w:t>
            </w:r>
          </w:p>
        </w:tc>
        <w:tc>
          <w:tcPr>
            <w:tcW w:w="4703" w:type="dxa"/>
            <w:gridSpan w:val="2"/>
          </w:tcPr>
          <w:p w14:paraId="4F66334E" w14:textId="77777777" w:rsidR="00EA292F" w:rsidRDefault="00000000">
            <w:r>
              <w:rPr>
                <w:sz w:val="18"/>
              </w:rPr>
              <w:t>☐ Sí ☐ No</w:t>
            </w:r>
          </w:p>
        </w:tc>
      </w:tr>
      <w:tr w:rsidR="00EA292F" w14:paraId="3172BF24" w14:textId="77777777">
        <w:trPr>
          <w:jc w:val="center"/>
        </w:trPr>
        <w:tc>
          <w:tcPr>
            <w:tcW w:w="4703" w:type="dxa"/>
            <w:gridSpan w:val="2"/>
          </w:tcPr>
          <w:p w14:paraId="6ECC239D" w14:textId="77777777" w:rsidR="00EA292F" w:rsidRDefault="00000000">
            <w:r>
              <w:rPr>
                <w:sz w:val="18"/>
              </w:rPr>
              <w:t>6. _______________</w:t>
            </w:r>
          </w:p>
        </w:tc>
        <w:tc>
          <w:tcPr>
            <w:tcW w:w="4703" w:type="dxa"/>
            <w:gridSpan w:val="2"/>
          </w:tcPr>
          <w:p w14:paraId="287F29C9" w14:textId="77777777" w:rsidR="00EA292F" w:rsidRDefault="00000000">
            <w:r>
              <w:rPr>
                <w:sz w:val="18"/>
              </w:rPr>
              <w:t>☐ Sí ☐ No</w:t>
            </w:r>
          </w:p>
        </w:tc>
      </w:tr>
    </w:tbl>
    <w:p w14:paraId="1A1B879F" w14:textId="77777777" w:rsidR="00EA292F" w:rsidRDefault="00EA292F"/>
    <w:p w14:paraId="2D2E9370" w14:textId="77777777" w:rsidR="00EA292F" w:rsidRDefault="00000000">
      <w:pPr>
        <w:pStyle w:val="Ttulo2"/>
      </w:pPr>
      <w:r>
        <w:rPr>
          <w:rFonts w:ascii="Calibri" w:hAnsi="Calibri"/>
        </w:rPr>
        <w:t>Criterio 4: Claridad Comunicativa (4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92F" w14:paraId="48609346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6EDAFDC3" w14:textId="77777777" w:rsidR="00EA292F" w:rsidRDefault="00000000"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w="3135" w:type="dxa"/>
            <w:shd w:val="clear" w:color="auto" w:fill="2E75B6"/>
          </w:tcPr>
          <w:p w14:paraId="62460604" w14:textId="77777777" w:rsidR="00EA292F" w:rsidRDefault="00000000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3135" w:type="dxa"/>
            <w:shd w:val="clear" w:color="auto" w:fill="2E75B6"/>
          </w:tcPr>
          <w:p w14:paraId="3361C21D" w14:textId="77777777" w:rsidR="00EA292F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EA292F" w14:paraId="2C21D476" w14:textId="77777777">
        <w:trPr>
          <w:jc w:val="center"/>
        </w:trPr>
        <w:tc>
          <w:tcPr>
            <w:tcW w:w="3135" w:type="dxa"/>
          </w:tcPr>
          <w:p w14:paraId="3BFEBBDF" w14:textId="77777777" w:rsidR="00EA292F" w:rsidRDefault="00000000">
            <w:r>
              <w:rPr>
                <w:sz w:val="18"/>
              </w:rPr>
              <w:t>Competente</w:t>
            </w:r>
          </w:p>
        </w:tc>
        <w:tc>
          <w:tcPr>
            <w:tcW w:w="3135" w:type="dxa"/>
          </w:tcPr>
          <w:p w14:paraId="367A32E1" w14:textId="77777777" w:rsidR="00EA292F" w:rsidRDefault="00000000"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08FEA58D" w14:textId="77777777" w:rsidR="00EA292F" w:rsidRDefault="00000000">
            <w:r>
              <w:rPr>
                <w:sz w:val="18"/>
              </w:rPr>
              <w:t>IT Manager entendería problema + solicitud sin aclaraciones.</w:t>
            </w:r>
          </w:p>
        </w:tc>
      </w:tr>
      <w:tr w:rsidR="00EA292F" w14:paraId="30177687" w14:textId="77777777">
        <w:trPr>
          <w:jc w:val="center"/>
        </w:trPr>
        <w:tc>
          <w:tcPr>
            <w:tcW w:w="3135" w:type="dxa"/>
          </w:tcPr>
          <w:p w14:paraId="28E07C39" w14:textId="77777777" w:rsidR="00EA292F" w:rsidRDefault="00000000">
            <w:r>
              <w:rPr>
                <w:sz w:val="18"/>
              </w:rPr>
              <w:t>Adecuado</w:t>
            </w:r>
          </w:p>
        </w:tc>
        <w:tc>
          <w:tcPr>
            <w:tcW w:w="3135" w:type="dxa"/>
          </w:tcPr>
          <w:p w14:paraId="470A69E1" w14:textId="77777777" w:rsidR="00EA292F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758CA80A" w14:textId="77777777" w:rsidR="00EA292F" w:rsidRDefault="00000000">
            <w:r>
              <w:rPr>
                <w:sz w:val="18"/>
              </w:rPr>
              <w:t>Comprensible pero requiere 1 aclaración menor.</w:t>
            </w:r>
          </w:p>
        </w:tc>
      </w:tr>
      <w:tr w:rsidR="00EA292F" w14:paraId="55CEF83F" w14:textId="77777777">
        <w:trPr>
          <w:jc w:val="center"/>
        </w:trPr>
        <w:tc>
          <w:tcPr>
            <w:tcW w:w="3135" w:type="dxa"/>
          </w:tcPr>
          <w:p w14:paraId="0F2AEC4B" w14:textId="77777777" w:rsidR="00EA292F" w:rsidRDefault="00000000">
            <w:r>
              <w:rPr>
                <w:sz w:val="18"/>
              </w:rPr>
              <w:t>En desarrollo</w:t>
            </w:r>
          </w:p>
        </w:tc>
        <w:tc>
          <w:tcPr>
            <w:tcW w:w="3135" w:type="dxa"/>
          </w:tcPr>
          <w:p w14:paraId="7CB7A527" w14:textId="77777777" w:rsidR="00EA292F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2C47B3F1" w14:textId="77777777" w:rsidR="00EA292F" w:rsidRDefault="00000000">
            <w:r>
              <w:rPr>
                <w:sz w:val="18"/>
              </w:rPr>
              <w:t>Parcialmente comprensible. Faltan detalles.</w:t>
            </w:r>
          </w:p>
        </w:tc>
      </w:tr>
      <w:tr w:rsidR="00EA292F" w14:paraId="35A74BB8" w14:textId="77777777">
        <w:trPr>
          <w:jc w:val="center"/>
        </w:trPr>
        <w:tc>
          <w:tcPr>
            <w:tcW w:w="3135" w:type="dxa"/>
          </w:tcPr>
          <w:p w14:paraId="00165E9C" w14:textId="77777777" w:rsidR="00EA292F" w:rsidRDefault="00000000">
            <w:r>
              <w:rPr>
                <w:sz w:val="18"/>
              </w:rPr>
              <w:t>Inicial</w:t>
            </w:r>
          </w:p>
        </w:tc>
        <w:tc>
          <w:tcPr>
            <w:tcW w:w="3135" w:type="dxa"/>
          </w:tcPr>
          <w:p w14:paraId="7538325A" w14:textId="77777777" w:rsidR="00EA292F" w:rsidRDefault="00000000"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07F0A2EE" w14:textId="77777777" w:rsidR="00EA292F" w:rsidRDefault="00000000">
            <w:r>
              <w:rPr>
                <w:sz w:val="18"/>
              </w:rPr>
              <w:t>Difícil de entender.</w:t>
            </w:r>
          </w:p>
        </w:tc>
      </w:tr>
      <w:tr w:rsidR="00EA292F" w14:paraId="013B82ED" w14:textId="77777777">
        <w:trPr>
          <w:jc w:val="center"/>
        </w:trPr>
        <w:tc>
          <w:tcPr>
            <w:tcW w:w="3135" w:type="dxa"/>
          </w:tcPr>
          <w:p w14:paraId="6E10A1B7" w14:textId="77777777" w:rsidR="00EA292F" w:rsidRDefault="00000000">
            <w:r>
              <w:rPr>
                <w:sz w:val="18"/>
              </w:rPr>
              <w:t>No evidenciado</w:t>
            </w:r>
          </w:p>
        </w:tc>
        <w:tc>
          <w:tcPr>
            <w:tcW w:w="3135" w:type="dxa"/>
          </w:tcPr>
          <w:p w14:paraId="0F18DB73" w14:textId="77777777" w:rsidR="00EA292F" w:rsidRDefault="00000000">
            <w:r>
              <w:rPr>
                <w:sz w:val="18"/>
              </w:rPr>
              <w:t>0</w:t>
            </w:r>
          </w:p>
        </w:tc>
        <w:tc>
          <w:tcPr>
            <w:tcW w:w="3135" w:type="dxa"/>
          </w:tcPr>
          <w:p w14:paraId="47A788E5" w14:textId="77777777" w:rsidR="00EA292F" w:rsidRDefault="00000000">
            <w:r>
              <w:rPr>
                <w:sz w:val="18"/>
              </w:rPr>
              <w:t>Incomprensible o vacío.</w:t>
            </w:r>
          </w:p>
        </w:tc>
      </w:tr>
    </w:tbl>
    <w:p w14:paraId="631A6762" w14:textId="77777777" w:rsidR="00EA292F" w:rsidRDefault="00EA292F"/>
    <w:p w14:paraId="06FCF7AB" w14:textId="77777777" w:rsidR="00EA292F" w:rsidRDefault="00000000">
      <w:pPr>
        <w:pStyle w:val="Ttulo2"/>
      </w:pPr>
      <w:r>
        <w:rPr>
          <w:rFonts w:ascii="Calibri" w:hAnsi="Calibri"/>
        </w:rPr>
        <w:t>Resumen IE-02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92F" w14:paraId="0F7171D8" w14:textId="77777777">
        <w:trPr>
          <w:jc w:val="center"/>
        </w:trPr>
        <w:tc>
          <w:tcPr>
            <w:tcW w:w="3135" w:type="dxa"/>
            <w:shd w:val="clear" w:color="auto" w:fill="1F3A5F"/>
          </w:tcPr>
          <w:p w14:paraId="31B60AA0" w14:textId="77777777" w:rsidR="00EA292F" w:rsidRDefault="00000000"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3135" w:type="dxa"/>
            <w:shd w:val="clear" w:color="auto" w:fill="1F3A5F"/>
          </w:tcPr>
          <w:p w14:paraId="2FC27C1C" w14:textId="77777777" w:rsidR="00EA292F" w:rsidRDefault="00000000">
            <w:r>
              <w:rPr>
                <w:b/>
                <w:color w:val="FFFFFF"/>
                <w:sz w:val="20"/>
              </w:rPr>
              <w:t>Pts obtenidas</w:t>
            </w:r>
          </w:p>
        </w:tc>
        <w:tc>
          <w:tcPr>
            <w:tcW w:w="3135" w:type="dxa"/>
            <w:shd w:val="clear" w:color="auto" w:fill="1F3A5F"/>
          </w:tcPr>
          <w:p w14:paraId="53200BCC" w14:textId="77777777" w:rsidR="00EA292F" w:rsidRDefault="00000000">
            <w:r>
              <w:rPr>
                <w:b/>
                <w:color w:val="FFFFFF"/>
                <w:sz w:val="20"/>
              </w:rPr>
              <w:t>Pts máximas</w:t>
            </w:r>
          </w:p>
        </w:tc>
      </w:tr>
      <w:tr w:rsidR="00EA292F" w14:paraId="5FA1CA08" w14:textId="77777777">
        <w:trPr>
          <w:jc w:val="center"/>
        </w:trPr>
        <w:tc>
          <w:tcPr>
            <w:tcW w:w="3135" w:type="dxa"/>
          </w:tcPr>
          <w:p w14:paraId="0E29320E" w14:textId="77777777" w:rsidR="00EA292F" w:rsidRDefault="00000000">
            <w:r>
              <w:rPr>
                <w:sz w:val="18"/>
              </w:rPr>
              <w:t>1. Formato del email</w:t>
            </w:r>
          </w:p>
        </w:tc>
        <w:tc>
          <w:tcPr>
            <w:tcW w:w="3135" w:type="dxa"/>
          </w:tcPr>
          <w:p w14:paraId="5D71FA9B" w14:textId="77777777" w:rsidR="00EA292F" w:rsidRDefault="00EA292F"/>
        </w:tc>
        <w:tc>
          <w:tcPr>
            <w:tcW w:w="3135" w:type="dxa"/>
          </w:tcPr>
          <w:p w14:paraId="78A7FCFF" w14:textId="77777777" w:rsidR="00EA292F" w:rsidRDefault="00000000">
            <w:r>
              <w:rPr>
                <w:sz w:val="18"/>
              </w:rPr>
              <w:t>4</w:t>
            </w:r>
          </w:p>
        </w:tc>
      </w:tr>
      <w:tr w:rsidR="00EA292F" w14:paraId="36C5F4DA" w14:textId="77777777">
        <w:trPr>
          <w:jc w:val="center"/>
        </w:trPr>
        <w:tc>
          <w:tcPr>
            <w:tcW w:w="3135" w:type="dxa"/>
          </w:tcPr>
          <w:p w14:paraId="5CD0776F" w14:textId="77777777" w:rsidR="00EA292F" w:rsidRDefault="00000000">
            <w:r>
              <w:rPr>
                <w:sz w:val="18"/>
              </w:rPr>
              <w:t>2. Precisión gramatical</w:t>
            </w:r>
          </w:p>
        </w:tc>
        <w:tc>
          <w:tcPr>
            <w:tcW w:w="3135" w:type="dxa"/>
          </w:tcPr>
          <w:p w14:paraId="4482D80F" w14:textId="77777777" w:rsidR="00EA292F" w:rsidRDefault="00EA292F"/>
        </w:tc>
        <w:tc>
          <w:tcPr>
            <w:tcW w:w="3135" w:type="dxa"/>
          </w:tcPr>
          <w:p w14:paraId="6AA77F27" w14:textId="77777777" w:rsidR="00EA292F" w:rsidRDefault="00000000">
            <w:r>
              <w:rPr>
                <w:sz w:val="18"/>
              </w:rPr>
              <w:t>6</w:t>
            </w:r>
          </w:p>
        </w:tc>
      </w:tr>
      <w:tr w:rsidR="00EA292F" w14:paraId="42D08F3B" w14:textId="77777777">
        <w:trPr>
          <w:jc w:val="center"/>
        </w:trPr>
        <w:tc>
          <w:tcPr>
            <w:tcW w:w="3135" w:type="dxa"/>
          </w:tcPr>
          <w:p w14:paraId="634F286F" w14:textId="77777777" w:rsidR="00EA292F" w:rsidRDefault="00000000">
            <w:r>
              <w:rPr>
                <w:sz w:val="18"/>
              </w:rPr>
              <w:t>3. Vocabulario técnico</w:t>
            </w:r>
          </w:p>
        </w:tc>
        <w:tc>
          <w:tcPr>
            <w:tcW w:w="3135" w:type="dxa"/>
          </w:tcPr>
          <w:p w14:paraId="6ECF10F9" w14:textId="77777777" w:rsidR="00EA292F" w:rsidRDefault="00EA292F"/>
        </w:tc>
        <w:tc>
          <w:tcPr>
            <w:tcW w:w="3135" w:type="dxa"/>
          </w:tcPr>
          <w:p w14:paraId="18CB1AD1" w14:textId="77777777" w:rsidR="00EA292F" w:rsidRDefault="00000000">
            <w:r>
              <w:rPr>
                <w:sz w:val="18"/>
              </w:rPr>
              <w:t>6</w:t>
            </w:r>
          </w:p>
        </w:tc>
      </w:tr>
      <w:tr w:rsidR="00EA292F" w14:paraId="10BBC222" w14:textId="77777777">
        <w:trPr>
          <w:jc w:val="center"/>
        </w:trPr>
        <w:tc>
          <w:tcPr>
            <w:tcW w:w="3135" w:type="dxa"/>
          </w:tcPr>
          <w:p w14:paraId="561392F7" w14:textId="77777777" w:rsidR="00EA292F" w:rsidRDefault="00000000">
            <w:r>
              <w:rPr>
                <w:sz w:val="18"/>
              </w:rPr>
              <w:t>4. Claridad comunicativa</w:t>
            </w:r>
          </w:p>
        </w:tc>
        <w:tc>
          <w:tcPr>
            <w:tcW w:w="3135" w:type="dxa"/>
          </w:tcPr>
          <w:p w14:paraId="47F9E0FA" w14:textId="77777777" w:rsidR="00EA292F" w:rsidRDefault="00EA292F"/>
        </w:tc>
        <w:tc>
          <w:tcPr>
            <w:tcW w:w="3135" w:type="dxa"/>
          </w:tcPr>
          <w:p w14:paraId="5838A917" w14:textId="77777777" w:rsidR="00EA292F" w:rsidRDefault="00000000">
            <w:r>
              <w:rPr>
                <w:sz w:val="18"/>
              </w:rPr>
              <w:t>4</w:t>
            </w:r>
          </w:p>
        </w:tc>
      </w:tr>
      <w:tr w:rsidR="00EA292F" w14:paraId="171937EA" w14:textId="77777777">
        <w:trPr>
          <w:jc w:val="center"/>
        </w:trPr>
        <w:tc>
          <w:tcPr>
            <w:tcW w:w="3135" w:type="dxa"/>
          </w:tcPr>
          <w:p w14:paraId="0E133F9D" w14:textId="77777777" w:rsidR="00EA292F" w:rsidRDefault="00000000">
            <w:r>
              <w:rPr>
                <w:sz w:val="18"/>
              </w:rPr>
              <w:t>TOTAL</w:t>
            </w:r>
          </w:p>
        </w:tc>
        <w:tc>
          <w:tcPr>
            <w:tcW w:w="3135" w:type="dxa"/>
          </w:tcPr>
          <w:p w14:paraId="137C126D" w14:textId="77777777" w:rsidR="00EA292F" w:rsidRDefault="00EA292F"/>
        </w:tc>
        <w:tc>
          <w:tcPr>
            <w:tcW w:w="3135" w:type="dxa"/>
          </w:tcPr>
          <w:p w14:paraId="19DB8F68" w14:textId="77777777" w:rsidR="00EA292F" w:rsidRDefault="00000000">
            <w:r>
              <w:rPr>
                <w:sz w:val="18"/>
              </w:rPr>
              <w:t>20</w:t>
            </w:r>
          </w:p>
        </w:tc>
      </w:tr>
    </w:tbl>
    <w:p w14:paraId="3D82C926" w14:textId="77777777" w:rsidR="00EA292F" w:rsidRDefault="00000000">
      <w:r>
        <w:t>Nivel: ☐ Competente (17-20)  ☐ Adecuado (12-16)  ☐ En desarrollo (7-11)  ☐ Inicial (0-6)</w:t>
      </w:r>
    </w:p>
    <w:p w14:paraId="5D6B9909" w14:textId="77777777" w:rsidR="00EA292F" w:rsidRDefault="00000000">
      <w:r>
        <w:rPr>
          <w:b/>
        </w:rPr>
        <w:t xml:space="preserve">Comentario: </w:t>
      </w:r>
    </w:p>
    <w:p w14:paraId="03DACD22" w14:textId="77777777" w:rsidR="00EA292F" w:rsidRDefault="00000000">
      <w:r>
        <w:rPr>
          <w:color w:val="BBBBBB"/>
        </w:rPr>
        <w:t>____________________________________________________________</w:t>
      </w:r>
    </w:p>
    <w:p w14:paraId="7BFC432D" w14:textId="77777777" w:rsidR="00EA292F" w:rsidRDefault="00000000">
      <w:r>
        <w:rPr>
          <w:color w:val="BBBBBB"/>
        </w:rPr>
        <w:t>____________________________________________________________</w:t>
      </w:r>
    </w:p>
    <w:p w14:paraId="17AA0D89" w14:textId="77777777" w:rsidR="00EA292F" w:rsidRDefault="00000000">
      <w:r>
        <w:rPr>
          <w:b/>
        </w:rPr>
        <w:t>Instructor: ________________________  Firma: _____________</w:t>
      </w:r>
    </w:p>
    <w:p w14:paraId="71D601BB" w14:textId="77777777" w:rsidR="00EA292F" w:rsidRDefault="00000000">
      <w:r>
        <w:br w:type="page"/>
      </w:r>
    </w:p>
    <w:p w14:paraId="3A0D4F48" w14:textId="77777777" w:rsidR="00EA292F" w:rsidRDefault="00000000">
      <w:pPr>
        <w:pStyle w:val="Ttulo1"/>
      </w:pPr>
      <w:r>
        <w:rPr>
          <w:rFonts w:ascii="Calibri" w:hAnsi="Calibri"/>
        </w:rPr>
        <w:lastRenderedPageBreak/>
        <w:t>IE-03: IT SUPPORT CALL — LISTA DE CHEQUEO DE SIMULACIÓN ORAL</w:t>
      </w:r>
    </w:p>
    <w:p w14:paraId="2BA749A9" w14:textId="77777777" w:rsidR="00EA292F" w:rsidRDefault="00000000">
      <w:r>
        <w:rPr>
          <w:b/>
        </w:rPr>
        <w:t xml:space="preserve">Evidencia SENA: </w:t>
      </w:r>
      <w:r>
        <w:t>Desempeño</w:t>
      </w:r>
    </w:p>
    <w:p w14:paraId="4BC19D54" w14:textId="77777777" w:rsidR="00EA292F" w:rsidRDefault="00000000">
      <w:r>
        <w:rPr>
          <w:b/>
        </w:rPr>
        <w:t xml:space="preserve">Técnica: </w:t>
      </w:r>
      <w:r>
        <w:t>Observación directa</w:t>
      </w:r>
    </w:p>
    <w:p w14:paraId="5DBD7D8D" w14:textId="77777777" w:rsidR="00EA292F" w:rsidRDefault="00000000">
      <w:r>
        <w:rPr>
          <w:b/>
        </w:rPr>
        <w:t xml:space="preserve">Puntuación: </w:t>
      </w:r>
      <w:r>
        <w:t>20 puntos</w:t>
      </w:r>
    </w:p>
    <w:p w14:paraId="4986627D" w14:textId="77777777" w:rsidR="00EA292F" w:rsidRDefault="00000000">
      <w:r>
        <w:rPr>
          <w:b/>
        </w:rPr>
        <w:t xml:space="preserve">Ubicación: </w:t>
      </w:r>
      <w:r>
        <w:t>Session 6 (The Help Desk)</w:t>
      </w:r>
    </w:p>
    <w:p w14:paraId="437D2E33" w14:textId="77777777" w:rsidR="00EA292F" w:rsidRDefault="00EA292F"/>
    <w:p w14:paraId="34623DBC" w14:textId="77777777" w:rsidR="00EA292F" w:rsidRDefault="00000000">
      <w:pPr>
        <w:pStyle w:val="Ttulo2"/>
      </w:pPr>
      <w:r>
        <w:rPr>
          <w:rFonts w:ascii="Calibri" w:hAnsi="Calibri"/>
        </w:rPr>
        <w:t>Datos del Aprendiz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A292F" w14:paraId="42BEDAC8" w14:textId="77777777">
        <w:trPr>
          <w:jc w:val="center"/>
        </w:trPr>
        <w:tc>
          <w:tcPr>
            <w:tcW w:w="4703" w:type="dxa"/>
            <w:shd w:val="clear" w:color="auto" w:fill="4472C4"/>
          </w:tcPr>
          <w:p w14:paraId="37E71BA8" w14:textId="77777777" w:rsidR="00EA292F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4472C4"/>
          </w:tcPr>
          <w:p w14:paraId="381CC503" w14:textId="77777777" w:rsidR="00EA292F" w:rsidRDefault="00000000">
            <w:r>
              <w:rPr>
                <w:b/>
                <w:color w:val="FFFFFF"/>
                <w:sz w:val="20"/>
              </w:rPr>
              <w:t>Dato</w:t>
            </w:r>
          </w:p>
        </w:tc>
      </w:tr>
      <w:tr w:rsidR="00EA292F" w14:paraId="49EE58BB" w14:textId="77777777">
        <w:trPr>
          <w:jc w:val="center"/>
        </w:trPr>
        <w:tc>
          <w:tcPr>
            <w:tcW w:w="4703" w:type="dxa"/>
          </w:tcPr>
          <w:p w14:paraId="2EDC0A91" w14:textId="77777777" w:rsidR="00EA292F" w:rsidRDefault="00000000">
            <w:r>
              <w:rPr>
                <w:sz w:val="18"/>
              </w:rPr>
              <w:t>Nombre</w:t>
            </w:r>
          </w:p>
        </w:tc>
        <w:tc>
          <w:tcPr>
            <w:tcW w:w="4703" w:type="dxa"/>
          </w:tcPr>
          <w:p w14:paraId="4A8E2355" w14:textId="77777777" w:rsidR="00EA292F" w:rsidRDefault="00EA292F"/>
        </w:tc>
      </w:tr>
      <w:tr w:rsidR="00EA292F" w14:paraId="08068E01" w14:textId="77777777">
        <w:trPr>
          <w:jc w:val="center"/>
        </w:trPr>
        <w:tc>
          <w:tcPr>
            <w:tcW w:w="4703" w:type="dxa"/>
          </w:tcPr>
          <w:p w14:paraId="57CEEA81" w14:textId="77777777" w:rsidR="00EA292F" w:rsidRDefault="00000000">
            <w:r>
              <w:rPr>
                <w:sz w:val="18"/>
              </w:rPr>
              <w:t>Ficha</w:t>
            </w:r>
          </w:p>
        </w:tc>
        <w:tc>
          <w:tcPr>
            <w:tcW w:w="4703" w:type="dxa"/>
          </w:tcPr>
          <w:p w14:paraId="38073845" w14:textId="77777777" w:rsidR="00EA292F" w:rsidRDefault="00EA292F"/>
        </w:tc>
      </w:tr>
      <w:tr w:rsidR="00EA292F" w14:paraId="30C075FF" w14:textId="77777777">
        <w:trPr>
          <w:jc w:val="center"/>
        </w:trPr>
        <w:tc>
          <w:tcPr>
            <w:tcW w:w="4703" w:type="dxa"/>
          </w:tcPr>
          <w:p w14:paraId="7E827528" w14:textId="77777777" w:rsidR="00EA292F" w:rsidRDefault="00000000">
            <w:r>
              <w:rPr>
                <w:sz w:val="18"/>
              </w:rPr>
              <w:t>Fecha</w:t>
            </w:r>
          </w:p>
        </w:tc>
        <w:tc>
          <w:tcPr>
            <w:tcW w:w="4703" w:type="dxa"/>
          </w:tcPr>
          <w:p w14:paraId="6DD57398" w14:textId="77777777" w:rsidR="00EA292F" w:rsidRDefault="00EA292F"/>
        </w:tc>
      </w:tr>
      <w:tr w:rsidR="00EA292F" w14:paraId="6750AB7F" w14:textId="77777777">
        <w:trPr>
          <w:jc w:val="center"/>
        </w:trPr>
        <w:tc>
          <w:tcPr>
            <w:tcW w:w="4703" w:type="dxa"/>
          </w:tcPr>
          <w:p w14:paraId="627B8124" w14:textId="77777777" w:rsidR="00EA292F" w:rsidRDefault="00000000">
            <w:r>
              <w:rPr>
                <w:sz w:val="18"/>
              </w:rPr>
              <w:t>Ronda observada</w:t>
            </w:r>
          </w:p>
        </w:tc>
        <w:tc>
          <w:tcPr>
            <w:tcW w:w="4703" w:type="dxa"/>
          </w:tcPr>
          <w:p w14:paraId="37162330" w14:textId="77777777" w:rsidR="00EA292F" w:rsidRDefault="00000000">
            <w:r>
              <w:rPr>
                <w:sz w:val="18"/>
              </w:rPr>
              <w:t>☐ 1  ☐ 2  ☐ 3</w:t>
            </w:r>
          </w:p>
        </w:tc>
      </w:tr>
      <w:tr w:rsidR="00EA292F" w14:paraId="7C6E4158" w14:textId="77777777">
        <w:trPr>
          <w:jc w:val="center"/>
        </w:trPr>
        <w:tc>
          <w:tcPr>
            <w:tcW w:w="4703" w:type="dxa"/>
          </w:tcPr>
          <w:p w14:paraId="1CD016C8" w14:textId="77777777" w:rsidR="00EA292F" w:rsidRDefault="00000000">
            <w:r>
              <w:rPr>
                <w:sz w:val="18"/>
              </w:rPr>
              <w:t>Rol</w:t>
            </w:r>
          </w:p>
        </w:tc>
        <w:tc>
          <w:tcPr>
            <w:tcW w:w="4703" w:type="dxa"/>
          </w:tcPr>
          <w:p w14:paraId="7606C2DB" w14:textId="77777777" w:rsidR="00EA292F" w:rsidRDefault="00000000">
            <w:r>
              <w:rPr>
                <w:sz w:val="18"/>
              </w:rPr>
              <w:t>☐ Developer  ☐ IT Support</w:t>
            </w:r>
          </w:p>
        </w:tc>
      </w:tr>
      <w:tr w:rsidR="00EA292F" w14:paraId="3AD16218" w14:textId="77777777">
        <w:trPr>
          <w:jc w:val="center"/>
        </w:trPr>
        <w:tc>
          <w:tcPr>
            <w:tcW w:w="4703" w:type="dxa"/>
          </w:tcPr>
          <w:p w14:paraId="2CCDBB7D" w14:textId="77777777" w:rsidR="00EA292F" w:rsidRDefault="00000000">
            <w:r>
              <w:rPr>
                <w:sz w:val="18"/>
              </w:rPr>
              <w:t>Compañero(a)</w:t>
            </w:r>
          </w:p>
        </w:tc>
        <w:tc>
          <w:tcPr>
            <w:tcW w:w="4703" w:type="dxa"/>
          </w:tcPr>
          <w:p w14:paraId="6B9E8140" w14:textId="77777777" w:rsidR="00EA292F" w:rsidRDefault="00EA292F"/>
        </w:tc>
      </w:tr>
    </w:tbl>
    <w:p w14:paraId="0DAD1780" w14:textId="77777777" w:rsidR="00EA292F" w:rsidRDefault="00EA292F"/>
    <w:p w14:paraId="446B48BD" w14:textId="77777777" w:rsidR="00EA292F" w:rsidRDefault="00000000">
      <w:pPr>
        <w:pStyle w:val="Ttulo2"/>
      </w:pPr>
      <w:r>
        <w:rPr>
          <w:rFonts w:ascii="Calibri" w:hAnsi="Calibri"/>
        </w:rPr>
        <w:t>Bloque A: Comunicación (8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A292F" w14:paraId="5D72F4E8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62D26030" w14:textId="77777777" w:rsidR="00EA292F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81" w:type="dxa"/>
            <w:shd w:val="clear" w:color="auto" w:fill="2E75B6"/>
          </w:tcPr>
          <w:p w14:paraId="3BC0EFFF" w14:textId="77777777" w:rsidR="00EA292F" w:rsidRDefault="00000000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1881" w:type="dxa"/>
            <w:shd w:val="clear" w:color="auto" w:fill="2E75B6"/>
          </w:tcPr>
          <w:p w14:paraId="73C3EC50" w14:textId="77777777" w:rsidR="00EA292F" w:rsidRDefault="00000000">
            <w:r>
              <w:rPr>
                <w:b/>
                <w:color w:val="FFFFFF"/>
                <w:sz w:val="20"/>
              </w:rPr>
              <w:t>Logrado (2)</w:t>
            </w:r>
          </w:p>
        </w:tc>
        <w:tc>
          <w:tcPr>
            <w:tcW w:w="1881" w:type="dxa"/>
            <w:shd w:val="clear" w:color="auto" w:fill="2E75B6"/>
          </w:tcPr>
          <w:p w14:paraId="3E4DC1BB" w14:textId="77777777" w:rsidR="00EA292F" w:rsidRDefault="00000000">
            <w:r>
              <w:rPr>
                <w:b/>
                <w:color w:val="FFFFFF"/>
                <w:sz w:val="20"/>
              </w:rPr>
              <w:t>Parcial (1)</w:t>
            </w:r>
          </w:p>
        </w:tc>
        <w:tc>
          <w:tcPr>
            <w:tcW w:w="1881" w:type="dxa"/>
            <w:shd w:val="clear" w:color="auto" w:fill="2E75B6"/>
          </w:tcPr>
          <w:p w14:paraId="480E08C3" w14:textId="77777777" w:rsidR="00EA292F" w:rsidRDefault="00000000">
            <w:r>
              <w:rPr>
                <w:b/>
                <w:color w:val="FFFFFF"/>
                <w:sz w:val="20"/>
              </w:rPr>
              <w:t>No logrado (0)</w:t>
            </w:r>
          </w:p>
        </w:tc>
      </w:tr>
      <w:tr w:rsidR="00EA292F" w14:paraId="16E31759" w14:textId="77777777">
        <w:trPr>
          <w:jc w:val="center"/>
        </w:trPr>
        <w:tc>
          <w:tcPr>
            <w:tcW w:w="1881" w:type="dxa"/>
          </w:tcPr>
          <w:p w14:paraId="1E2A60D8" w14:textId="77777777" w:rsidR="00EA292F" w:rsidRDefault="00000000"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5AD1FBE9" w14:textId="77777777" w:rsidR="00EA292F" w:rsidRDefault="00000000">
            <w:r>
              <w:rPr>
                <w:sz w:val="18"/>
              </w:rPr>
              <w:t>Inicia la conversación</w:t>
            </w:r>
          </w:p>
        </w:tc>
        <w:tc>
          <w:tcPr>
            <w:tcW w:w="1881" w:type="dxa"/>
          </w:tcPr>
          <w:p w14:paraId="44B9F163" w14:textId="77777777" w:rsidR="00EA292F" w:rsidRDefault="00000000">
            <w:r>
              <w:rPr>
                <w:sz w:val="18"/>
              </w:rPr>
              <w:t>Fórmula Skeleton: "IT Support, this is [name]"</w:t>
            </w:r>
          </w:p>
        </w:tc>
        <w:tc>
          <w:tcPr>
            <w:tcW w:w="1881" w:type="dxa"/>
          </w:tcPr>
          <w:p w14:paraId="2C6E3157" w14:textId="77777777" w:rsidR="00EA292F" w:rsidRDefault="00000000">
            <w:r>
              <w:rPr>
                <w:sz w:val="18"/>
              </w:rPr>
              <w:t>Saluda sin fórmula</w:t>
            </w:r>
          </w:p>
        </w:tc>
        <w:tc>
          <w:tcPr>
            <w:tcW w:w="1881" w:type="dxa"/>
          </w:tcPr>
          <w:p w14:paraId="1A67B04C" w14:textId="77777777" w:rsidR="00EA292F" w:rsidRDefault="00000000">
            <w:r>
              <w:rPr>
                <w:sz w:val="18"/>
              </w:rPr>
              <w:t>No inicia o solo español</w:t>
            </w:r>
          </w:p>
        </w:tc>
      </w:tr>
      <w:tr w:rsidR="00EA292F" w14:paraId="68C57AE9" w14:textId="77777777">
        <w:trPr>
          <w:jc w:val="center"/>
        </w:trPr>
        <w:tc>
          <w:tcPr>
            <w:tcW w:w="1881" w:type="dxa"/>
          </w:tcPr>
          <w:p w14:paraId="21036C9A" w14:textId="77777777" w:rsidR="00EA292F" w:rsidRDefault="00000000"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1B6A1D6C" w14:textId="77777777" w:rsidR="00EA292F" w:rsidRDefault="00000000">
            <w:r>
              <w:rPr>
                <w:sz w:val="18"/>
              </w:rPr>
              <w:t>Describe el problema</w:t>
            </w:r>
          </w:p>
        </w:tc>
        <w:tc>
          <w:tcPr>
            <w:tcW w:w="1881" w:type="dxa"/>
          </w:tcPr>
          <w:p w14:paraId="50F78B08" w14:textId="77777777" w:rsidR="00EA292F" w:rsidRDefault="00000000">
            <w:r>
              <w:rPr>
                <w:sz w:val="18"/>
              </w:rPr>
              <w:t>≥2 problemas con IS/HAS correctos</w:t>
            </w:r>
          </w:p>
        </w:tc>
        <w:tc>
          <w:tcPr>
            <w:tcW w:w="1881" w:type="dxa"/>
          </w:tcPr>
          <w:p w14:paraId="439D80BB" w14:textId="77777777" w:rsidR="00EA292F" w:rsidRDefault="00000000">
            <w:r>
              <w:rPr>
                <w:sz w:val="18"/>
              </w:rPr>
              <w:t>1 problema o errores is/has</w:t>
            </w:r>
          </w:p>
        </w:tc>
        <w:tc>
          <w:tcPr>
            <w:tcW w:w="1881" w:type="dxa"/>
          </w:tcPr>
          <w:p w14:paraId="0C606313" w14:textId="77777777" w:rsidR="00EA292F" w:rsidRDefault="00000000">
            <w:r>
              <w:rPr>
                <w:sz w:val="18"/>
              </w:rPr>
              <w:t>No describe o incomprensible</w:t>
            </w:r>
          </w:p>
        </w:tc>
      </w:tr>
      <w:tr w:rsidR="00EA292F" w14:paraId="1B17DB44" w14:textId="77777777">
        <w:trPr>
          <w:jc w:val="center"/>
        </w:trPr>
        <w:tc>
          <w:tcPr>
            <w:tcW w:w="1881" w:type="dxa"/>
          </w:tcPr>
          <w:p w14:paraId="7B092085" w14:textId="77777777" w:rsidR="00EA292F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28319364" w14:textId="77777777" w:rsidR="00EA292F" w:rsidRDefault="00000000">
            <w:r>
              <w:rPr>
                <w:sz w:val="18"/>
              </w:rPr>
              <w:t>Mantiene la conversación</w:t>
            </w:r>
          </w:p>
        </w:tc>
        <w:tc>
          <w:tcPr>
            <w:tcW w:w="1881" w:type="dxa"/>
          </w:tcPr>
          <w:p w14:paraId="10F02D96" w14:textId="77777777" w:rsidR="00EA292F" w:rsidRDefault="00000000">
            <w:r>
              <w:rPr>
                <w:sz w:val="18"/>
              </w:rPr>
              <w:t>Responde + hace preguntas ("What about...?")</w:t>
            </w:r>
          </w:p>
        </w:tc>
        <w:tc>
          <w:tcPr>
            <w:tcW w:w="1881" w:type="dxa"/>
          </w:tcPr>
          <w:p w14:paraId="69118731" w14:textId="77777777" w:rsidR="00EA292F" w:rsidRDefault="00000000">
            <w:r>
              <w:rPr>
                <w:sz w:val="18"/>
              </w:rPr>
              <w:t>Responde sin preguntas — flujo interrumpido</w:t>
            </w:r>
          </w:p>
        </w:tc>
        <w:tc>
          <w:tcPr>
            <w:tcW w:w="1881" w:type="dxa"/>
          </w:tcPr>
          <w:p w14:paraId="607C4960" w14:textId="77777777" w:rsidR="00EA292F" w:rsidRDefault="00000000">
            <w:r>
              <w:rPr>
                <w:sz w:val="18"/>
              </w:rPr>
              <w:t>No responde o se detiene</w:t>
            </w:r>
          </w:p>
        </w:tc>
      </w:tr>
      <w:tr w:rsidR="00EA292F" w14:paraId="094097CA" w14:textId="77777777">
        <w:trPr>
          <w:jc w:val="center"/>
        </w:trPr>
        <w:tc>
          <w:tcPr>
            <w:tcW w:w="1881" w:type="dxa"/>
          </w:tcPr>
          <w:p w14:paraId="7D438F0C" w14:textId="77777777" w:rsidR="00EA292F" w:rsidRDefault="00000000"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23D3CD47" w14:textId="77777777" w:rsidR="00EA292F" w:rsidRDefault="00000000">
            <w:r>
              <w:rPr>
                <w:sz w:val="18"/>
              </w:rPr>
              <w:t>Cierra la conversación</w:t>
            </w:r>
          </w:p>
        </w:tc>
        <w:tc>
          <w:tcPr>
            <w:tcW w:w="1881" w:type="dxa"/>
          </w:tcPr>
          <w:p w14:paraId="0F76D152" w14:textId="77777777" w:rsidR="00EA292F" w:rsidRDefault="00000000">
            <w:r>
              <w:rPr>
                <w:sz w:val="18"/>
              </w:rPr>
              <w:t>Fórmula cierre + acuerdo claro</w:t>
            </w:r>
          </w:p>
        </w:tc>
        <w:tc>
          <w:tcPr>
            <w:tcW w:w="1881" w:type="dxa"/>
          </w:tcPr>
          <w:p w14:paraId="5C48F6ED" w14:textId="77777777" w:rsidR="00EA292F" w:rsidRDefault="00000000">
            <w:r>
              <w:rPr>
                <w:sz w:val="18"/>
              </w:rPr>
              <w:t>Cierra sin acuerdo o sin fórmula</w:t>
            </w:r>
          </w:p>
        </w:tc>
        <w:tc>
          <w:tcPr>
            <w:tcW w:w="1881" w:type="dxa"/>
          </w:tcPr>
          <w:p w14:paraId="7635CE84" w14:textId="77777777" w:rsidR="00EA292F" w:rsidRDefault="00000000">
            <w:r>
              <w:rPr>
                <w:sz w:val="18"/>
              </w:rPr>
              <w:t>Interrumpe abruptamente</w:t>
            </w:r>
          </w:p>
        </w:tc>
      </w:tr>
    </w:tbl>
    <w:p w14:paraId="0E0BE133" w14:textId="77777777" w:rsidR="00EA292F" w:rsidRDefault="00EA292F"/>
    <w:p w14:paraId="78CB1992" w14:textId="77777777" w:rsidR="00EA292F" w:rsidRDefault="00000000">
      <w:pPr>
        <w:pStyle w:val="Ttulo2"/>
      </w:pPr>
      <w:r>
        <w:rPr>
          <w:rFonts w:ascii="Calibri" w:hAnsi="Calibri"/>
        </w:rPr>
        <w:t>Bloque B: Competencia Lingüística (8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A292F" w14:paraId="08D36602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22A0F126" w14:textId="77777777" w:rsidR="00EA292F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81" w:type="dxa"/>
            <w:shd w:val="clear" w:color="auto" w:fill="2E75B6"/>
          </w:tcPr>
          <w:p w14:paraId="13500311" w14:textId="77777777" w:rsidR="00EA292F" w:rsidRDefault="00000000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1881" w:type="dxa"/>
            <w:shd w:val="clear" w:color="auto" w:fill="2E75B6"/>
          </w:tcPr>
          <w:p w14:paraId="7F9268DB" w14:textId="77777777" w:rsidR="00EA292F" w:rsidRDefault="00000000">
            <w:r>
              <w:rPr>
                <w:b/>
                <w:color w:val="FFFFFF"/>
                <w:sz w:val="20"/>
              </w:rPr>
              <w:t>Logrado (2)</w:t>
            </w:r>
          </w:p>
        </w:tc>
        <w:tc>
          <w:tcPr>
            <w:tcW w:w="1881" w:type="dxa"/>
            <w:shd w:val="clear" w:color="auto" w:fill="2E75B6"/>
          </w:tcPr>
          <w:p w14:paraId="2ECD96EA" w14:textId="77777777" w:rsidR="00EA292F" w:rsidRDefault="00000000">
            <w:r>
              <w:rPr>
                <w:b/>
                <w:color w:val="FFFFFF"/>
                <w:sz w:val="20"/>
              </w:rPr>
              <w:t>Parcial (1)</w:t>
            </w:r>
          </w:p>
        </w:tc>
        <w:tc>
          <w:tcPr>
            <w:tcW w:w="1881" w:type="dxa"/>
            <w:shd w:val="clear" w:color="auto" w:fill="2E75B6"/>
          </w:tcPr>
          <w:p w14:paraId="20236481" w14:textId="77777777" w:rsidR="00EA292F" w:rsidRDefault="00000000">
            <w:r>
              <w:rPr>
                <w:b/>
                <w:color w:val="FFFFFF"/>
                <w:sz w:val="20"/>
              </w:rPr>
              <w:t>No logrado (0)</w:t>
            </w:r>
          </w:p>
        </w:tc>
      </w:tr>
      <w:tr w:rsidR="00EA292F" w14:paraId="046EDA6F" w14:textId="77777777">
        <w:trPr>
          <w:jc w:val="center"/>
        </w:trPr>
        <w:tc>
          <w:tcPr>
            <w:tcW w:w="1881" w:type="dxa"/>
          </w:tcPr>
          <w:p w14:paraId="30FD1698" w14:textId="77777777" w:rsidR="00EA292F" w:rsidRDefault="00000000"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7858A413" w14:textId="77777777" w:rsidR="00EA292F" w:rsidRDefault="00000000">
            <w:r>
              <w:rPr>
                <w:sz w:val="18"/>
              </w:rPr>
              <w:t>Vocabulario técnico</w:t>
            </w:r>
          </w:p>
        </w:tc>
        <w:tc>
          <w:tcPr>
            <w:tcW w:w="1881" w:type="dxa"/>
          </w:tcPr>
          <w:p w14:paraId="7B9B6B74" w14:textId="77777777" w:rsidR="00EA292F" w:rsidRDefault="00000000">
            <w:r>
              <w:rPr>
                <w:sz w:val="18"/>
              </w:rPr>
              <w:t>≥3 términos en contexto correcto</w:t>
            </w:r>
          </w:p>
        </w:tc>
        <w:tc>
          <w:tcPr>
            <w:tcW w:w="1881" w:type="dxa"/>
          </w:tcPr>
          <w:p w14:paraId="14763967" w14:textId="77777777" w:rsidR="00EA292F" w:rsidRDefault="00000000">
            <w:r>
              <w:rPr>
                <w:sz w:val="18"/>
              </w:rPr>
              <w:t>1-2 términos o errores menores</w:t>
            </w:r>
          </w:p>
        </w:tc>
        <w:tc>
          <w:tcPr>
            <w:tcW w:w="1881" w:type="dxa"/>
          </w:tcPr>
          <w:p w14:paraId="1684EC6D" w14:textId="77777777" w:rsidR="00EA292F" w:rsidRDefault="00000000">
            <w:r>
              <w:rPr>
                <w:sz w:val="18"/>
              </w:rPr>
              <w:t>Sin vocabulario técnico</w:t>
            </w:r>
          </w:p>
        </w:tc>
      </w:tr>
      <w:tr w:rsidR="00EA292F" w14:paraId="27BCA320" w14:textId="77777777">
        <w:trPr>
          <w:jc w:val="center"/>
        </w:trPr>
        <w:tc>
          <w:tcPr>
            <w:tcW w:w="1881" w:type="dxa"/>
          </w:tcPr>
          <w:p w14:paraId="2BBE76B8" w14:textId="77777777" w:rsidR="00EA292F" w:rsidRDefault="00000000"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44DD32A1" w14:textId="77777777" w:rsidR="00EA292F" w:rsidRDefault="00000000">
            <w:r>
              <w:rPr>
                <w:sz w:val="18"/>
              </w:rPr>
              <w:t>Estructuras gramaticales</w:t>
            </w:r>
          </w:p>
        </w:tc>
        <w:tc>
          <w:tcPr>
            <w:tcW w:w="1881" w:type="dxa"/>
          </w:tcPr>
          <w:p w14:paraId="74EC36C2" w14:textId="77777777" w:rsidR="00EA292F" w:rsidRDefault="00000000">
            <w:r>
              <w:rPr>
                <w:sz w:val="18"/>
              </w:rPr>
              <w:t>IS/HAS/DEM correctos en ≥70%</w:t>
            </w:r>
          </w:p>
        </w:tc>
        <w:tc>
          <w:tcPr>
            <w:tcW w:w="1881" w:type="dxa"/>
          </w:tcPr>
          <w:p w14:paraId="24FD9C60" w14:textId="77777777" w:rsidR="00EA292F" w:rsidRDefault="00000000">
            <w:r>
              <w:rPr>
                <w:sz w:val="18"/>
              </w:rPr>
              <w:t>Correctos en 30-69%</w:t>
            </w:r>
          </w:p>
        </w:tc>
        <w:tc>
          <w:tcPr>
            <w:tcW w:w="1881" w:type="dxa"/>
          </w:tcPr>
          <w:p w14:paraId="3064D7EE" w14:textId="77777777" w:rsidR="00EA292F" w:rsidRDefault="00000000">
            <w:r>
              <w:rPr>
                <w:sz w:val="18"/>
              </w:rPr>
              <w:t>Correctos en &lt;30%</w:t>
            </w:r>
          </w:p>
        </w:tc>
      </w:tr>
      <w:tr w:rsidR="00EA292F" w14:paraId="72D06EA4" w14:textId="77777777">
        <w:trPr>
          <w:jc w:val="center"/>
        </w:trPr>
        <w:tc>
          <w:tcPr>
            <w:tcW w:w="1881" w:type="dxa"/>
          </w:tcPr>
          <w:p w14:paraId="0ACAB80D" w14:textId="77777777" w:rsidR="00EA292F" w:rsidRDefault="00000000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1E0391C2" w14:textId="77777777" w:rsidR="00EA292F" w:rsidRDefault="00000000">
            <w:r>
              <w:rPr>
                <w:sz w:val="18"/>
              </w:rPr>
              <w:t>Pronunciación inteligible</w:t>
            </w:r>
          </w:p>
        </w:tc>
        <w:tc>
          <w:tcPr>
            <w:tcW w:w="1881" w:type="dxa"/>
          </w:tcPr>
          <w:p w14:paraId="09FB7A73" w14:textId="77777777" w:rsidR="00EA292F" w:rsidRDefault="00000000">
            <w:r>
              <w:rPr>
                <w:sz w:val="18"/>
              </w:rPr>
              <w:t>Compañero entiende sin repetición</w:t>
            </w:r>
          </w:p>
        </w:tc>
        <w:tc>
          <w:tcPr>
            <w:tcW w:w="1881" w:type="dxa"/>
          </w:tcPr>
          <w:p w14:paraId="0F953F62" w14:textId="77777777" w:rsidR="00EA292F" w:rsidRDefault="00000000">
            <w:r>
              <w:rPr>
                <w:sz w:val="18"/>
              </w:rPr>
              <w:t>Entiende con 1-2 repeticiones</w:t>
            </w:r>
          </w:p>
        </w:tc>
        <w:tc>
          <w:tcPr>
            <w:tcW w:w="1881" w:type="dxa"/>
          </w:tcPr>
          <w:p w14:paraId="6BAD4F84" w14:textId="77777777" w:rsidR="00EA292F" w:rsidRDefault="00000000">
            <w:r>
              <w:rPr>
                <w:sz w:val="18"/>
              </w:rPr>
              <w:t>No entiende o traducción</w:t>
            </w:r>
          </w:p>
        </w:tc>
      </w:tr>
      <w:tr w:rsidR="00EA292F" w14:paraId="5E1F0CBA" w14:textId="77777777">
        <w:trPr>
          <w:jc w:val="center"/>
        </w:trPr>
        <w:tc>
          <w:tcPr>
            <w:tcW w:w="1881" w:type="dxa"/>
          </w:tcPr>
          <w:p w14:paraId="413174CD" w14:textId="77777777" w:rsidR="00EA292F" w:rsidRDefault="00000000">
            <w:r>
              <w:rPr>
                <w:sz w:val="18"/>
              </w:rPr>
              <w:t>8</w:t>
            </w:r>
          </w:p>
        </w:tc>
        <w:tc>
          <w:tcPr>
            <w:tcW w:w="1881" w:type="dxa"/>
          </w:tcPr>
          <w:p w14:paraId="215AB39E" w14:textId="77777777" w:rsidR="00EA292F" w:rsidRDefault="00000000">
            <w:r>
              <w:rPr>
                <w:sz w:val="18"/>
              </w:rPr>
              <w:t>Frases del Skeleton</w:t>
            </w:r>
          </w:p>
        </w:tc>
        <w:tc>
          <w:tcPr>
            <w:tcW w:w="1881" w:type="dxa"/>
          </w:tcPr>
          <w:p w14:paraId="2FA97164" w14:textId="77777777" w:rsidR="00EA292F" w:rsidRDefault="00000000">
            <w:r>
              <w:rPr>
                <w:sz w:val="18"/>
              </w:rPr>
              <w:t>≥3 frases de forma natural</w:t>
            </w:r>
          </w:p>
        </w:tc>
        <w:tc>
          <w:tcPr>
            <w:tcW w:w="1881" w:type="dxa"/>
          </w:tcPr>
          <w:p w14:paraId="126FDDA0" w14:textId="77777777" w:rsidR="00EA292F" w:rsidRDefault="00000000">
            <w:r>
              <w:rPr>
                <w:sz w:val="18"/>
              </w:rPr>
              <w:t>1-2 frases o lee mecánicamente</w:t>
            </w:r>
          </w:p>
        </w:tc>
        <w:tc>
          <w:tcPr>
            <w:tcW w:w="1881" w:type="dxa"/>
          </w:tcPr>
          <w:p w14:paraId="689603DC" w14:textId="77777777" w:rsidR="00EA292F" w:rsidRDefault="00000000">
            <w:r>
              <w:rPr>
                <w:sz w:val="18"/>
              </w:rPr>
              <w:t>No usa frases</w:t>
            </w:r>
          </w:p>
        </w:tc>
      </w:tr>
    </w:tbl>
    <w:p w14:paraId="6838146F" w14:textId="77777777" w:rsidR="00EA292F" w:rsidRDefault="00EA292F"/>
    <w:p w14:paraId="4A74D07F" w14:textId="77777777" w:rsidR="00EA292F" w:rsidRDefault="00000000">
      <w:pPr>
        <w:pStyle w:val="Ttulo2"/>
      </w:pPr>
      <w:r>
        <w:rPr>
          <w:rFonts w:ascii="Calibri" w:hAnsi="Calibri"/>
        </w:rPr>
        <w:t>Bloque C: Competencia Pragmática (4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A292F" w14:paraId="6E25DE38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7E6F80BC" w14:textId="77777777" w:rsidR="00EA292F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81" w:type="dxa"/>
            <w:shd w:val="clear" w:color="auto" w:fill="2E75B6"/>
          </w:tcPr>
          <w:p w14:paraId="16AA9C05" w14:textId="77777777" w:rsidR="00EA292F" w:rsidRDefault="00000000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1881" w:type="dxa"/>
            <w:shd w:val="clear" w:color="auto" w:fill="2E75B6"/>
          </w:tcPr>
          <w:p w14:paraId="2A3018B3" w14:textId="77777777" w:rsidR="00EA292F" w:rsidRDefault="00000000">
            <w:r>
              <w:rPr>
                <w:b/>
                <w:color w:val="FFFFFF"/>
                <w:sz w:val="20"/>
              </w:rPr>
              <w:t>Logrado (2)</w:t>
            </w:r>
          </w:p>
        </w:tc>
        <w:tc>
          <w:tcPr>
            <w:tcW w:w="1881" w:type="dxa"/>
            <w:shd w:val="clear" w:color="auto" w:fill="2E75B6"/>
          </w:tcPr>
          <w:p w14:paraId="12305D4D" w14:textId="77777777" w:rsidR="00EA292F" w:rsidRDefault="00000000">
            <w:r>
              <w:rPr>
                <w:b/>
                <w:color w:val="FFFFFF"/>
                <w:sz w:val="20"/>
              </w:rPr>
              <w:t>Parcial (1)</w:t>
            </w:r>
          </w:p>
        </w:tc>
        <w:tc>
          <w:tcPr>
            <w:tcW w:w="1881" w:type="dxa"/>
            <w:shd w:val="clear" w:color="auto" w:fill="2E75B6"/>
          </w:tcPr>
          <w:p w14:paraId="64781761" w14:textId="77777777" w:rsidR="00EA292F" w:rsidRDefault="00000000">
            <w:r>
              <w:rPr>
                <w:b/>
                <w:color w:val="FFFFFF"/>
                <w:sz w:val="20"/>
              </w:rPr>
              <w:t>No logrado (0)</w:t>
            </w:r>
          </w:p>
        </w:tc>
      </w:tr>
      <w:tr w:rsidR="00EA292F" w14:paraId="10BDB1D5" w14:textId="77777777">
        <w:trPr>
          <w:jc w:val="center"/>
        </w:trPr>
        <w:tc>
          <w:tcPr>
            <w:tcW w:w="1881" w:type="dxa"/>
          </w:tcPr>
          <w:p w14:paraId="3DCAFF75" w14:textId="77777777" w:rsidR="00EA292F" w:rsidRDefault="00000000">
            <w:r>
              <w:rPr>
                <w:sz w:val="18"/>
              </w:rPr>
              <w:t>9</w:t>
            </w:r>
          </w:p>
        </w:tc>
        <w:tc>
          <w:tcPr>
            <w:tcW w:w="1881" w:type="dxa"/>
          </w:tcPr>
          <w:p w14:paraId="2FB701BF" w14:textId="77777777" w:rsidR="00EA292F" w:rsidRDefault="00000000">
            <w:r>
              <w:rPr>
                <w:sz w:val="18"/>
              </w:rPr>
              <w:t>Negociación</w:t>
            </w:r>
          </w:p>
        </w:tc>
        <w:tc>
          <w:tcPr>
            <w:tcW w:w="1881" w:type="dxa"/>
          </w:tcPr>
          <w:p w14:paraId="1ACAD8DA" w14:textId="77777777" w:rsidR="00EA292F" w:rsidRDefault="00000000">
            <w:r>
              <w:rPr>
                <w:sz w:val="18"/>
              </w:rPr>
              <w:t xml:space="preserve">Negocia NOW vs. </w:t>
            </w:r>
            <w:r>
              <w:rPr>
                <w:sz w:val="18"/>
              </w:rPr>
              <w:lastRenderedPageBreak/>
              <w:t>ORDER. Acuerdo mutuo.</w:t>
            </w:r>
          </w:p>
        </w:tc>
        <w:tc>
          <w:tcPr>
            <w:tcW w:w="1881" w:type="dxa"/>
          </w:tcPr>
          <w:p w14:paraId="72EDDC37" w14:textId="77777777" w:rsidR="00EA292F" w:rsidRDefault="00000000">
            <w:r>
              <w:rPr>
                <w:sz w:val="18"/>
              </w:rPr>
              <w:lastRenderedPageBreak/>
              <w:t xml:space="preserve">Menciona stock/order </w:t>
            </w:r>
            <w:r>
              <w:rPr>
                <w:sz w:val="18"/>
              </w:rPr>
              <w:lastRenderedPageBreak/>
              <w:t>sin acuerdo</w:t>
            </w:r>
          </w:p>
        </w:tc>
        <w:tc>
          <w:tcPr>
            <w:tcW w:w="1881" w:type="dxa"/>
          </w:tcPr>
          <w:p w14:paraId="2A260C96" w14:textId="77777777" w:rsidR="00EA292F" w:rsidRDefault="00000000">
            <w:r>
              <w:rPr>
                <w:sz w:val="18"/>
              </w:rPr>
              <w:lastRenderedPageBreak/>
              <w:t xml:space="preserve">No negocia o acepta </w:t>
            </w:r>
            <w:r>
              <w:rPr>
                <w:sz w:val="18"/>
              </w:rPr>
              <w:lastRenderedPageBreak/>
              <w:t>todo</w:t>
            </w:r>
          </w:p>
        </w:tc>
      </w:tr>
      <w:tr w:rsidR="00EA292F" w14:paraId="63693381" w14:textId="77777777">
        <w:trPr>
          <w:jc w:val="center"/>
        </w:trPr>
        <w:tc>
          <w:tcPr>
            <w:tcW w:w="1881" w:type="dxa"/>
          </w:tcPr>
          <w:p w14:paraId="585BFBF7" w14:textId="77777777" w:rsidR="00EA292F" w:rsidRDefault="00000000">
            <w:r>
              <w:rPr>
                <w:sz w:val="18"/>
              </w:rPr>
              <w:lastRenderedPageBreak/>
              <w:t>10</w:t>
            </w:r>
          </w:p>
        </w:tc>
        <w:tc>
          <w:tcPr>
            <w:tcW w:w="1881" w:type="dxa"/>
          </w:tcPr>
          <w:p w14:paraId="5BDE066D" w14:textId="77777777" w:rsidR="00EA292F" w:rsidRDefault="00000000">
            <w:r>
              <w:rPr>
                <w:sz w:val="18"/>
              </w:rPr>
              <w:t>Transferencia</w:t>
            </w:r>
          </w:p>
        </w:tc>
        <w:tc>
          <w:tcPr>
            <w:tcW w:w="1881" w:type="dxa"/>
          </w:tcPr>
          <w:p w14:paraId="6FA95950" w14:textId="77777777" w:rsidR="00EA292F" w:rsidRDefault="00000000">
            <w:r>
              <w:rPr>
                <w:sz w:val="18"/>
              </w:rPr>
              <w:t>Aplica vocab + grammar + formato de la guía</w:t>
            </w:r>
          </w:p>
        </w:tc>
        <w:tc>
          <w:tcPr>
            <w:tcW w:w="1881" w:type="dxa"/>
          </w:tcPr>
          <w:p w14:paraId="4ED44A79" w14:textId="77777777" w:rsidR="00EA292F" w:rsidRDefault="00000000">
            <w:r>
              <w:rPr>
                <w:sz w:val="18"/>
              </w:rPr>
              <w:t>Aplica parcialmente</w:t>
            </w:r>
          </w:p>
        </w:tc>
        <w:tc>
          <w:tcPr>
            <w:tcW w:w="1881" w:type="dxa"/>
          </w:tcPr>
          <w:p w14:paraId="4139D9E6" w14:textId="77777777" w:rsidR="00EA292F" w:rsidRDefault="00000000">
            <w:r>
              <w:rPr>
                <w:sz w:val="18"/>
              </w:rPr>
              <w:t>Sin transferencia</w:t>
            </w:r>
          </w:p>
        </w:tc>
      </w:tr>
    </w:tbl>
    <w:p w14:paraId="55E9CBBB" w14:textId="77777777" w:rsidR="00EA292F" w:rsidRDefault="00000000">
      <w:r>
        <w:br w:type="page"/>
      </w:r>
    </w:p>
    <w:p w14:paraId="0539A60B" w14:textId="77777777" w:rsidR="00EA292F" w:rsidRDefault="00000000">
      <w:pPr>
        <w:pStyle w:val="Ttulo2"/>
      </w:pPr>
      <w:r>
        <w:rPr>
          <w:rFonts w:ascii="Calibri" w:hAnsi="Calibri"/>
        </w:rPr>
        <w:lastRenderedPageBreak/>
        <w:t>Resumen IE-03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92F" w14:paraId="61F23323" w14:textId="77777777">
        <w:trPr>
          <w:jc w:val="center"/>
        </w:trPr>
        <w:tc>
          <w:tcPr>
            <w:tcW w:w="3135" w:type="dxa"/>
            <w:shd w:val="clear" w:color="auto" w:fill="1F3A5F"/>
          </w:tcPr>
          <w:p w14:paraId="0FA3B70F" w14:textId="77777777" w:rsidR="00EA292F" w:rsidRDefault="00000000"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w="3135" w:type="dxa"/>
            <w:shd w:val="clear" w:color="auto" w:fill="1F3A5F"/>
          </w:tcPr>
          <w:p w14:paraId="16B283BB" w14:textId="77777777" w:rsidR="00EA292F" w:rsidRDefault="00000000">
            <w:r>
              <w:rPr>
                <w:b/>
                <w:color w:val="FFFFFF"/>
                <w:sz w:val="20"/>
              </w:rPr>
              <w:t>Pts obtenidas</w:t>
            </w:r>
          </w:p>
        </w:tc>
        <w:tc>
          <w:tcPr>
            <w:tcW w:w="3135" w:type="dxa"/>
            <w:shd w:val="clear" w:color="auto" w:fill="1F3A5F"/>
          </w:tcPr>
          <w:p w14:paraId="59746922" w14:textId="77777777" w:rsidR="00EA292F" w:rsidRDefault="00000000">
            <w:r>
              <w:rPr>
                <w:b/>
                <w:color w:val="FFFFFF"/>
                <w:sz w:val="20"/>
              </w:rPr>
              <w:t>Pts máximas</w:t>
            </w:r>
          </w:p>
        </w:tc>
      </w:tr>
      <w:tr w:rsidR="00EA292F" w14:paraId="3D47C156" w14:textId="77777777">
        <w:trPr>
          <w:jc w:val="center"/>
        </w:trPr>
        <w:tc>
          <w:tcPr>
            <w:tcW w:w="3135" w:type="dxa"/>
          </w:tcPr>
          <w:p w14:paraId="23A0B43C" w14:textId="77777777" w:rsidR="00EA292F" w:rsidRDefault="00000000">
            <w:r>
              <w:rPr>
                <w:sz w:val="18"/>
              </w:rPr>
              <w:t>A. Comunicación (1-4)</w:t>
            </w:r>
          </w:p>
        </w:tc>
        <w:tc>
          <w:tcPr>
            <w:tcW w:w="3135" w:type="dxa"/>
          </w:tcPr>
          <w:p w14:paraId="672F3890" w14:textId="77777777" w:rsidR="00EA292F" w:rsidRDefault="00EA292F"/>
        </w:tc>
        <w:tc>
          <w:tcPr>
            <w:tcW w:w="3135" w:type="dxa"/>
          </w:tcPr>
          <w:p w14:paraId="1999D331" w14:textId="77777777" w:rsidR="00EA292F" w:rsidRDefault="00000000">
            <w:r>
              <w:rPr>
                <w:sz w:val="18"/>
              </w:rPr>
              <w:t>8</w:t>
            </w:r>
          </w:p>
        </w:tc>
      </w:tr>
      <w:tr w:rsidR="00EA292F" w14:paraId="494084D5" w14:textId="77777777">
        <w:trPr>
          <w:jc w:val="center"/>
        </w:trPr>
        <w:tc>
          <w:tcPr>
            <w:tcW w:w="3135" w:type="dxa"/>
          </w:tcPr>
          <w:p w14:paraId="04D0E579" w14:textId="77777777" w:rsidR="00EA292F" w:rsidRDefault="00000000">
            <w:r>
              <w:rPr>
                <w:sz w:val="18"/>
              </w:rPr>
              <w:t>B. Lingüística (5-8)</w:t>
            </w:r>
          </w:p>
        </w:tc>
        <w:tc>
          <w:tcPr>
            <w:tcW w:w="3135" w:type="dxa"/>
          </w:tcPr>
          <w:p w14:paraId="5D0015A4" w14:textId="77777777" w:rsidR="00EA292F" w:rsidRDefault="00EA292F"/>
        </w:tc>
        <w:tc>
          <w:tcPr>
            <w:tcW w:w="3135" w:type="dxa"/>
          </w:tcPr>
          <w:p w14:paraId="674B27BE" w14:textId="77777777" w:rsidR="00EA292F" w:rsidRDefault="00000000">
            <w:r>
              <w:rPr>
                <w:sz w:val="18"/>
              </w:rPr>
              <w:t>8</w:t>
            </w:r>
          </w:p>
        </w:tc>
      </w:tr>
      <w:tr w:rsidR="00EA292F" w14:paraId="2B2D3871" w14:textId="77777777">
        <w:trPr>
          <w:jc w:val="center"/>
        </w:trPr>
        <w:tc>
          <w:tcPr>
            <w:tcW w:w="3135" w:type="dxa"/>
          </w:tcPr>
          <w:p w14:paraId="4B34ACEE" w14:textId="77777777" w:rsidR="00EA292F" w:rsidRDefault="00000000">
            <w:r>
              <w:rPr>
                <w:sz w:val="18"/>
              </w:rPr>
              <w:t>C. Pragmática (9-10)</w:t>
            </w:r>
          </w:p>
        </w:tc>
        <w:tc>
          <w:tcPr>
            <w:tcW w:w="3135" w:type="dxa"/>
          </w:tcPr>
          <w:p w14:paraId="3EDB003A" w14:textId="77777777" w:rsidR="00EA292F" w:rsidRDefault="00EA292F"/>
        </w:tc>
        <w:tc>
          <w:tcPr>
            <w:tcW w:w="3135" w:type="dxa"/>
          </w:tcPr>
          <w:p w14:paraId="72A47BC5" w14:textId="77777777" w:rsidR="00EA292F" w:rsidRDefault="00000000">
            <w:r>
              <w:rPr>
                <w:sz w:val="18"/>
              </w:rPr>
              <w:t>4</w:t>
            </w:r>
          </w:p>
        </w:tc>
      </w:tr>
      <w:tr w:rsidR="00EA292F" w14:paraId="4860EB13" w14:textId="77777777">
        <w:trPr>
          <w:jc w:val="center"/>
        </w:trPr>
        <w:tc>
          <w:tcPr>
            <w:tcW w:w="3135" w:type="dxa"/>
          </w:tcPr>
          <w:p w14:paraId="00DB14E8" w14:textId="77777777" w:rsidR="00EA292F" w:rsidRDefault="00000000">
            <w:r>
              <w:rPr>
                <w:sz w:val="18"/>
              </w:rPr>
              <w:t>TOTAL</w:t>
            </w:r>
          </w:p>
        </w:tc>
        <w:tc>
          <w:tcPr>
            <w:tcW w:w="3135" w:type="dxa"/>
          </w:tcPr>
          <w:p w14:paraId="6FBDB131" w14:textId="77777777" w:rsidR="00EA292F" w:rsidRDefault="00EA292F"/>
        </w:tc>
        <w:tc>
          <w:tcPr>
            <w:tcW w:w="3135" w:type="dxa"/>
          </w:tcPr>
          <w:p w14:paraId="5B438562" w14:textId="77777777" w:rsidR="00EA292F" w:rsidRDefault="00000000">
            <w:r>
              <w:rPr>
                <w:sz w:val="18"/>
              </w:rPr>
              <w:t>20</w:t>
            </w:r>
          </w:p>
        </w:tc>
      </w:tr>
    </w:tbl>
    <w:p w14:paraId="49271603" w14:textId="77777777" w:rsidR="00EA292F" w:rsidRDefault="00000000">
      <w:r>
        <w:t>Nivel: ☐ Competente (17-20)  ☐ Adecuado (12-16)  ☐ En desarrollo (7-11)  ☐ Inicial (0-6)</w:t>
      </w:r>
    </w:p>
    <w:p w14:paraId="7B845052" w14:textId="77777777" w:rsidR="00EA292F" w:rsidRDefault="00EA292F"/>
    <w:p w14:paraId="1E0A54D3" w14:textId="77777777" w:rsidR="00EA292F" w:rsidRDefault="00000000">
      <w:r>
        <w:rPr>
          <w:b/>
        </w:rPr>
        <w:t>Frase destacada (literal):</w:t>
      </w:r>
    </w:p>
    <w:p w14:paraId="0D64DFDF" w14:textId="77777777" w:rsidR="00EA292F" w:rsidRDefault="00000000">
      <w:r>
        <w:t>"____________________________________________________________"</w:t>
      </w:r>
    </w:p>
    <w:p w14:paraId="71ED30D8" w14:textId="77777777" w:rsidR="00EA292F" w:rsidRDefault="00000000">
      <w:r>
        <w:rPr>
          <w:b/>
        </w:rPr>
        <w:t xml:space="preserve">Fortaleza: </w:t>
      </w:r>
    </w:p>
    <w:p w14:paraId="3377CF92" w14:textId="77777777" w:rsidR="00EA292F" w:rsidRDefault="00000000">
      <w:r>
        <w:rPr>
          <w:color w:val="BBBBBB"/>
        </w:rPr>
        <w:t>____________________________________________________________</w:t>
      </w:r>
    </w:p>
    <w:p w14:paraId="1662ECAF" w14:textId="77777777" w:rsidR="00EA292F" w:rsidRDefault="00000000">
      <w:r>
        <w:rPr>
          <w:b/>
        </w:rPr>
        <w:t xml:space="preserve">Área de mejora: </w:t>
      </w:r>
    </w:p>
    <w:p w14:paraId="6C1EA47A" w14:textId="77777777" w:rsidR="00EA292F" w:rsidRDefault="00000000">
      <w:r>
        <w:rPr>
          <w:color w:val="BBBBBB"/>
        </w:rPr>
        <w:t>____________________________________________________________</w:t>
      </w:r>
    </w:p>
    <w:p w14:paraId="6E98D148" w14:textId="77777777" w:rsidR="00EA292F" w:rsidRDefault="00000000">
      <w:r>
        <w:rPr>
          <w:b/>
        </w:rPr>
        <w:t xml:space="preserve">Recomendación: </w:t>
      </w:r>
    </w:p>
    <w:p w14:paraId="77A1A5D3" w14:textId="77777777" w:rsidR="00EA292F" w:rsidRDefault="00000000">
      <w:r>
        <w:rPr>
          <w:color w:val="BBBBBB"/>
        </w:rPr>
        <w:t>____________________________________________________________</w:t>
      </w:r>
    </w:p>
    <w:p w14:paraId="0F63746F" w14:textId="77777777" w:rsidR="00EA292F" w:rsidRDefault="00000000">
      <w:r>
        <w:rPr>
          <w:b/>
        </w:rPr>
        <w:t>Instructor: ________________________  Firma: _____________</w:t>
      </w:r>
    </w:p>
    <w:p w14:paraId="757685A3" w14:textId="77777777" w:rsidR="00EA292F" w:rsidRDefault="00000000">
      <w:r>
        <w:br w:type="page"/>
      </w:r>
    </w:p>
    <w:p w14:paraId="5EF1AAB6" w14:textId="77777777" w:rsidR="00EA292F" w:rsidRDefault="00000000">
      <w:pPr>
        <w:pStyle w:val="Ttulo1"/>
      </w:pPr>
      <w:r>
        <w:rPr>
          <w:rFonts w:ascii="Calibri" w:hAnsi="Calibri"/>
        </w:rPr>
        <w:lastRenderedPageBreak/>
        <w:t>TRIADA DE EVIDENCIAS SENA — RESUMEN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A292F" w14:paraId="1B6B2813" w14:textId="77777777">
        <w:trPr>
          <w:jc w:val="center"/>
        </w:trPr>
        <w:tc>
          <w:tcPr>
            <w:tcW w:w="1881" w:type="dxa"/>
            <w:shd w:val="clear" w:color="auto" w:fill="1F3A5F"/>
          </w:tcPr>
          <w:p w14:paraId="782EE28D" w14:textId="77777777" w:rsidR="00EA292F" w:rsidRDefault="00000000">
            <w:r>
              <w:rPr>
                <w:b/>
                <w:color w:val="FFFFFF"/>
                <w:sz w:val="20"/>
              </w:rPr>
              <w:t>IE</w:t>
            </w:r>
          </w:p>
        </w:tc>
        <w:tc>
          <w:tcPr>
            <w:tcW w:w="1881" w:type="dxa"/>
            <w:shd w:val="clear" w:color="auto" w:fill="1F3A5F"/>
          </w:tcPr>
          <w:p w14:paraId="39B644A4" w14:textId="77777777" w:rsidR="00EA292F" w:rsidRDefault="00000000"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w="1881" w:type="dxa"/>
            <w:shd w:val="clear" w:color="auto" w:fill="1F3A5F"/>
          </w:tcPr>
          <w:p w14:paraId="2074265D" w14:textId="77777777" w:rsidR="00EA292F" w:rsidRDefault="00000000">
            <w:r>
              <w:rPr>
                <w:b/>
                <w:color w:val="FFFFFF"/>
                <w:sz w:val="20"/>
              </w:rPr>
              <w:t>Evidencia</w:t>
            </w:r>
          </w:p>
        </w:tc>
        <w:tc>
          <w:tcPr>
            <w:tcW w:w="1881" w:type="dxa"/>
            <w:shd w:val="clear" w:color="auto" w:fill="1F3A5F"/>
          </w:tcPr>
          <w:p w14:paraId="22F08F02" w14:textId="77777777" w:rsidR="00EA292F" w:rsidRDefault="00000000">
            <w:r>
              <w:rPr>
                <w:b/>
                <w:color w:val="FFFFFF"/>
                <w:sz w:val="20"/>
              </w:rPr>
              <w:t>Pts máx</w:t>
            </w:r>
          </w:p>
        </w:tc>
        <w:tc>
          <w:tcPr>
            <w:tcW w:w="1881" w:type="dxa"/>
            <w:shd w:val="clear" w:color="auto" w:fill="1F3A5F"/>
          </w:tcPr>
          <w:p w14:paraId="01AB15AC" w14:textId="77777777" w:rsidR="00EA292F" w:rsidRDefault="00000000">
            <w:r>
              <w:rPr>
                <w:b/>
                <w:color w:val="FFFFFF"/>
                <w:sz w:val="20"/>
              </w:rPr>
              <w:t>Ubicación</w:t>
            </w:r>
          </w:p>
        </w:tc>
      </w:tr>
      <w:tr w:rsidR="00EA292F" w14:paraId="025C7BCA" w14:textId="77777777">
        <w:trPr>
          <w:jc w:val="center"/>
        </w:trPr>
        <w:tc>
          <w:tcPr>
            <w:tcW w:w="1881" w:type="dxa"/>
          </w:tcPr>
          <w:p w14:paraId="78ED2A68" w14:textId="77777777" w:rsidR="00EA292F" w:rsidRDefault="00000000">
            <w:r>
              <w:rPr>
                <w:sz w:val="18"/>
              </w:rPr>
              <w:t>IE-01</w:t>
            </w:r>
          </w:p>
        </w:tc>
        <w:tc>
          <w:tcPr>
            <w:tcW w:w="1881" w:type="dxa"/>
          </w:tcPr>
          <w:p w14:paraId="3D80CFE4" w14:textId="77777777" w:rsidR="00EA292F" w:rsidRDefault="00000000">
            <w:r>
              <w:rPr>
                <w:sz w:val="18"/>
              </w:rPr>
              <w:t>Cuestionario Técnico</w:t>
            </w:r>
          </w:p>
        </w:tc>
        <w:tc>
          <w:tcPr>
            <w:tcW w:w="1881" w:type="dxa"/>
          </w:tcPr>
          <w:p w14:paraId="11B43E44" w14:textId="77777777" w:rsidR="00EA292F" w:rsidRDefault="00000000">
            <w:r>
              <w:rPr>
                <w:sz w:val="18"/>
              </w:rPr>
              <w:t>Conocimiento</w:t>
            </w:r>
          </w:p>
        </w:tc>
        <w:tc>
          <w:tcPr>
            <w:tcW w:w="1881" w:type="dxa"/>
          </w:tcPr>
          <w:p w14:paraId="4AC56169" w14:textId="77777777" w:rsidR="00EA292F" w:rsidRDefault="00000000">
            <w:r>
              <w:rPr>
                <w:sz w:val="18"/>
              </w:rPr>
              <w:t>50</w:t>
            </w:r>
          </w:p>
        </w:tc>
        <w:tc>
          <w:tcPr>
            <w:tcW w:w="1881" w:type="dxa"/>
          </w:tcPr>
          <w:p w14:paraId="1136E784" w14:textId="77777777" w:rsidR="00EA292F" w:rsidRDefault="00000000">
            <w:r>
              <w:rPr>
                <w:sz w:val="18"/>
              </w:rPr>
              <w:t>Session 7</w:t>
            </w:r>
          </w:p>
        </w:tc>
      </w:tr>
      <w:tr w:rsidR="00EA292F" w14:paraId="53D68342" w14:textId="77777777">
        <w:trPr>
          <w:jc w:val="center"/>
        </w:trPr>
        <w:tc>
          <w:tcPr>
            <w:tcW w:w="1881" w:type="dxa"/>
          </w:tcPr>
          <w:p w14:paraId="310596C7" w14:textId="77777777" w:rsidR="00EA292F" w:rsidRDefault="00000000">
            <w:r>
              <w:rPr>
                <w:sz w:val="18"/>
              </w:rPr>
              <w:t>IE-02</w:t>
            </w:r>
          </w:p>
        </w:tc>
        <w:tc>
          <w:tcPr>
            <w:tcW w:w="1881" w:type="dxa"/>
          </w:tcPr>
          <w:p w14:paraId="3E761215" w14:textId="77777777" w:rsidR="00EA292F" w:rsidRDefault="00000000">
            <w:r>
              <w:rPr>
                <w:sz w:val="18"/>
              </w:rPr>
              <w:t>Tech Request Email</w:t>
            </w:r>
          </w:p>
        </w:tc>
        <w:tc>
          <w:tcPr>
            <w:tcW w:w="1881" w:type="dxa"/>
          </w:tcPr>
          <w:p w14:paraId="52A08C8A" w14:textId="77777777" w:rsidR="00EA292F" w:rsidRDefault="00000000">
            <w:r>
              <w:rPr>
                <w:sz w:val="18"/>
              </w:rPr>
              <w:t>Producto</w:t>
            </w:r>
          </w:p>
        </w:tc>
        <w:tc>
          <w:tcPr>
            <w:tcW w:w="1881" w:type="dxa"/>
          </w:tcPr>
          <w:p w14:paraId="743C6CF6" w14:textId="77777777" w:rsidR="00EA292F" w:rsidRDefault="00000000">
            <w:r>
              <w:rPr>
                <w:sz w:val="18"/>
              </w:rPr>
              <w:t>20</w:t>
            </w:r>
          </w:p>
        </w:tc>
        <w:tc>
          <w:tcPr>
            <w:tcW w:w="1881" w:type="dxa"/>
          </w:tcPr>
          <w:p w14:paraId="4D2D099C" w14:textId="77777777" w:rsidR="00EA292F" w:rsidRDefault="00000000">
            <w:r>
              <w:rPr>
                <w:sz w:val="18"/>
              </w:rPr>
              <w:t>Session 5</w:t>
            </w:r>
          </w:p>
        </w:tc>
      </w:tr>
      <w:tr w:rsidR="00EA292F" w14:paraId="507F53A2" w14:textId="77777777">
        <w:trPr>
          <w:jc w:val="center"/>
        </w:trPr>
        <w:tc>
          <w:tcPr>
            <w:tcW w:w="1881" w:type="dxa"/>
          </w:tcPr>
          <w:p w14:paraId="67764FCB" w14:textId="77777777" w:rsidR="00EA292F" w:rsidRDefault="00000000">
            <w:r>
              <w:rPr>
                <w:sz w:val="18"/>
              </w:rPr>
              <w:t>IE-03</w:t>
            </w:r>
          </w:p>
        </w:tc>
        <w:tc>
          <w:tcPr>
            <w:tcW w:w="1881" w:type="dxa"/>
          </w:tcPr>
          <w:p w14:paraId="40E01043" w14:textId="77777777" w:rsidR="00EA292F" w:rsidRDefault="00000000">
            <w:r>
              <w:rPr>
                <w:sz w:val="18"/>
              </w:rPr>
              <w:t>IT Support Call</w:t>
            </w:r>
          </w:p>
        </w:tc>
        <w:tc>
          <w:tcPr>
            <w:tcW w:w="1881" w:type="dxa"/>
          </w:tcPr>
          <w:p w14:paraId="6EDCBB4B" w14:textId="77777777" w:rsidR="00EA292F" w:rsidRDefault="00000000">
            <w:r>
              <w:rPr>
                <w:sz w:val="18"/>
              </w:rPr>
              <w:t>Desempeño</w:t>
            </w:r>
          </w:p>
        </w:tc>
        <w:tc>
          <w:tcPr>
            <w:tcW w:w="1881" w:type="dxa"/>
          </w:tcPr>
          <w:p w14:paraId="250A2E19" w14:textId="77777777" w:rsidR="00EA292F" w:rsidRDefault="00000000">
            <w:r>
              <w:rPr>
                <w:sz w:val="18"/>
              </w:rPr>
              <w:t>20</w:t>
            </w:r>
          </w:p>
        </w:tc>
        <w:tc>
          <w:tcPr>
            <w:tcW w:w="1881" w:type="dxa"/>
          </w:tcPr>
          <w:p w14:paraId="129746AF" w14:textId="77777777" w:rsidR="00EA292F" w:rsidRDefault="00000000">
            <w:r>
              <w:rPr>
                <w:sz w:val="18"/>
              </w:rPr>
              <w:t>Session 6</w:t>
            </w:r>
          </w:p>
        </w:tc>
      </w:tr>
      <w:tr w:rsidR="00EA292F" w14:paraId="12F82D3A" w14:textId="77777777">
        <w:trPr>
          <w:jc w:val="center"/>
        </w:trPr>
        <w:tc>
          <w:tcPr>
            <w:tcW w:w="1881" w:type="dxa"/>
          </w:tcPr>
          <w:p w14:paraId="3FB84033" w14:textId="77777777" w:rsidR="00EA292F" w:rsidRDefault="00EA292F"/>
        </w:tc>
        <w:tc>
          <w:tcPr>
            <w:tcW w:w="1881" w:type="dxa"/>
          </w:tcPr>
          <w:p w14:paraId="1A83AFE8" w14:textId="77777777" w:rsidR="00EA292F" w:rsidRDefault="00000000">
            <w:r>
              <w:rPr>
                <w:sz w:val="18"/>
              </w:rPr>
              <w:t>TOTAL</w:t>
            </w:r>
          </w:p>
        </w:tc>
        <w:tc>
          <w:tcPr>
            <w:tcW w:w="1881" w:type="dxa"/>
          </w:tcPr>
          <w:p w14:paraId="490026C8" w14:textId="77777777" w:rsidR="00EA292F" w:rsidRDefault="00EA292F"/>
        </w:tc>
        <w:tc>
          <w:tcPr>
            <w:tcW w:w="1881" w:type="dxa"/>
          </w:tcPr>
          <w:p w14:paraId="25DC95C8" w14:textId="77777777" w:rsidR="00EA292F" w:rsidRDefault="00000000">
            <w:r>
              <w:rPr>
                <w:sz w:val="18"/>
              </w:rPr>
              <w:t>90</w:t>
            </w:r>
          </w:p>
        </w:tc>
        <w:tc>
          <w:tcPr>
            <w:tcW w:w="1881" w:type="dxa"/>
          </w:tcPr>
          <w:p w14:paraId="1A6AEC4E" w14:textId="77777777" w:rsidR="00EA292F" w:rsidRDefault="00EA292F"/>
        </w:tc>
      </w:tr>
    </w:tbl>
    <w:p w14:paraId="55EBC916" w14:textId="77777777" w:rsidR="00EA292F" w:rsidRDefault="00EA292F"/>
    <w:p w14:paraId="518E219D" w14:textId="77777777" w:rsidR="00EA292F" w:rsidRDefault="00EA292F"/>
    <w:p w14:paraId="54AC6EF5" w14:textId="77777777" w:rsidR="00EA292F" w:rsidRDefault="00000000">
      <w:pPr>
        <w:jc w:val="center"/>
      </w:pPr>
      <w:r>
        <w:rPr>
          <w:color w:val="7F8C8D"/>
          <w:sz w:val="18"/>
        </w:rPr>
        <w:t>ADSO — GUÍA 1: The Hardware Specialist — Instrumentos de Evaluación SENA</w:t>
      </w:r>
    </w:p>
    <w:p w14:paraId="76298E8F" w14:textId="77777777" w:rsidR="00EA292F" w:rsidRDefault="00000000">
      <w:pPr>
        <w:jc w:val="center"/>
      </w:pPr>
      <w:r>
        <w:rPr>
          <w:color w:val="7F8C8D"/>
          <w:sz w:val="18"/>
        </w:rPr>
        <w:t>Sistema de Prompts Maestros — LG Factory — FPI SENA — Bilingüismo</w:t>
      </w:r>
    </w:p>
    <w:p w14:paraId="334EF0D2" w14:textId="77777777" w:rsidR="00EA292F" w:rsidRDefault="00000000">
      <w:pPr>
        <w:jc w:val="center"/>
      </w:pPr>
      <w:r>
        <w:rPr>
          <w:color w:val="7F8C8D"/>
          <w:sz w:val="18"/>
        </w:rPr>
        <w:t>Instructor Sergio Cortés Perdomo · Marzo 2026</w:t>
      </w:r>
    </w:p>
    <w:sectPr w:rsidR="00EA292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359468">
    <w:abstractNumId w:val="8"/>
  </w:num>
  <w:num w:numId="2" w16cid:durableId="371224757">
    <w:abstractNumId w:val="6"/>
  </w:num>
  <w:num w:numId="3" w16cid:durableId="1307469799">
    <w:abstractNumId w:val="5"/>
  </w:num>
  <w:num w:numId="4" w16cid:durableId="229850184">
    <w:abstractNumId w:val="4"/>
  </w:num>
  <w:num w:numId="5" w16cid:durableId="611209378">
    <w:abstractNumId w:val="7"/>
  </w:num>
  <w:num w:numId="6" w16cid:durableId="263344870">
    <w:abstractNumId w:val="3"/>
  </w:num>
  <w:num w:numId="7" w16cid:durableId="1189561150">
    <w:abstractNumId w:val="2"/>
  </w:num>
  <w:num w:numId="8" w16cid:durableId="1779056570">
    <w:abstractNumId w:val="1"/>
  </w:num>
  <w:num w:numId="9" w16cid:durableId="173350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55C1"/>
    <w:rsid w:val="00AA1D8D"/>
    <w:rsid w:val="00B47730"/>
    <w:rsid w:val="00CB0664"/>
    <w:rsid w:val="00EA292F"/>
    <w:rsid w:val="00F37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5A68A"/>
  <w14:defaultImageDpi w14:val="300"/>
  <w15:docId w15:val="{E60B4B24-E45D-8549-91A0-FAF61F67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891</Words>
  <Characters>5218</Characters>
  <Application>Microsoft Office Word</Application>
  <DocSecurity>0</DocSecurity>
  <Lines>388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Leonardo Cortez Perdomo</cp:lastModifiedBy>
  <cp:revision>2</cp:revision>
  <dcterms:created xsi:type="dcterms:W3CDTF">2013-12-23T23:15:00Z</dcterms:created>
  <dcterms:modified xsi:type="dcterms:W3CDTF">2026-03-21T22:57:00Z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2026-03-21T22:49:06Z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43eb9036-95c6-4fcb-94e6-5e68a4b115ba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50, 0, 1, 1</vt:lpwstr>
  </property>
</Properties>
</file>