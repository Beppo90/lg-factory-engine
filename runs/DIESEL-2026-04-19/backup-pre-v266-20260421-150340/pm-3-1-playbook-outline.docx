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0"/>
      </w:pPr>
      <w:r>
        <w:rPr>
          <w:rFonts w:ascii="Arial" w:hAnsi="Arial"/>
          <w:b/>
          <w:color w:val="F59316"/>
          <w:sz w:val="20"/>
        </w:rPr>
        <w:t>SENA Colombia · Programa Técnico</w:t>
      </w:r>
    </w:p>
    <w:p>
      <w:pPr>
        <w:spacing w:before="160"/>
      </w:pPr>
      <w:r>
        <w:rPr>
          <w:rFonts w:ascii="Arial" w:hAnsi="Arial"/>
          <w:b/>
          <w:color w:val="1C2B3C"/>
          <w:sz w:val="56"/>
        </w:rPr>
        <w:t>PM-3.1 — Playbook Outline</w:t>
      </w:r>
    </w:p>
    <w:p>
      <w:pPr>
        <w:spacing w:before="80"/>
      </w:pPr>
      <w:r>
        <w:rPr>
          <w:rFonts w:ascii="Arial" w:hAnsi="Arial"/>
          <w:color w:val="F59316"/>
          <w:sz w:val="28"/>
        </w:rPr>
        <w:t>Guía 1 · The Workshop Specialist</w:t>
      </w:r>
    </w:p>
    <w:p>
      <w:pPr>
        <w:pBdr>
          <w:bottom w:val="single" w:sz="6" w:space="1" w:color="1C2B3C"/>
        </w:pBdr>
        <w:spacing w:before="0" w:after="80"/>
      </w:pPr>
    </w:p>
    <w:p>
      <w:pPr>
        <w:spacing w:before="80"/>
      </w:pPr>
      <w:r>
        <w:rPr>
          <w:rFonts w:ascii="Arial" w:hAnsi="Arial"/>
          <w:color w:val="4A4A4A"/>
          <w:sz w:val="22"/>
        </w:rPr>
        <w:t>Mantenimiento de Motores Diesel · Técnico</w:t>
        <w:br/>
      </w:r>
      <w:r>
        <w:rPr>
          <w:rFonts w:ascii="Arial" w:hAnsi="Arial"/>
          <w:color w:val="4A4A4A"/>
          <w:sz w:val="22"/>
        </w:rPr>
        <w:t>CEFR A1.1</w:t>
        <w:br/>
      </w:r>
      <w:r>
        <w:rPr>
          <w:rFonts w:ascii="Arial" w:hAnsi="Arial"/>
          <w:color w:val="4A4A4A"/>
          <w:sz w:val="22"/>
        </w:rPr>
        <w:t>Run: DIESEL-2026-04-19</w:t>
        <w:br/>
      </w:r>
      <w:r>
        <w:rPr>
          <w:rFonts w:ascii="Arial" w:hAnsi="Arial"/>
          <w:color w:val="4A4A4A"/>
          <w:sz w:val="22"/>
        </w:rPr>
        <w:t>Schema: playbook-outline-v1.0</w:t>
        <w:br/>
      </w:r>
    </w:p>
    <w:p>
      <w:r>
        <w:br w:type="page"/>
      </w:r>
    </w:p>
    <w:p>
      <w:pPr>
        <w:pStyle w:val="Heading1"/>
      </w:pPr>
      <w:r>
        <w:t>Programme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C2B3C"/>
                <w:sz w:val="20"/>
              </w:rPr>
              <w:t>Programa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Mantenimiento de Motores Diesel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C2B3C"/>
                <w:sz w:val="20"/>
              </w:rPr>
              <w:t>Tipo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Técnico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C2B3C"/>
                <w:sz w:val="20"/>
              </w:rPr>
              <w:t>Guía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Guía 1 — The Workshop Specialist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C2B3C"/>
                <w:sz w:val="20"/>
              </w:rPr>
              <w:t>CEFR Level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A1.1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C2B3C"/>
                <w:sz w:val="20"/>
              </w:rPr>
              <w:t>RAP ID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220501096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C2B3C"/>
                <w:sz w:val="20"/>
              </w:rPr>
              <w:t>Universo Narrativo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The Diesel Workshop — Bay 1 / Bay 2 / Bay 3 — Carlos Mendoza (Lead Technician) / Valentina Cruz (Safety Officer) / Santiago Ríos (Apprentice)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C2B3C"/>
                <w:sz w:val="20"/>
              </w:rPr>
              <w:t>Total Sesiones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C2B3C"/>
                <w:sz w:val="20"/>
              </w:rPr>
              <w:t>Horas Totales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60h (48h direct + 12h autonomous)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C2B3C"/>
                <w:sz w:val="20"/>
              </w:rPr>
              <w:t>Evidencias Formales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C2B3C"/>
                <w:sz w:val="20"/>
              </w:rPr>
              <w:t>Cuestionario Consolidado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25 pts</w:t>
            </w:r>
          </w:p>
        </w:tc>
      </w:tr>
    </w:tbl>
    <w:p/>
    <w:p>
      <w:pPr>
        <w:pStyle w:val="Heading1"/>
      </w:pPr>
      <w:r>
        <w:t>Session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68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181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58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Fase SENA</w:t>
            </w:r>
          </w:p>
        </w:tc>
        <w:tc>
          <w:tcPr>
            <w:tcW w:type="dxa" w:w="113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PMs</w:t>
            </w:r>
          </w:p>
        </w:tc>
        <w:tc>
          <w:tcPr>
            <w:tcW w:type="dxa" w:w="7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Direct h</w:t>
            </w:r>
          </w:p>
        </w:tc>
        <w:tc>
          <w:tcPr>
            <w:tcW w:type="dxa" w:w="73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Auto h</w:t>
            </w:r>
          </w:p>
        </w:tc>
        <w:tc>
          <w:tcPr>
            <w:tcW w:type="dxa" w:w="198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8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C2B3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Bloom</w:t>
            </w:r>
          </w:p>
        </w:tc>
      </w:tr>
      <w:tr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The Wake-Up Call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Reflexión Inicial + Contextualización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PM-2.1, PM-2.2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6.0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1.5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L1–L2</w:t>
            </w:r>
          </w:p>
        </w:tc>
      </w:tr>
      <w:tr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Read the Workshop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Apropiación — Input Receptivo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PM-2.5, PM-2.3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6.0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1.5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Cuestionario No 1 (Reading — 5 pts)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L2–L3</w:t>
            </w:r>
          </w:p>
        </w:tc>
      </w:tr>
      <w:tr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Write It Right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Apropiación — Output Escrito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PM-2.10, PM-2.4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6.0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1.5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Lista de verificación No 2 (Writing — 5 pts)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L2–L4</w:t>
            </w:r>
          </w:p>
        </w:tc>
      </w:tr>
      <w:tr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Tuning In &amp; Speaking Up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Apropiación — Comprensión Auditiva + Producción Oral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PM-2.6, PM-2.8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6.0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1.5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Cuestionario No 3 (Listening — 5 pts) + Escala de estimación No 4 (Speaking — 5 pts)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L3–L4</w:t>
            </w:r>
          </w:p>
        </w:tc>
      </w:tr>
      <w:tr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The Workshop in Action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Apropiación — Integración Pragmática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PM-2.9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6.0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1.5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Escala de estimación No 5 (Language Functions — 5 pts)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L3–L5</w:t>
            </w:r>
          </w:p>
        </w:tc>
      </w:tr>
      <w:tr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6a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Prove What You Know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Evaluación Sumativa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PM-4.2 — Cuestionario Consolidado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3.0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1.5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Cuestionario Consolidado No 6 (25 pts — synthesis)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L2–L3</w:t>
            </w:r>
          </w:p>
        </w:tc>
      </w:tr>
      <w:tr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6b+7+8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The Final Mission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Transferencia — Proyecto Final (ABP)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PM-3.5 — Workshop Readiness Report Final Mission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15.0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3.0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L4–L6</w:t>
            </w:r>
          </w:p>
        </w:tc>
      </w:tr>
    </w:tbl>
    <w:p/>
    <w:p>
      <w:pPr>
        <w:pStyle w:val="Heading1"/>
      </w:pPr>
      <w:r>
        <w:t>Session Cards — Detailed Build-Out</w:t>
      </w:r>
    </w:p>
    <w:p>
      <w:pPr>
        <w:pBdr>
          <w:bottom w:val="single" w:sz="6" w:space="1" w:color="1C2B3C"/>
        </w:pBdr>
        <w:spacing w:before="0" w:after="80"/>
      </w:pPr>
    </w:p>
    <w:p>
      <w:pPr>
        <w:shd w:val="clear" w:color="auto" w:fill="1C2B3C"/>
        <w:spacing w:before="120"/>
      </w:pPr>
      <w:r>
        <w:rPr>
          <w:rFonts w:ascii="Arial" w:hAnsi="Arial"/>
          <w:b/>
          <w:color w:val="FFFFFF"/>
          <w:sz w:val="32"/>
        </w:rPr>
        <w:t xml:space="preserve">  SESSION 1 — THE WAKE-UP CALL</w:t>
      </w:r>
    </w:p>
    <w:p>
      <w:pPr>
        <w:shd w:val="clear" w:color="auto" w:fill="2A3E55"/>
      </w:pPr>
      <w:r>
        <w:rPr>
          <w:rFonts w:ascii="Arial" w:hAnsi="Arial"/>
          <w:i/>
          <w:color w:val="F59316"/>
          <w:sz w:val="22"/>
        </w:rPr>
        <w:t xml:space="preserve">  Who are we? Where are we? What do we already know?  ·  Reflexión Inicial + Contextualización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Directas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6.0h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Autónomas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1.5h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L1 Máx.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30%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Momento SENA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3.1 + 3.2</w:t>
            </w:r>
          </w:p>
        </w:tc>
      </w:tr>
    </w:tbl>
    <w:p/>
    <w:p>
      <w:pPr>
        <w:pStyle w:val="Heading3"/>
      </w:pPr>
      <w:r>
        <w:t>PMs in this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PM ID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The Spark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WHILE-A through WHILE-C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Gap Analysis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WHILE-D through WHILE-E</w:t>
            </w:r>
          </w:p>
        </w:tc>
      </w:tr>
    </w:tbl>
    <w:p/>
    <w:p>
      <w:pPr>
        <w:pStyle w:val="Heading3"/>
      </w:pPr>
      <w:r>
        <w:t>Grammar Active</w:t>
      </w:r>
    </w:p>
    <w:p>
      <w:r>
        <w:rPr>
          <w:rFonts w:ascii="Arial" w:hAnsi="Arial"/>
          <w:sz w:val="21"/>
        </w:rPr>
        <w:t>Gr1 INTRO — Verbo be (I'm, you're, he's; isn't, aren't; Is/Are...?)</w:t>
      </w:r>
    </w:p>
    <w:p>
      <w:pPr>
        <w:pStyle w:val="Heading3"/>
      </w:pPr>
      <w:r>
        <w:t>Skills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Reading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○ (no formal reading)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Listening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○ (no formal listening)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Vocabulary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(first 6 terms introduced)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Grammar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(Gr1 INTRO: be verb)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Writing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(KWL + Gap Cards written)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Speaking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(debate + peer interview)</w:t>
            </w:r>
          </w:p>
        </w:tc>
      </w:tr>
    </w:tbl>
    <w:p/>
    <w:p>
      <w:pPr>
        <w:pStyle w:val="Heading3"/>
      </w:pPr>
      <w:r>
        <w:t>Technical Focus</w:t>
      </w:r>
    </w:p>
    <w:p>
      <w:r>
        <w:rPr>
          <w:rFonts w:ascii="Arial" w:hAnsi="Arial"/>
          <w:sz w:val="21"/>
        </w:rPr>
        <w:t>Tipos de taller (general / especializado / concesionario). Organización del área de trabajo: bay, workbench, toolbox. Primeros 6 términos Toolbelt (workshop, service bay, workbench, toolbox, specialist, hazard). Personajes: Carlos Mendoza, Valentina Cruz, Santiago Ríos.</w:t>
      </w:r>
    </w:p>
    <w:p>
      <w:pPr>
        <w:pStyle w:val="Heading3"/>
      </w:pPr>
      <w:r>
        <w:t>Language Focus</w:t>
      </w:r>
    </w:p>
    <w:p>
      <w:r>
        <w:rPr>
          <w:rFonts w:ascii="Arial" w:hAnsi="Arial"/>
          <w:sz w:val="21"/>
        </w:rPr>
        <w:t>Activación de esquemas previos en inglés. KWL grupal. Gap Cards (I can statements × 6). Peer interview script (5 preguntas). Vocabulario del taller: nombrar + describir imágenes. Debate básico sobre tipos de mantenimiento.</w:t>
      </w:r>
    </w:p>
    <w:p>
      <w:pPr>
        <w:pStyle w:val="Heading3"/>
      </w:pPr>
      <w:r>
        <w:t>Teacher Talk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OPENING: </w:t>
      </w:r>
      <w:r>
        <w:rPr>
          <w:rFonts w:ascii="Arial" w:hAnsi="Arial"/>
          <w:i/>
          <w:sz w:val="20"/>
        </w:rPr>
        <w:t>"Good morning, everyone. My name is ___ and this is English for The Diesel Workshop. Look at this picture. What do you see? Tell me in English — any word is OK."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TRANSITION PM21 TO PM22: </w:t>
      </w:r>
      <w:r>
        <w:rPr>
          <w:rFonts w:ascii="Arial" w:hAnsi="Arial"/>
          <w:i/>
          <w:sz w:val="20"/>
        </w:rPr>
        <w:t>"Good. Now let's think about what you already know. Take your Gap Card. Number one: 'I can name 15 tools in English.' How confident are you? Write 1 to 5."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CLOSING: </w:t>
      </w:r>
      <w:r>
        <w:rPr>
          <w:rFonts w:ascii="Arial" w:hAnsi="Arial"/>
          <w:i/>
          <w:sz w:val="20"/>
        </w:rPr>
        <w:t>"You did great today. Look at the W column — these are your questions for the next 8 sessions. We will answer them together. See you next class."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L1 GUIDELINE: </w:t>
      </w:r>
      <w:r>
        <w:rPr>
          <w:rFonts w:ascii="Arial" w:hAnsi="Arial"/>
          <w:i/>
          <w:sz w:val="20"/>
        </w:rPr>
        <w:t>"≤30% L1 — instrucciones del KWL y Gap Cards pueden ser bilingüe. El debate (Actividad 3 PM-2.1) se modela en inglés con scaffolding visual."</w:t>
      </w:r>
    </w:p>
    <w:p>
      <w:pPr>
        <w:pStyle w:val="Heading3"/>
      </w:pPr>
      <w:r>
        <w:t>Autonomous Work</w:t>
      </w:r>
    </w:p>
    <w:p>
      <w:r>
        <w:rPr>
          <w:rFonts w:ascii="Arial" w:hAnsi="Arial"/>
          <w:b/>
          <w:color w:val="F59316"/>
          <w:sz w:val="20"/>
        </w:rPr>
        <w:t>Duration: 1.5h</w:t>
      </w:r>
    </w:p>
    <w:p>
      <w:pPr>
        <w:pStyle w:val="ListBullet"/>
      </w:pPr>
      <w:r>
        <w:rPr>
          <w:rFonts w:ascii="Arial" w:hAnsi="Arial"/>
          <w:sz w:val="20"/>
        </w:rPr>
        <w:t>PM-2.2: fotografiar Gap Card completada y subir al grupo como baseline personal (línea de base)</w:t>
      </w:r>
    </w:p>
    <w:p>
      <w:pPr>
        <w:pStyle w:val="ListBullet"/>
      </w:pPr>
      <w:r>
        <w:rPr>
          <w:rFonts w:ascii="Arial" w:hAnsi="Arial"/>
          <w:sz w:val="20"/>
        </w:rPr>
        <w:t>PM-2.2: escribir 5 términos del mapa de vocabulario previo en una oración simple en inglés</w:t>
      </w:r>
    </w:p>
    <w:p>
      <w:pPr>
        <w:pStyle w:val="ListBullet"/>
      </w:pPr>
      <w:r>
        <w:rPr>
          <w:rFonts w:ascii="Arial" w:hAnsi="Arial"/>
          <w:sz w:val="20"/>
        </w:rPr>
        <w:t>PM-2.1 preview S2: explorar imágenes del artículo Shadow Foam '20 Must Have Mechanic Tools 2024' y anotar 3 herramientas desconocidas con nombre en inglés</w:t>
      </w:r>
    </w:p>
    <w:p>
      <w:pPr>
        <w:pStyle w:val="Heading3"/>
      </w:pPr>
      <w:r>
        <w:t>Timing Breakdown</w:t>
      </w:r>
    </w:p>
    <w:p>
      <w:pPr>
        <w:pStyle w:val="ListBullet"/>
      </w:pPr>
      <w:r>
        <w:rPr>
          <w:sz w:val="20"/>
        </w:rPr>
        <w:t>setup  min: 20</w:t>
      </w:r>
    </w:p>
    <w:p>
      <w:pPr>
        <w:pStyle w:val="ListBullet"/>
      </w:pPr>
      <w:r>
        <w:rPr>
          <w:sz w:val="20"/>
        </w:rPr>
        <w:t>pm 2 1  min: 130</w:t>
      </w:r>
    </w:p>
    <w:p>
      <w:pPr>
        <w:pStyle w:val="ListBullet"/>
      </w:pPr>
      <w:r>
        <w:rPr>
          <w:sz w:val="20"/>
        </w:rPr>
        <w:t>pm 2 2  min: 115</w:t>
      </w:r>
    </w:p>
    <w:p>
      <w:pPr>
        <w:pStyle w:val="ListBullet"/>
      </w:pPr>
      <w:r>
        <w:rPr>
          <w:sz w:val="20"/>
        </w:rPr>
        <w:t>wrapup  min: 15</w:t>
      </w:r>
    </w:p>
    <w:p>
      <w:pPr>
        <w:pStyle w:val="ListBullet"/>
      </w:pPr>
      <w:r>
        <w:rPr>
          <w:sz w:val="20"/>
        </w:rPr>
        <w:t>break  min: 20</w:t>
      </w:r>
    </w:p>
    <w:p>
      <w:r>
        <w:rPr>
          <w:rFonts w:ascii="Arial" w:hAnsi="Arial"/>
          <w:b/>
          <w:color w:val="1C2B3C"/>
          <w:sz w:val="22"/>
        </w:rPr>
        <w:t>⏱  Total: 300 min</w:t>
      </w:r>
    </w:p>
    <w:p>
      <w:pPr>
        <w:shd w:val="clear" w:color="auto" w:fill="FFF8EE"/>
        <w:ind w:left="283"/>
      </w:pPr>
      <w:r>
        <w:rPr>
          <w:rFonts w:ascii="Arial" w:hAnsi="Arial"/>
          <w:i/>
          <w:sz w:val="18"/>
        </w:rPr>
        <w:t>Note: 6h directa incluye 20 min de break. 300 min instructivos = 5h neta.</w:t>
      </w:r>
    </w:p>
    <w:p>
      <w:pPr>
        <w:pStyle w:val="Heading3"/>
      </w:pPr>
      <w:r>
        <w:t>Plan B</w:t>
      </w:r>
    </w:p>
    <w:p>
      <w:pPr>
        <w:shd w:val="clear" w:color="auto" w:fill="FFF8EE"/>
        <w:ind w:left="283"/>
      </w:pPr>
      <w:r>
        <w:rPr>
          <w:rFonts w:ascii="Arial" w:hAnsi="Arial"/>
          <w:sz w:val="20"/>
        </w:rPr>
        <w:t>Si la infografía del workshop layout no está disponible: proyectar imagen del taller real del centro de formación + pedir a los aprendices que nombren zonas en inglés con ayuda de Google Images. Sin tecnología: dibujar el layout en pizarra con aprendices voluntarios.</w:t>
      </w:r>
    </w:p>
    <w:p>
      <w:r>
        <w:br w:type="page"/>
      </w:r>
    </w:p>
    <w:p>
      <w:pPr>
        <w:shd w:val="clear" w:color="auto" w:fill="1C2B3C"/>
        <w:spacing w:before="120"/>
      </w:pPr>
      <w:r>
        <w:rPr>
          <w:rFonts w:ascii="Arial" w:hAnsi="Arial"/>
          <w:b/>
          <w:color w:val="FFFFFF"/>
          <w:sz w:val="32"/>
        </w:rPr>
        <w:t xml:space="preserve">  SESSION 2 — READ THE WORKSHOP</w:t>
      </w:r>
    </w:p>
    <w:p>
      <w:pPr>
        <w:shd w:val="clear" w:color="auto" w:fill="2A3E55"/>
      </w:pPr>
      <w:r>
        <w:rPr>
          <w:rFonts w:ascii="Arial" w:hAnsi="Arial"/>
          <w:i/>
          <w:color w:val="F59316"/>
          <w:sz w:val="22"/>
        </w:rPr>
        <w:t xml:space="preserve">  20 tools. One text. The vocabulary that powers everything.  ·  Apropiación — Input Receptivo (Vocabulary + Reading)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Directas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6.0h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Autónomas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1.5h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L1 Máx.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25%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Momento SENA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3.3</w:t>
            </w:r>
          </w:p>
        </w:tc>
      </w:tr>
    </w:tbl>
    <w:p/>
    <w:p>
      <w:pPr>
        <w:pStyle w:val="Heading3"/>
      </w:pPr>
      <w:r>
        <w:t>PMs in this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PM ID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Vocabulary, Literacy &amp; Scenario Setup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WHILE-A (SET-UP del vocabulario — FIRST)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Reading — The Master Anchor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WHILE-B through WHILE-E</w:t>
            </w:r>
          </w:p>
        </w:tc>
      </w:tr>
    </w:tbl>
    <w:p/>
    <w:p>
      <w:pPr>
        <w:pStyle w:val="Heading3"/>
      </w:pPr>
      <w:r>
        <w:t>Grammar Active</w:t>
      </w:r>
    </w:p>
    <w:p>
      <w:r>
        <w:rPr>
          <w:rFonts w:ascii="Arial" w:hAnsi="Arial"/>
          <w:sz w:val="21"/>
        </w:rPr>
        <w:t>Gr1 CONSOLIDA (be) + Gr2 INTRO — There is/there are afirm., neg., pregunta + some/any</w:t>
      </w:r>
    </w:p>
    <w:p>
      <w:pPr>
        <w:pStyle w:val="Heading3"/>
      </w:pPr>
      <w:r>
        <w:t>Skills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Reading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(Master Anchor — Jigsaw + Cuestionario No 1)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Listening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(Jigsaw oral reporting entre expertos)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Vocabulary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(20 Toolbelt terms — Word Wall installed)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Grammar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(There is/are noticing en texto — Gr2 INTRO)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Writing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○ (no formal writing)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Speaking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(Jigsaw teach-back + prediction discussion)</w:t>
            </w:r>
          </w:p>
        </w:tc>
      </w:tr>
    </w:tbl>
    <w:p/>
    <w:p>
      <w:pPr>
        <w:pStyle w:val="Heading3"/>
      </w:pPr>
      <w:r>
        <w:t>Technical Focus</w:t>
      </w:r>
    </w:p>
    <w:p>
      <w:r>
        <w:rPr>
          <w:rFonts w:ascii="Arial" w:hAnsi="Arial"/>
          <w:sz w:val="21"/>
        </w:rPr>
        <w:t>Herramientas manuales: wrench, ratchet, socket, torque wrench, floor jack. Seguridad: safety goggles, gloves, PPE, fire extinguisher. Mantenimiento: preventive maintenance, corrective maintenance. Documentos: work order, checklist. Roles: specialist. Ambiente: workshop, service bay, workbench, toolbox.</w:t>
      </w:r>
    </w:p>
    <w:p>
      <w:pPr>
        <w:pStyle w:val="Heading3"/>
      </w:pPr>
      <w:r>
        <w:t>Language Focus</w:t>
      </w:r>
    </w:p>
    <w:p>
      <w:r>
        <w:rPr>
          <w:rFonts w:ascii="Arial" w:hAnsi="Arial"/>
          <w:sz w:val="21"/>
        </w:rPr>
        <w:t>PM-2.5: Word Wall (20 términos + stress marks + ●○ notation), flashcard battle, category race, gap fill en Daily Checklist. PM-2.3: predicción por imágenes → Jigsaw (4 secciones) → Cuestionario No 1 (5 ítems, sin texto, 15 min). Noticing gramatical: cuadro resumen There is/There are desde el texto.</w:t>
      </w:r>
    </w:p>
    <w:p>
      <w:pPr>
        <w:pStyle w:val="Heading3"/>
      </w:pPr>
      <w:r>
        <w:t>Teacher Talk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OPENING: </w:t>
      </w:r>
      <w:r>
        <w:rPr>
          <w:rFonts w:ascii="Arial" w:hAnsi="Arial"/>
          <w:i/>
          <w:sz w:val="20"/>
        </w:rPr>
        <w:t>"Today we install the Toolbelt — 20 words you need every day in the workshop. Look at the Word Wall. Word number one: WORK-shop. Say it with me: WORK-shop. Good."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TRANSITION PM25 TO PM23: </w:t>
      </w:r>
      <w:r>
        <w:rPr>
          <w:rFonts w:ascii="Arial" w:hAnsi="Arial"/>
          <w:i/>
          <w:sz w:val="20"/>
        </w:rPr>
        <w:t>"You know the 20 words. Now let's read them in a real text. Look at the picture — what can you see? Don't read yet. Just look and predict."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CLOSING: </w:t>
      </w:r>
      <w:r>
        <w:rPr>
          <w:rFonts w:ascii="Arial" w:hAnsi="Arial"/>
          <w:i/>
          <w:sz w:val="20"/>
        </w:rPr>
        <w:t>"The torque wrench applies the correct force to a bolt. The ratchet is fast in tight spaces. Write these sentences in your notebook — they will be in the quiz."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L1 GUIDELINE: </w:t>
      </w:r>
      <w:r>
        <w:rPr>
          <w:rFonts w:ascii="Arial" w:hAnsi="Arial"/>
          <w:i/>
          <w:sz w:val="20"/>
        </w:rPr>
        <w:t>"≤25% — Pronunciación: instructor modela PRIMERO, luego choral drill. Traducción solo si bloqueo crítico tras imagen + gesto."</w:t>
      </w:r>
    </w:p>
    <w:p>
      <w:pPr>
        <w:pStyle w:val="Heading3"/>
      </w:pPr>
      <w:r>
        <w:t>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Número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Tipo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Conocimiento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Instrumento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Cuestionario No 1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Skill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Reading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Ítems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Puntos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Protocolo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Sin acceso al texto. 15 min máx. Recoger antes de dar feedback oral.</w:t>
            </w:r>
          </w:p>
        </w:tc>
      </w:tr>
    </w:tbl>
    <w:p/>
    <w:p>
      <w:pPr>
        <w:pStyle w:val="Heading3"/>
      </w:pPr>
      <w:r>
        <w:t>Autonomous Work</w:t>
      </w:r>
    </w:p>
    <w:p>
      <w:r>
        <w:rPr>
          <w:rFonts w:ascii="Arial" w:hAnsi="Arial"/>
          <w:b/>
          <w:color w:val="F59316"/>
          <w:sz w:val="20"/>
        </w:rPr>
        <w:t>Duration: 1.5h</w:t>
      </w:r>
    </w:p>
    <w:p>
      <w:pPr>
        <w:pStyle w:val="ListBullet"/>
      </w:pPr>
      <w:r>
        <w:rPr>
          <w:rFonts w:ascii="Arial" w:hAnsi="Arial"/>
          <w:sz w:val="20"/>
        </w:rPr>
        <w:t>PM-2.5: auto-test de los 20 flashcards: término → imagen → oración oral (≥2 rondas, 10 min)</w:t>
      </w:r>
    </w:p>
    <w:p>
      <w:pPr>
        <w:pStyle w:val="ListBullet"/>
      </w:pPr>
      <w:r>
        <w:rPr>
          <w:rFonts w:ascii="Arial" w:hAnsi="Arial"/>
          <w:sz w:val="20"/>
        </w:rPr>
        <w:t>PM-2.3: visitar artículo Shadow Foam e identificar 5 herramientas adicionales con nombre en inglés</w:t>
      </w:r>
    </w:p>
    <w:p>
      <w:pPr>
        <w:pStyle w:val="ListBullet"/>
      </w:pPr>
      <w:r>
        <w:rPr>
          <w:rFonts w:ascii="Arial" w:hAnsi="Arial"/>
          <w:sz w:val="20"/>
        </w:rPr>
        <w:t>PM-2.3: completar Daily Inspection Checklist en blanco con el taller real — Preview PM-2.4</w:t>
      </w:r>
    </w:p>
    <w:p>
      <w:pPr>
        <w:pStyle w:val="Heading3"/>
      </w:pPr>
      <w:r>
        <w:t>Timing Breakdown</w:t>
      </w:r>
    </w:p>
    <w:p>
      <w:pPr>
        <w:pStyle w:val="ListBullet"/>
      </w:pPr>
      <w:r>
        <w:rPr>
          <w:sz w:val="20"/>
        </w:rPr>
        <w:t>setup  min: 15</w:t>
      </w:r>
    </w:p>
    <w:p>
      <w:pPr>
        <w:pStyle w:val="ListBullet"/>
      </w:pPr>
      <w:r>
        <w:rPr>
          <w:sz w:val="20"/>
        </w:rPr>
        <w:t>pm 2 5  min: 90</w:t>
      </w:r>
    </w:p>
    <w:p>
      <w:pPr>
        <w:pStyle w:val="ListBullet"/>
      </w:pPr>
      <w:r>
        <w:rPr>
          <w:sz w:val="20"/>
        </w:rPr>
        <w:t>pm 2 3  min: 155</w:t>
      </w:r>
    </w:p>
    <w:p>
      <w:pPr>
        <w:pStyle w:val="ListBullet"/>
      </w:pPr>
      <w:r>
        <w:rPr>
          <w:sz w:val="20"/>
        </w:rPr>
        <w:t>wrapup  min: 20</w:t>
      </w:r>
    </w:p>
    <w:p>
      <w:pPr>
        <w:pStyle w:val="ListBullet"/>
      </w:pPr>
      <w:r>
        <w:rPr>
          <w:sz w:val="20"/>
        </w:rPr>
        <w:t>break  min: 20</w:t>
      </w:r>
    </w:p>
    <w:p>
      <w:r>
        <w:rPr>
          <w:rFonts w:ascii="Arial" w:hAnsi="Arial"/>
          <w:b/>
          <w:color w:val="1C2B3C"/>
          <w:sz w:val="22"/>
        </w:rPr>
        <w:t>⏱  Total: 300 min</w:t>
      </w:r>
    </w:p>
    <w:p>
      <w:pPr>
        <w:shd w:val="clear" w:color="auto" w:fill="FFF8EE"/>
        <w:ind w:left="283"/>
      </w:pPr>
      <w:r>
        <w:rPr>
          <w:rFonts w:ascii="Arial" w:hAnsi="Arial"/>
          <w:i/>
          <w:sz w:val="18"/>
        </w:rPr>
        <w:t>Note: PM-2.5 SIEMPRE antes de PM-2.3. El Word Wall debe estar físicamente visible en el aula durante toda la lectura.</w:t>
      </w:r>
    </w:p>
    <w:p>
      <w:pPr>
        <w:pStyle w:val="Heading3"/>
      </w:pPr>
      <w:r>
        <w:t>Plan B</w:t>
      </w:r>
    </w:p>
    <w:p>
      <w:pPr>
        <w:shd w:val="clear" w:color="auto" w:fill="FFF8EE"/>
        <w:ind w:left="283"/>
      </w:pPr>
      <w:r>
        <w:rPr>
          <w:rFonts w:ascii="Arial" w:hAnsi="Arial"/>
          <w:sz w:val="20"/>
        </w:rPr>
        <w:t>Si el sistema de audio/visual falla para imágenes Shadow Foam: usar el Word Wall físico como referencia visual durante toda la lectura. Jigsaw puede hacerse con texto impreso solamente — la dinámica de expertos no requiere tecnología.</w:t>
      </w:r>
    </w:p>
    <w:p>
      <w:r>
        <w:br w:type="page"/>
      </w:r>
    </w:p>
    <w:p>
      <w:pPr>
        <w:shd w:val="clear" w:color="auto" w:fill="1C2B3C"/>
        <w:spacing w:before="120"/>
      </w:pPr>
      <w:r>
        <w:rPr>
          <w:rFonts w:ascii="Arial" w:hAnsi="Arial"/>
          <w:b/>
          <w:color w:val="FFFFFF"/>
          <w:sz w:val="32"/>
        </w:rPr>
        <w:t xml:space="preserve">  SESSION 3 — WRITE IT RIGHT</w:t>
      </w:r>
    </w:p>
    <w:p>
      <w:pPr>
        <w:shd w:val="clear" w:color="auto" w:fill="2A3E55"/>
      </w:pPr>
      <w:r>
        <w:rPr>
          <w:rFonts w:ascii="Arial" w:hAnsi="Arial"/>
          <w:i/>
          <w:color w:val="F59316"/>
          <w:sz w:val="22"/>
        </w:rPr>
        <w:t xml:space="preserve">  From reading to writing — produce your first technical document.  ·  Apropiación — Output Escrito (Grammar + Writing)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Directas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6.0h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Autónomas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1.5h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L1 Máx.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20%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Momento SENA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3.3</w:t>
            </w:r>
          </w:p>
        </w:tc>
      </w:tr>
    </w:tbl>
    <w:p/>
    <w:p>
      <w:pPr>
        <w:pStyle w:val="Heading3"/>
      </w:pPr>
      <w:r>
        <w:t>PMs in this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PM ID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PM-2.10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Grammar — Structure Use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WHILE-A + WHILE-B (Discovery First — BEFORE Writing)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Writing — Task-Based Production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WHILE-C through WHILE-E</w:t>
            </w:r>
          </w:p>
        </w:tc>
      </w:tr>
    </w:tbl>
    <w:p/>
    <w:p>
      <w:pPr>
        <w:pStyle w:val="Heading3"/>
      </w:pPr>
      <w:r>
        <w:t>Grammar Active</w:t>
      </w:r>
    </w:p>
    <w:p>
      <w:r>
        <w:rPr>
          <w:rFonts w:ascii="Arial" w:hAnsi="Arial"/>
          <w:sz w:val="21"/>
        </w:rPr>
        <w:t>Gr1+Gr2 CONSOLIDA + Gr5 INTRO — Imperativo: Check/Open/Use/Tighten/Replace; Don't + base form</w:t>
      </w:r>
    </w:p>
    <w:p>
      <w:pPr>
        <w:pStyle w:val="Heading3"/>
      </w:pPr>
      <w:r>
        <w:t>Skills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Reading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(Error Log + modelo de documento)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Listening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○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Vocabulary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(Toolbelt reciclado en contexto escrito)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Grammar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(Gr5 INTRO — Imperativo; Gr2 CONSOLIDA — There is/are)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Writing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(Daily Inspection Checklist + Work Order header — Evidencia 2)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Speaking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(Grammar stations + peer review oral)</w:t>
            </w:r>
          </w:p>
        </w:tc>
      </w:tr>
    </w:tbl>
    <w:p/>
    <w:p>
      <w:pPr>
        <w:pStyle w:val="Heading3"/>
      </w:pPr>
      <w:r>
        <w:t>Technical Focus</w:t>
      </w:r>
    </w:p>
    <w:p>
      <w:r>
        <w:rPr>
          <w:rFonts w:ascii="Arial" w:hAnsi="Arial"/>
          <w:sz w:val="21"/>
        </w:rPr>
        <w:t>Formatos del taller: Daily Inspection Checklist (mín. 8 ítems), Work Order header (mín. 6 campos). Escenario: Bay 2, Monday 7:00 AM, Santiago Ríos prepara el bay para el primer camión diesel del día. Observaciones técnicas en inglés.</w:t>
      </w:r>
    </w:p>
    <w:p>
      <w:pPr>
        <w:pStyle w:val="Heading3"/>
      </w:pPr>
      <w:r>
        <w:t>Language Focus</w:t>
      </w:r>
    </w:p>
    <w:p>
      <w:r>
        <w:rPr>
          <w:rFonts w:ascii="Arial" w:hAnsi="Arial"/>
          <w:sz w:val="21"/>
        </w:rPr>
        <w:t>PM-2.10: Discovery First (texto S2 → noticing → regla → Formula Box). Error Log (10 oraciones). Grammar Stations (Imperativo / There is/are / Preposiciones). Safety Report Bay 3 (práctica fluida). PM-2.4: Genre Analysis + Modeled Writing → producción individual → Peer Review con Lista de verificación No 2.</w:t>
      </w:r>
    </w:p>
    <w:p>
      <w:pPr>
        <w:pStyle w:val="Heading3"/>
      </w:pPr>
      <w:r>
        <w:t>Teacher Talk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OPENING: </w:t>
      </w:r>
      <w:r>
        <w:rPr>
          <w:rFonts w:ascii="Arial" w:hAnsi="Arial"/>
          <w:i/>
          <w:sz w:val="20"/>
        </w:rPr>
        <w:t>"Look at this checklist. It's from a real diesel workshop. Can you read item 1? 'Check the floor jack.' What kind of verb is 'check'? It's a command — an imperative. Today we learn how to write commands in English."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TRANSITION PM210 TO PM24: </w:t>
      </w:r>
      <w:r>
        <w:rPr>
          <w:rFonts w:ascii="Arial" w:hAnsi="Arial"/>
          <w:i/>
          <w:sz w:val="20"/>
        </w:rPr>
        <w:t>"You have the Formula Box. Now let's use it. Here is an empty checklist for Bay 2. Your job: write at least 8 inspection items for Santiago Ríos. Use imperatives. Use There is/are for observations. You have 30 minutes."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CLOSING: </w:t>
      </w:r>
      <w:r>
        <w:rPr>
          <w:rFonts w:ascii="Arial" w:hAnsi="Arial"/>
          <w:i/>
          <w:sz w:val="20"/>
        </w:rPr>
        <w:t>"Swap your checklist with your partner. Use the verification list to check 10 criteria. Write your feedback in English: 'I think the ___ is missing.' or 'I see a mistake in ___.'"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L1 GUIDELINE: </w:t>
      </w:r>
      <w:r>
        <w:rPr>
          <w:rFonts w:ascii="Arial" w:hAnsi="Arial"/>
          <w:i/>
          <w:sz w:val="20"/>
        </w:rPr>
        <w:t>"≤20% — Formula Box y Language Bank reemplazan explicación en L1. Feedback escrito en códigos G/V/Sp/WO — el aprendiz corrige en casa."</w:t>
      </w:r>
    </w:p>
    <w:p>
      <w:pPr>
        <w:pStyle w:val="Heading3"/>
      </w:pPr>
      <w:r>
        <w:t>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Número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Tipo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Producto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Instrumento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Lista de verificación No 2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Skill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Writing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Ítems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10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Puntos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Protocolo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Recoger AMBOS documentos (Checklist + Work Order) en papel + Lista de verificación No 2 del peer review. Los tres forman el paquete de Evidencia 2.</w:t>
            </w:r>
          </w:p>
        </w:tc>
      </w:tr>
    </w:tbl>
    <w:p/>
    <w:p>
      <w:pPr>
        <w:pStyle w:val="Heading3"/>
      </w:pPr>
      <w:r>
        <w:t>Autonomous Work</w:t>
      </w:r>
    </w:p>
    <w:p>
      <w:r>
        <w:rPr>
          <w:rFonts w:ascii="Arial" w:hAnsi="Arial"/>
          <w:b/>
          <w:color w:val="F59316"/>
          <w:sz w:val="20"/>
        </w:rPr>
        <w:t>Duration: 1.5h</w:t>
      </w:r>
    </w:p>
    <w:p>
      <w:pPr>
        <w:pStyle w:val="ListBullet"/>
      </w:pPr>
      <w:r>
        <w:rPr>
          <w:rFonts w:ascii="Arial" w:hAnsi="Arial"/>
          <w:sz w:val="20"/>
        </w:rPr>
        <w:t>PM-2.10: auto-evaluar Safety Report Bay 3 con códigos G/V/Sp/WO — reescribir oraciones corregidas</w:t>
      </w:r>
    </w:p>
    <w:p>
      <w:pPr>
        <w:pStyle w:val="ListBullet"/>
      </w:pPr>
      <w:r>
        <w:rPr>
          <w:rFonts w:ascii="Arial" w:hAnsi="Arial"/>
          <w:sz w:val="20"/>
        </w:rPr>
        <w:t>PM-2.4: revisar y auto-evaluar Daily Inspection Checklist usando los 10 criterios de Lista de verificación No 2</w:t>
      </w:r>
    </w:p>
    <w:p>
      <w:pPr>
        <w:pStyle w:val="ListBullet"/>
      </w:pPr>
      <w:r>
        <w:rPr>
          <w:rFonts w:ascii="Arial" w:hAnsi="Arial"/>
          <w:sz w:val="20"/>
        </w:rPr>
        <w:t>Preview S4 Listening (PM-2.6): escuchar 1 vez el audio 'Bay 2 Safety Briefing' en Moodle y anotar personajes, tema, 3 palabras reconocidas</w:t>
      </w:r>
    </w:p>
    <w:p>
      <w:pPr>
        <w:pStyle w:val="Heading3"/>
      </w:pPr>
      <w:r>
        <w:t>Timing Breakdown</w:t>
      </w:r>
    </w:p>
    <w:p>
      <w:pPr>
        <w:pStyle w:val="ListBullet"/>
      </w:pPr>
      <w:r>
        <w:rPr>
          <w:sz w:val="20"/>
        </w:rPr>
        <w:t>setup  min: 15</w:t>
      </w:r>
    </w:p>
    <w:p>
      <w:pPr>
        <w:pStyle w:val="ListBullet"/>
      </w:pPr>
      <w:r>
        <w:rPr>
          <w:sz w:val="20"/>
        </w:rPr>
        <w:t>pm 2 10  min: 130</w:t>
      </w:r>
    </w:p>
    <w:p>
      <w:pPr>
        <w:pStyle w:val="ListBullet"/>
      </w:pPr>
      <w:r>
        <w:rPr>
          <w:sz w:val="20"/>
        </w:rPr>
        <w:t>pm 2 4  min: 130</w:t>
      </w:r>
    </w:p>
    <w:p>
      <w:pPr>
        <w:pStyle w:val="ListBullet"/>
      </w:pPr>
      <w:r>
        <w:rPr>
          <w:sz w:val="20"/>
        </w:rPr>
        <w:t>wrapup  min: 15</w:t>
      </w:r>
    </w:p>
    <w:p>
      <w:pPr>
        <w:pStyle w:val="ListBullet"/>
      </w:pPr>
      <w:r>
        <w:rPr>
          <w:sz w:val="20"/>
        </w:rPr>
        <w:t>break  min: 20</w:t>
      </w:r>
    </w:p>
    <w:p>
      <w:r>
        <w:rPr>
          <w:rFonts w:ascii="Arial" w:hAnsi="Arial"/>
          <w:b/>
          <w:color w:val="1C2B3C"/>
          <w:sz w:val="22"/>
        </w:rPr>
        <w:t>⏱  Total: 310 min</w:t>
      </w:r>
    </w:p>
    <w:p>
      <w:pPr>
        <w:shd w:val="clear" w:color="auto" w:fill="FFF8EE"/>
        <w:ind w:left="283"/>
      </w:pPr>
      <w:r>
        <w:rPr>
          <w:rFonts w:ascii="Arial" w:hAnsi="Arial"/>
          <w:i/>
          <w:sz w:val="18"/>
        </w:rPr>
        <w:t>Note: PM-2.10 SIEMPRE antes de PM-2.4. El cuadro resumen de Gr5 (imperativo) de PM-2.10 alimenta el Language Bank de PM-2.4. NO separar estas dos PMs.</w:t>
      </w:r>
    </w:p>
    <w:p>
      <w:pPr>
        <w:pStyle w:val="Heading3"/>
      </w:pPr>
      <w:r>
        <w:t>Plan B</w:t>
      </w:r>
    </w:p>
    <w:p>
      <w:pPr>
        <w:shd w:val="clear" w:color="auto" w:fill="FFF8EE"/>
        <w:ind w:left="283"/>
      </w:pPr>
      <w:r>
        <w:rPr>
          <w:rFonts w:ascii="Arial" w:hAnsi="Arial"/>
          <w:sz w:val="20"/>
        </w:rPr>
        <w:t>Si el tiempo se comprime en PM-2.10: omitir las Grammar Stations (Actividad 2) y pasar directo al Safety Report Bay 3 como práctica integrada. El Error Log (Actividad 1) es obligatorio — es el Discovery First.</w:t>
      </w:r>
    </w:p>
    <w:p>
      <w:r>
        <w:br w:type="page"/>
      </w:r>
    </w:p>
    <w:p>
      <w:pPr>
        <w:shd w:val="clear" w:color="auto" w:fill="1C2B3C"/>
        <w:spacing w:before="120"/>
      </w:pPr>
      <w:r>
        <w:rPr>
          <w:rFonts w:ascii="Arial" w:hAnsi="Arial"/>
          <w:b/>
          <w:color w:val="FFFFFF"/>
          <w:sz w:val="32"/>
        </w:rPr>
        <w:t xml:space="preserve">  SESSION 4 — TUNING IN &amp; SPEAKING UP</w:t>
      </w:r>
    </w:p>
    <w:p>
      <w:pPr>
        <w:shd w:val="clear" w:color="auto" w:fill="2A3E55"/>
      </w:pPr>
      <w:r>
        <w:rPr>
          <w:rFonts w:ascii="Arial" w:hAnsi="Arial"/>
          <w:i/>
          <w:color w:val="F59316"/>
          <w:sz w:val="22"/>
        </w:rPr>
        <w:t xml:space="preserve">  Hear it, understand it, report it.  ·  Apropiación — Comprensión Auditiva + Producción Oral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Directas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6.0h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Autónomas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1.5h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L1 Máx.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15%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Momento SENA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3.3</w:t>
            </w:r>
          </w:p>
        </w:tc>
      </w:tr>
    </w:tbl>
    <w:p/>
    <w:p>
      <w:pPr>
        <w:pStyle w:val="Heading3"/>
      </w:pPr>
      <w:r>
        <w:t>PMs in this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PM ID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Listening — The Auditory Anchor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WHILE-A + WHILE-B + WHILE-C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Speaking — The Mission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WHILE-D + WHILE-E</w:t>
            </w:r>
          </w:p>
        </w:tc>
      </w:tr>
    </w:tbl>
    <w:p/>
    <w:p>
      <w:pPr>
        <w:pStyle w:val="Heading3"/>
      </w:pPr>
      <w:r>
        <w:t>Grammar Active</w:t>
      </w:r>
    </w:p>
    <w:p>
      <w:r>
        <w:rPr>
          <w:rFonts w:ascii="Arial" w:hAnsi="Arial"/>
          <w:sz w:val="21"/>
        </w:rPr>
        <w:t>Gr5 CONSOLIDA (imperativo) + Gr7 INTRO (can/can't: habilidad). Gr7 se introduce en PM-2.8 WHILE-D.</w:t>
      </w:r>
    </w:p>
    <w:p>
      <w:pPr>
        <w:pStyle w:val="Heading3"/>
      </w:pPr>
      <w:r>
        <w:t>Skills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Reading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○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Listening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(Bay 2 Safety Briefing — 2x reproducción — Cuestionario No 3)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Vocabulary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(Toolbelt reciclado: goggles, gloves, fire extinguisher, floor jack, spill)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Grammar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(Imperativo en audio + can/can't INTRO en PM-2.8)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Writing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○ (solo cuestionario escrito)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Speaking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(role play PM-2.6 Act 3 + Workshop Readiness Report PM-2.8 — Escala No 4)</w:t>
            </w:r>
          </w:p>
        </w:tc>
      </w:tr>
    </w:tbl>
    <w:p/>
    <w:p>
      <w:pPr>
        <w:pStyle w:val="Heading3"/>
      </w:pPr>
      <w:r>
        <w:t>Technical Focus</w:t>
      </w:r>
    </w:p>
    <w:p>
      <w:r>
        <w:rPr>
          <w:rFonts w:ascii="Arial" w:hAnsi="Arial"/>
          <w:sz w:val="21"/>
        </w:rPr>
        <w:t>EPP: goggles, gloves, fire extinguisher, PPE, spill. Bay 2 Safety Briefing (Carlos Mendoza + Valentina Cruz — SafetyCulture adaptado). Workshop Readiness Report oral: estado del bay antes del primer camión diesel del día.</w:t>
      </w:r>
    </w:p>
    <w:p>
      <w:pPr>
        <w:pStyle w:val="Heading3"/>
      </w:pPr>
      <w:r>
        <w:t>Language Focus</w:t>
      </w:r>
    </w:p>
    <w:p>
      <w:r>
        <w:rPr>
          <w:rFonts w:ascii="Arial" w:hAnsi="Arial"/>
          <w:sz w:val="21"/>
        </w:rPr>
        <w:t>PM-2.6: pre-listening vocab activation → audio 2x (gist + detail con imagen) → Cuestionario No 3 (sin script) → role play con script. PM-2.8: modelo de reporte oral → preparación con Stock Cards → Round 1 (guided) → Round 2 (semi-guided) → Round 3 (libre — evaluado con Escala No 4).</w:t>
      </w:r>
    </w:p>
    <w:p>
      <w:pPr>
        <w:pStyle w:val="Heading3"/>
      </w:pPr>
      <w:r>
        <w:t>Teacher Talk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OPENING: </w:t>
      </w:r>
      <w:r>
        <w:rPr>
          <w:rFonts w:ascii="Arial" w:hAnsi="Arial"/>
          <w:i/>
          <w:sz w:val="20"/>
        </w:rPr>
        <w:t>"Today you listen first. I'll play the audio two times. First time: just listen — what is the situation? Second time: listen for details. Then — no audio, no script — you answer 5 questions."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TRANSITION PM26 TO PM28: </w:t>
      </w:r>
      <w:r>
        <w:rPr>
          <w:rFonts w:ascii="Arial" w:hAnsi="Arial"/>
          <w:i/>
          <w:sz w:val="20"/>
        </w:rPr>
        <w:t>"Good. Now you have the script. Practice with your partner — Carlos and Valentina. After 5 minutes, we do something new: YOU report to ME. You are Santiago Ríos. I am Carlos Mendoza. Ready?"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CLOSING: </w:t>
      </w:r>
      <w:r>
        <w:rPr>
          <w:rFonts w:ascii="Arial" w:hAnsi="Arial"/>
          <w:i/>
          <w:sz w:val="20"/>
        </w:rPr>
        <w:t>"Excellent work today. The Workshop Readiness Report is a real skill. In a real diesel workshop, you do this every morning. Now it's in English. Take the Stock Card home — practice for 60 seconds."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L1 GUIDELINE: </w:t>
      </w:r>
      <w:r>
        <w:rPr>
          <w:rFonts w:ascii="Arial" w:hAnsi="Arial"/>
          <w:i/>
          <w:sz w:val="20"/>
        </w:rPr>
        <w:t>"≤15% — Mayor autonomía. ACCURACY CERO durante el listening y el role play. Post-task feedback en pizarra (anónimo)."</w:t>
      </w:r>
    </w:p>
    <w:p>
      <w:pPr>
        <w:pStyle w:val="Heading3"/>
      </w:pPr>
      <w:r>
        <w:t>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Número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Tipo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Desempeño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Instrumento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Cuestionario No 3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Skill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Listening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Ítems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Puntos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Protocolo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Audio reproducido 2 veces ANTES del cuestionario. Cuestionario: 15 min, sin script, sin audio adicional. Recoger antes de entregar script para role play.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Número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Tipo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Desempeño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Instrumento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Escala de estimación No 4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Skill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Speaking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Ítems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Puntos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Protocolo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Evaluar solo Round 3 (sin apoyo escrito). Devolución individual escrita — no compartir puntajes oralmente.</w:t>
            </w:r>
          </w:p>
        </w:tc>
      </w:tr>
    </w:tbl>
    <w:p/>
    <w:p>
      <w:pPr>
        <w:pStyle w:val="Heading3"/>
      </w:pPr>
      <w:r>
        <w:t>Autonomous Work</w:t>
      </w:r>
    </w:p>
    <w:p>
      <w:r>
        <w:rPr>
          <w:rFonts w:ascii="Arial" w:hAnsi="Arial"/>
          <w:b/>
          <w:color w:val="F59316"/>
          <w:sz w:val="20"/>
        </w:rPr>
        <w:t>Duration: 1.5h</w:t>
      </w:r>
    </w:p>
    <w:p>
      <w:pPr>
        <w:pStyle w:val="ListBullet"/>
      </w:pPr>
      <w:r>
        <w:rPr>
          <w:rFonts w:ascii="Arial" w:hAnsi="Arial"/>
          <w:sz w:val="20"/>
        </w:rPr>
        <w:t>PM-2.6: escuchar audio 'Bay 2 Safety Briefing' 2 veces adicionales siguiendo el script — subrayar palabras reconocidas con claridad</w:t>
      </w:r>
    </w:p>
    <w:p>
      <w:pPr>
        <w:pStyle w:val="ListBullet"/>
      </w:pPr>
      <w:r>
        <w:rPr>
          <w:rFonts w:ascii="Arial" w:hAnsi="Arial"/>
          <w:sz w:val="20"/>
        </w:rPr>
        <w:t>PM-2.8: preparar Workshop Readiness Report oral para el bay real del centro de formación — grabar en celular (mín. 60 seg) y auto-evaluar con Escala No 4</w:t>
      </w:r>
    </w:p>
    <w:p>
      <w:pPr>
        <w:pStyle w:val="ListBullet"/>
      </w:pPr>
      <w:r>
        <w:rPr>
          <w:rFonts w:ascii="Arial" w:hAnsi="Arial"/>
          <w:sz w:val="20"/>
        </w:rPr>
        <w:t>Preview S5 (PM-2.9): leer chunk bank F1–F5 y memorizar 2 frases por función comunicativa</w:t>
      </w:r>
    </w:p>
    <w:p>
      <w:pPr>
        <w:pStyle w:val="Heading3"/>
      </w:pPr>
      <w:r>
        <w:t>Timing Breakdown</w:t>
      </w:r>
    </w:p>
    <w:p>
      <w:pPr>
        <w:pStyle w:val="ListBullet"/>
      </w:pPr>
      <w:r>
        <w:rPr>
          <w:sz w:val="20"/>
        </w:rPr>
        <w:t>setup  min: 15</w:t>
      </w:r>
    </w:p>
    <w:p>
      <w:pPr>
        <w:pStyle w:val="ListBullet"/>
      </w:pPr>
      <w:r>
        <w:rPr>
          <w:sz w:val="20"/>
        </w:rPr>
        <w:t>pm 2 6  min: 130</w:t>
      </w:r>
    </w:p>
    <w:p>
      <w:pPr>
        <w:pStyle w:val="ListBullet"/>
      </w:pPr>
      <w:r>
        <w:rPr>
          <w:sz w:val="20"/>
        </w:rPr>
        <w:t>pm 2 8  min: 130</w:t>
      </w:r>
    </w:p>
    <w:p>
      <w:pPr>
        <w:pStyle w:val="ListBullet"/>
      </w:pPr>
      <w:r>
        <w:rPr>
          <w:sz w:val="20"/>
        </w:rPr>
        <w:t>wrapup  min: 15</w:t>
      </w:r>
    </w:p>
    <w:p>
      <w:pPr>
        <w:pStyle w:val="ListBullet"/>
      </w:pPr>
      <w:r>
        <w:rPr>
          <w:sz w:val="20"/>
        </w:rPr>
        <w:t>break  min: 20</w:t>
      </w:r>
    </w:p>
    <w:p>
      <w:r>
        <w:rPr>
          <w:rFonts w:ascii="Arial" w:hAnsi="Arial"/>
          <w:b/>
          <w:color w:val="1C2B3C"/>
          <w:sz w:val="22"/>
        </w:rPr>
        <w:t>⏱  Total: 310 min</w:t>
      </w:r>
    </w:p>
    <w:p>
      <w:pPr>
        <w:shd w:val="clear" w:color="auto" w:fill="FFF8EE"/>
        <w:ind w:left="283"/>
      </w:pPr>
      <w:r>
        <w:rPr>
          <w:rFonts w:ascii="Arial" w:hAnsi="Arial"/>
          <w:i/>
          <w:sz w:val="18"/>
        </w:rPr>
        <w:t>Note: CRÍTICO: el script del diálogo PM-2.6 se entrega DESPUÉS del Cuestionario No 3 — no antes. PM-2.8 empieza con el script ya en mano (puente del role play PM-2.6 Actividad 3 → PM-2.8).</w:t>
      </w:r>
    </w:p>
    <w:p>
      <w:pPr>
        <w:pStyle w:val="Heading3"/>
      </w:pPr>
      <w:r>
        <w:t>Plan B</w:t>
      </w:r>
    </w:p>
    <w:p>
      <w:pPr>
        <w:shd w:val="clear" w:color="auto" w:fill="FFF8EE"/>
        <w:ind w:left="283"/>
      </w:pPr>
      <w:r>
        <w:rPr>
          <w:rFonts w:ascii="Arial" w:hAnsi="Arial"/>
          <w:sz w:val="20"/>
        </w:rPr>
        <w:t>{</w:t>
        <w:br/>
        <w:t xml:space="preserve">  "audio_failure": "Si el sistema de audio falla: el instructor lee el script en voz alta a velocidad controlada (0.85x simulada). Mantener los 2 speakers distintos alternando registro de voz (más grave para Carlos, más agudo para Valentina). El cuestionario se aplica igualmente sin script.",</w:t>
        <w:br/>
        <w:t xml:space="preserve">  "time_compression": "Si el tiempo se comprime: PM-2.8 solo Round 1 + Round 3. Omitir Round 2 (semi-guided). El fluency mode protege la calidad de Round 3."</w:t>
        <w:br/>
        <w:t>}</w:t>
      </w:r>
    </w:p>
    <w:p>
      <w:r>
        <w:br w:type="page"/>
      </w:r>
    </w:p>
    <w:p>
      <w:pPr>
        <w:shd w:val="clear" w:color="auto" w:fill="1C2B3C"/>
        <w:spacing w:before="120"/>
      </w:pPr>
      <w:r>
        <w:rPr>
          <w:rFonts w:ascii="Arial" w:hAnsi="Arial"/>
          <w:b/>
          <w:color w:val="FFFFFF"/>
          <w:sz w:val="32"/>
        </w:rPr>
        <w:t xml:space="preserve">  SESSION 5 — THE WORKSHOP IN ACTION</w:t>
      </w:r>
    </w:p>
    <w:p>
      <w:pPr>
        <w:shd w:val="clear" w:color="auto" w:fill="2A3E55"/>
      </w:pPr>
      <w:r>
        <w:rPr>
          <w:rFonts w:ascii="Arial" w:hAnsi="Arial"/>
          <w:i/>
          <w:color w:val="F59316"/>
          <w:sz w:val="22"/>
        </w:rPr>
        <w:t xml:space="preserve">  Put it all together — communicate like a diesel specialist.  ·  Apropiación — Integración Pragmática (Language Functions)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Directas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6.0h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Autónomas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1.5h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L1 Máx.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12%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Momento SENA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3.3</w:t>
            </w:r>
          </w:p>
        </w:tc>
      </w:tr>
    </w:tbl>
    <w:p/>
    <w:p>
      <w:pPr>
        <w:pStyle w:val="Heading3"/>
      </w:pPr>
      <w:r>
        <w:t>PMs in this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PM ID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PM-2.9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Language Functions — Communicative Competence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SET-UP through WRAP-UP — full session</w:t>
            </w:r>
          </w:p>
        </w:tc>
      </w:tr>
    </w:tbl>
    <w:p/>
    <w:p>
      <w:pPr>
        <w:pStyle w:val="Heading3"/>
      </w:pPr>
      <w:r>
        <w:t>Grammar Active</w:t>
      </w:r>
    </w:p>
    <w:p>
      <w:r>
        <w:rPr>
          <w:rFonts w:ascii="Arial" w:hAnsi="Arial"/>
          <w:sz w:val="21"/>
        </w:rPr>
        <w:t>Gr7 CONSOLIDA (can/can't) + Gr3 INTRO (Present Simple: rutinas y procedimientos). Gr3 activa en F4: 'I check the bay every morning.'</w:t>
      </w:r>
    </w:p>
    <w:p>
      <w:pPr>
        <w:pStyle w:val="Heading3"/>
      </w:pPr>
      <w:r>
        <w:t>Skills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Reading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(Classification cards — 15 frases)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Listening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(Drills de escucha + respuesta en pares)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Vocabulary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(Toolbelt completo reciclado en todas las funciones)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Grammar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(Gr3 INTRO — Present Simple en F4)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Writing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(Personal Communication Card — síntesis)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Speaking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(Simulación de apertura de taller — Escala No 5)</w:t>
            </w:r>
          </w:p>
        </w:tc>
      </w:tr>
    </w:tbl>
    <w:p/>
    <w:p>
      <w:pPr>
        <w:pStyle w:val="Heading3"/>
      </w:pPr>
      <w:r>
        <w:t>Technical Focus</w:t>
      </w:r>
    </w:p>
    <w:p>
      <w:r>
        <w:rPr>
          <w:rFonts w:ascii="Arial" w:hAnsi="Arial"/>
          <w:sz w:val="21"/>
        </w:rPr>
        <w:t>Funciones comunicativas F1–F5 integradas en apertura real de taller: dar instrucciones SST (F1), solicitar herramientas (F2), describir condiciones del bay (F3), reportar al supervisor (F4), confirmar comprensión (F5). Reutiliza Stock Cards de S4 en la simulación.</w:t>
      </w:r>
    </w:p>
    <w:p>
      <w:pPr>
        <w:pStyle w:val="Heading3"/>
      </w:pPr>
      <w:r>
        <w:t>Language Focus</w:t>
      </w:r>
    </w:p>
    <w:p>
      <w:r>
        <w:rPr>
          <w:rFonts w:ascii="Arial" w:hAnsi="Arial"/>
          <w:sz w:val="21"/>
        </w:rPr>
        <w:t>Actividad 1: Communication Map (5 funciones + chunk examples) → clasificar 15 tarjetas de frases. Actividad 2: 5 drills de 8 min — F1=tarjetas instrucción, F2=flashcard herramienta, F3=imagen bay con hazards, F4=Bay Status Card, F5=cadena confirmación. Actividad 3: simulación de apertura de taller (3 min/aprendiz) + Personal Communication Card (síntesis personal) + Quiz Preview S6.</w:t>
      </w:r>
    </w:p>
    <w:p>
      <w:pPr>
        <w:pStyle w:val="Heading3"/>
      </w:pPr>
      <w:r>
        <w:t>Teacher Talk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OPENING: </w:t>
      </w:r>
      <w:r>
        <w:rPr>
          <w:rFonts w:ascii="Arial" w:hAnsi="Arial"/>
          <w:i/>
          <w:sz w:val="20"/>
        </w:rPr>
        <w:t>"Today is the day everything comes together. Look at the Communication Map. Five functions. You already know these phrases — from S2, S3, S4. Today we use them all. In 8 minutes: F1. Go."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TRANSITION DRILLS TO SIMULATION: </w:t>
      </w:r>
      <w:r>
        <w:rPr>
          <w:rFonts w:ascii="Arial" w:hAnsi="Arial"/>
          <w:i/>
          <w:sz w:val="20"/>
        </w:rPr>
        <w:t>"Drills done. Now: real scenario. You are Santiago Ríos. You open Bay 2. I am Carlos Mendoza — your lead technician. You have 3 minutes. Use all five functions. Ready?"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CLOSING: </w:t>
      </w:r>
      <w:r>
        <w:rPr>
          <w:rFonts w:ascii="Arial" w:hAnsi="Arial"/>
          <w:i/>
          <w:sz w:val="20"/>
        </w:rPr>
        <w:t>"Look at your Personal Communication Card. These are YOUR phrases — the ones that work for YOU in your workshop. Keep this card. You will need it for the Final Mission."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L1 GUIDELINE: </w:t>
      </w:r>
      <w:r>
        <w:rPr>
          <w:rFonts w:ascii="Arial" w:hAnsi="Arial"/>
          <w:i/>
          <w:sz w:val="20"/>
        </w:rPr>
        <w:t>"≤12% — Máxima autonomía. Toda la sesión en inglés. L1 solo si bloqueo crítico en comprensión de una función específica — no en producción."</w:t>
      </w:r>
    </w:p>
    <w:p>
      <w:pPr>
        <w:pStyle w:val="Heading3"/>
      </w:pPr>
      <w:r>
        <w:t>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Número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Tipo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Desempeño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Instrumento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Escala de estimación No 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Skill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Language Functions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Ítems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Puntos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Protocolo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Instructor evalúa + par observador evalúa simultáneamente. Devolución colectiva: las 3 funciones más logradas + 2 gaps más frecuentes del grupo.</w:t>
            </w:r>
          </w:p>
        </w:tc>
      </w:tr>
    </w:tbl>
    <w:p/>
    <w:p>
      <w:pPr>
        <w:pStyle w:val="Heading3"/>
      </w:pPr>
      <w:r>
        <w:t>Autonomous Work</w:t>
      </w:r>
    </w:p>
    <w:p>
      <w:r>
        <w:rPr>
          <w:rFonts w:ascii="Arial" w:hAnsi="Arial"/>
          <w:b/>
          <w:color w:val="F59316"/>
          <w:sz w:val="20"/>
        </w:rPr>
        <w:t>Duration: 1.5h</w:t>
      </w:r>
    </w:p>
    <w:p>
      <w:pPr>
        <w:pStyle w:val="ListBullet"/>
      </w:pPr>
      <w:r>
        <w:rPr>
          <w:rFonts w:ascii="Arial" w:hAnsi="Arial"/>
          <w:sz w:val="20"/>
        </w:rPr>
        <w:t>PM-2.9: completar Personal Communication Card con 2 frases propias por función (F1–F5), adaptadas al taller real — fotografiar y subir al grupo</w:t>
      </w:r>
    </w:p>
    <w:p>
      <w:pPr>
        <w:pStyle w:val="ListBullet"/>
      </w:pPr>
      <w:r>
        <w:rPr>
          <w:rFonts w:ascii="Arial" w:hAnsi="Arial"/>
          <w:sz w:val="20"/>
        </w:rPr>
        <w:t>PM-2.9: grabar simulación de apertura de taller de 2 minutos usando las 5 funciones integradas — auto-evaluar con Escala No 5</w:t>
      </w:r>
    </w:p>
    <w:p>
      <w:pPr>
        <w:pStyle w:val="ListBullet"/>
      </w:pPr>
      <w:r>
        <w:rPr>
          <w:rFonts w:ascii="Arial" w:hAnsi="Arial"/>
          <w:sz w:val="20"/>
        </w:rPr>
        <w:t>Preview S6: leer 25 ítems de muestra del Cuestionario Consolidado en Moodle — identificar las skills donde se siente menos seguro</w:t>
      </w:r>
    </w:p>
    <w:p>
      <w:pPr>
        <w:pStyle w:val="Heading3"/>
      </w:pPr>
      <w:r>
        <w:t>Timing Breakdown</w:t>
      </w:r>
    </w:p>
    <w:p>
      <w:pPr>
        <w:pStyle w:val="ListBullet"/>
      </w:pPr>
      <w:r>
        <w:rPr>
          <w:sz w:val="20"/>
        </w:rPr>
        <w:t>setup  min: 15</w:t>
      </w:r>
    </w:p>
    <w:p>
      <w:pPr>
        <w:pStyle w:val="ListBullet"/>
      </w:pPr>
      <w:r>
        <w:rPr>
          <w:sz w:val="20"/>
        </w:rPr>
        <w:t>activity 1 map  min: 60</w:t>
      </w:r>
    </w:p>
    <w:p>
      <w:pPr>
        <w:pStyle w:val="ListBullet"/>
      </w:pPr>
      <w:r>
        <w:rPr>
          <w:sz w:val="20"/>
        </w:rPr>
        <w:t>activity 2 drills  min: 130</w:t>
      </w:r>
    </w:p>
    <w:p>
      <w:pPr>
        <w:pStyle w:val="ListBullet"/>
      </w:pPr>
      <w:r>
        <w:rPr>
          <w:sz w:val="20"/>
        </w:rPr>
        <w:t>activity 3 simulation  min: 75</w:t>
      </w:r>
    </w:p>
    <w:p>
      <w:pPr>
        <w:pStyle w:val="ListBullet"/>
      </w:pPr>
      <w:r>
        <w:rPr>
          <w:sz w:val="20"/>
        </w:rPr>
        <w:t>wrapup  min: 20</w:t>
      </w:r>
    </w:p>
    <w:p>
      <w:pPr>
        <w:pStyle w:val="ListBullet"/>
      </w:pPr>
      <w:r>
        <w:rPr>
          <w:sz w:val="20"/>
        </w:rPr>
        <w:t>break  min: 20</w:t>
      </w:r>
    </w:p>
    <w:p>
      <w:r>
        <w:rPr>
          <w:rFonts w:ascii="Arial" w:hAnsi="Arial"/>
          <w:b/>
          <w:color w:val="1C2B3C"/>
          <w:sz w:val="22"/>
        </w:rPr>
        <w:t>⏱  Total: 320 min</w:t>
      </w:r>
    </w:p>
    <w:p>
      <w:pPr>
        <w:shd w:val="clear" w:color="auto" w:fill="FFF8EE"/>
        <w:ind w:left="283"/>
      </w:pPr>
      <w:r>
        <w:rPr>
          <w:rFonts w:ascii="Arial" w:hAnsi="Arial"/>
          <w:i/>
          <w:sz w:val="18"/>
        </w:rPr>
        <w:t>Note: Actividad 2: 5 drills × 8 min (función) + 5 min transición × 5 = ~65 min drills + ~65 min setup + cierre = ~130 min total. Actividad 3: 3 min por aprendiz × ~25 aprendices = flexible según grupo.</w:t>
      </w:r>
    </w:p>
    <w:p>
      <w:pPr>
        <w:pStyle w:val="Heading3"/>
      </w:pPr>
      <w:r>
        <w:t>Plan B</w:t>
      </w:r>
    </w:p>
    <w:p>
      <w:pPr>
        <w:shd w:val="clear" w:color="auto" w:fill="FFF8EE"/>
        <w:ind w:left="283"/>
      </w:pPr>
      <w:r>
        <w:rPr>
          <w:rFonts w:ascii="Arial" w:hAnsi="Arial"/>
          <w:sz w:val="20"/>
        </w:rPr>
        <w:t>Si el espacio es reducido para la simulación: hacer drills de 8 min en toda la sesión (Actividades 1+2 expandidas). La simulación puede hacerse en pares donde un aprendiz evalúa al otro con la Escala No 5. No requiere que todos pasen al frente.</w:t>
      </w:r>
    </w:p>
    <w:p>
      <w:r>
        <w:br w:type="page"/>
      </w:r>
    </w:p>
    <w:p>
      <w:pPr>
        <w:shd w:val="clear" w:color="auto" w:fill="1C2B3C"/>
        <w:spacing w:before="120"/>
      </w:pPr>
      <w:r>
        <w:rPr>
          <w:rFonts w:ascii="Arial" w:hAnsi="Arial"/>
          <w:b/>
          <w:color w:val="FFFFFF"/>
          <w:sz w:val="32"/>
        </w:rPr>
        <w:t xml:space="preserve">  SESSION 6a — PROVE WHAT YOU KNOW</w:t>
      </w:r>
    </w:p>
    <w:p>
      <w:pPr>
        <w:shd w:val="clear" w:color="auto" w:fill="2A3E55"/>
      </w:pPr>
      <w:r>
        <w:rPr>
          <w:rFonts w:ascii="Arial" w:hAnsi="Arial"/>
          <w:i/>
          <w:color w:val="F59316"/>
          <w:sz w:val="22"/>
        </w:rPr>
        <w:t xml:space="preserve">  25 questions. 5 skills. Show what The Diesel Workshop taught you.  ·  Evaluación Sumativa — Cuestionario 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Directas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3.0h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Autónomas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1.5h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L1 Máx.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10%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Momento SENA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3.3</w:t>
            </w:r>
          </w:p>
        </w:tc>
      </w:tr>
    </w:tbl>
    <w:p/>
    <w:p>
      <w:pPr>
        <w:pStyle w:val="Heading3"/>
      </w:pPr>
      <w:r>
        <w:t>PMs in this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PM ID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PM-4.2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Cuestionario Consolidado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Full block — WHILE-A + WHILE-B (evaluación) + feedback individual</w:t>
            </w:r>
          </w:p>
        </w:tc>
      </w:tr>
    </w:tbl>
    <w:p/>
    <w:p>
      <w:pPr>
        <w:pStyle w:val="Heading3"/>
      </w:pPr>
      <w:r>
        <w:t>Grammar Active</w:t>
      </w:r>
    </w:p>
    <w:p>
      <w:r>
        <w:rPr>
          <w:rFonts w:ascii="Arial" w:hAnsi="Arial"/>
          <w:sz w:val="21"/>
        </w:rPr>
        <w:t>ALL APLICA — todos los grupos gramaticales activos como objeto de evaluación</w:t>
      </w:r>
    </w:p>
    <w:p>
      <w:pPr>
        <w:pStyle w:val="Heading3"/>
      </w:pPr>
      <w:r>
        <w:t>Skills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Reading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(5 ítems Reading — texto nuevo contexto taller)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Listening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(5 ítems Listening — audio nuevo o variante del Safety Briefing)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Vocabulary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(5 ítems Vocabulary — 20 términos Toolbelt en contexto)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Grammar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(5 ítems Grammar — Imperativo, There is/are, Preposiciones)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Writing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○ (no ítems writing — evaluado por Producto en S3)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Speaking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○ (no ítems speaking — evaluado por Desempeño en S4)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Language Functions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(5 ítems Language Functions — situaciones del taller)</w:t>
            </w:r>
          </w:p>
        </w:tc>
      </w:tr>
    </w:tbl>
    <w:p/>
    <w:p>
      <w:pPr>
        <w:pStyle w:val="Heading3"/>
      </w:pPr>
      <w:r>
        <w:t>Technical Focus</w:t>
      </w:r>
    </w:p>
    <w:p>
      <w:r>
        <w:rPr>
          <w:rFonts w:ascii="Arial" w:hAnsi="Arial"/>
          <w:sz w:val="21"/>
        </w:rPr>
        <w:t>Síntesis evaluativa de: herramientas (S2), mantenimiento y formatos (S3), EPP y hazards (S4), funciones comunicativas (S5). Contexto: The Diesel Workshop — bays 1, 2 y 3 — personajes conocidos.</w:t>
      </w:r>
    </w:p>
    <w:p>
      <w:pPr>
        <w:pStyle w:val="Heading3"/>
      </w:pPr>
      <w:r>
        <w:t>Language Focus</w:t>
      </w:r>
    </w:p>
    <w:p>
      <w:r>
        <w:rPr>
          <w:rFonts w:ascii="Arial" w:hAnsi="Arial"/>
          <w:sz w:val="21"/>
        </w:rPr>
        <w:t>25 ítems de selección múltiple (o mixtos) 100% en inglés: 5 Reading + 5 Vocabulary + 5 Grammar + 5 Listening + 5 Language Functions. Ningún ítem duplica contenido de las evidencias formales S2–S5 — aplica conocimiento en nuevos contextos de taller.</w:t>
      </w:r>
    </w:p>
    <w:p>
      <w:pPr>
        <w:pStyle w:val="Heading3"/>
      </w:pPr>
      <w:r>
        <w:t>Teacher Talk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OPENING: </w:t>
      </w:r>
      <w:r>
        <w:rPr>
          <w:rFonts w:ascii="Arial" w:hAnsi="Arial"/>
          <w:i/>
          <w:sz w:val="20"/>
        </w:rPr>
        <w:t>"Today is your assessment. 25 questions. You have 90 minutes. No dictionary, no notes. Read each question carefully. If you don't know — your best guess. Go."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TRANSITION QUIZ TO FEEDBACK: </w:t>
      </w:r>
      <w:r>
        <w:rPr>
          <w:rFonts w:ascii="Arial" w:hAnsi="Arial"/>
          <w:i/>
          <w:sz w:val="20"/>
        </w:rPr>
        <w:t>"Good work. Now let's look at your answers together. Question 1 — the answer is B. 'The torque wrench applies the correct force to a bolt.' Who got this right? Great."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CLOSING: </w:t>
      </w:r>
      <w:r>
        <w:rPr>
          <w:rFonts w:ascii="Arial" w:hAnsi="Arial"/>
          <w:i/>
          <w:sz w:val="20"/>
        </w:rPr>
        <w:t>"Now — the Final Mission. Next session: you go to Bay 2 in this workshop. You inspect it. You write the checklist. You report to your supervisor — in English. We start next class."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L1 GUIDELINE: </w:t>
      </w:r>
      <w:r>
        <w:rPr>
          <w:rFonts w:ascii="Arial" w:hAnsi="Arial"/>
          <w:i/>
          <w:sz w:val="20"/>
        </w:rPr>
        <w:t>"≤10% — El cuestionario es 100% en inglés. Instrucciones en L1 solo para logística (dónde escribir el nombre, cuánto tiempo hay)."</w:t>
      </w:r>
    </w:p>
    <w:p>
      <w:pPr>
        <w:pStyle w:val="Heading3"/>
      </w:pPr>
      <w:r>
        <w:t>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Número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Tipo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Conocimiento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Instrumento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Cuestionario Consolidado No 6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Skill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Synthesis — 5 skills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Ítems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Puntos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25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Protocolo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Tiempo máx 90 min. Sin diccionario. Sin notas. Condición de aprobación: mínimo 60% (15/25 pts). Devolución individual post-quiz.</w:t>
            </w:r>
          </w:p>
        </w:tc>
      </w:tr>
    </w:tbl>
    <w:p/>
    <w:p>
      <w:pPr>
        <w:pStyle w:val="Heading3"/>
      </w:pPr>
      <w:r>
        <w:t>Autonomous Work</w:t>
      </w:r>
    </w:p>
    <w:p>
      <w:r>
        <w:rPr>
          <w:rFonts w:ascii="Arial" w:hAnsi="Arial"/>
          <w:b/>
          <w:color w:val="F59316"/>
          <w:sz w:val="20"/>
        </w:rPr>
        <w:t>Duration: 1.5h</w:t>
      </w:r>
    </w:p>
    <w:p>
      <w:pPr>
        <w:pStyle w:val="ListBullet"/>
      </w:pPr>
      <w:r>
        <w:rPr>
          <w:rFonts w:ascii="Arial" w:hAnsi="Arial"/>
          <w:sz w:val="20"/>
        </w:rPr>
        <w:t>Revisión post-cuestionario: identificar ítems incorrectos y escribir la forma correcta en el cuaderno</w:t>
      </w:r>
    </w:p>
    <w:p>
      <w:pPr>
        <w:pStyle w:val="ListBullet"/>
      </w:pPr>
      <w:r>
        <w:rPr>
          <w:rFonts w:ascii="Arial" w:hAnsi="Arial"/>
          <w:sz w:val="20"/>
        </w:rPr>
        <w:t>Preparación Final Mission: repasar 20 términos Toolbelt + 5 funciones F1–F5 + checklis Bay 2 de S3</w:t>
      </w:r>
    </w:p>
    <w:p>
      <w:pPr>
        <w:pStyle w:val="ListBullet"/>
      </w:pPr>
      <w:r>
        <w:rPr>
          <w:rFonts w:ascii="Arial" w:hAnsi="Arial"/>
          <w:sz w:val="20"/>
        </w:rPr>
        <w:t>Leer PM-3.5 instrucciones de la Final Mission y preparar preguntas para el instructor</w:t>
      </w:r>
    </w:p>
    <w:p>
      <w:pPr>
        <w:pStyle w:val="Heading3"/>
      </w:pPr>
      <w:r>
        <w:t>Timing Breakdown</w:t>
      </w:r>
    </w:p>
    <w:p>
      <w:pPr>
        <w:pStyle w:val="ListBullet"/>
      </w:pPr>
      <w:r>
        <w:rPr>
          <w:sz w:val="20"/>
        </w:rPr>
        <w:t>setup  min: 15</w:t>
      </w:r>
    </w:p>
    <w:p>
      <w:pPr>
        <w:pStyle w:val="ListBullet"/>
      </w:pPr>
      <w:r>
        <w:rPr>
          <w:sz w:val="20"/>
        </w:rPr>
        <w:t>quiz  min: 90</w:t>
      </w:r>
    </w:p>
    <w:p>
      <w:pPr>
        <w:pStyle w:val="ListBullet"/>
      </w:pPr>
      <w:r>
        <w:rPr>
          <w:sz w:val="20"/>
        </w:rPr>
        <w:t>feedback individual  min: 45</w:t>
      </w:r>
    </w:p>
    <w:p>
      <w:pPr>
        <w:pStyle w:val="ListBullet"/>
      </w:pPr>
      <w:r>
        <w:rPr>
          <w:sz w:val="20"/>
        </w:rPr>
        <w:t>wrapup  min: 15</w:t>
      </w:r>
    </w:p>
    <w:p>
      <w:pPr>
        <w:pStyle w:val="ListBullet"/>
      </w:pPr>
      <w:r>
        <w:rPr>
          <w:sz w:val="20"/>
        </w:rPr>
        <w:t>break  min: 15</w:t>
      </w:r>
    </w:p>
    <w:p>
      <w:r>
        <w:rPr>
          <w:rFonts w:ascii="Arial" w:hAnsi="Arial"/>
          <w:b/>
          <w:color w:val="1C2B3C"/>
          <w:sz w:val="22"/>
        </w:rPr>
        <w:t>⏱  Total: 180 min</w:t>
      </w:r>
    </w:p>
    <w:p>
      <w:pPr>
        <w:shd w:val="clear" w:color="auto" w:fill="FFF8EE"/>
        <w:ind w:left="283"/>
      </w:pPr>
      <w:r>
        <w:rPr>
          <w:rFonts w:ascii="Arial" w:hAnsi="Arial"/>
          <w:i/>
          <w:sz w:val="18"/>
        </w:rPr>
        <w:t>Note: 3h directa = 180 min. Quiz: 90 min (25 ítems). Devolución individual: 45 min (instructor revisa item por item con cada aprendiz). Orientación Final Mission: 15 min.</w:t>
      </w:r>
    </w:p>
    <w:p>
      <w:pPr>
        <w:pStyle w:val="Heading3"/>
      </w:pPr>
      <w:r>
        <w:t>Plan B</w:t>
      </w:r>
    </w:p>
    <w:p>
      <w:pPr>
        <w:shd w:val="clear" w:color="auto" w:fill="FFF8EE"/>
        <w:ind w:left="283"/>
      </w:pPr>
      <w:r>
        <w:rPr>
          <w:rFonts w:ascii="Arial" w:hAnsi="Arial"/>
          <w:sz w:val="20"/>
        </w:rPr>
        <w:t>Si Moodle está caído: usar versión impresa del cuestionario (preparada con anticipación). Si faltan impresoras: el instructor proyecta ítem por ítem y los aprendices responden en hoja de respuestas (A/B/C).</w:t>
      </w:r>
    </w:p>
    <w:p>
      <w:r>
        <w:br w:type="page"/>
      </w:r>
    </w:p>
    <w:p>
      <w:pPr>
        <w:shd w:val="clear" w:color="auto" w:fill="1C2B3C"/>
        <w:spacing w:before="120"/>
      </w:pPr>
      <w:r>
        <w:rPr>
          <w:rFonts w:ascii="Arial" w:hAnsi="Arial"/>
          <w:b/>
          <w:color w:val="FFFFFF"/>
          <w:sz w:val="32"/>
        </w:rPr>
        <w:t xml:space="preserve">  SESSION 6b+7+8 — THE FINAL MISSION — THE WORKSHOP READINESS REPORT</w:t>
      </w:r>
    </w:p>
    <w:p>
      <w:pPr>
        <w:shd w:val="clear" w:color="auto" w:fill="2A3E55"/>
      </w:pPr>
      <w:r>
        <w:rPr>
          <w:rFonts w:ascii="Arial" w:hAnsi="Arial"/>
          <w:i/>
          <w:color w:val="F59316"/>
          <w:sz w:val="22"/>
        </w:rPr>
        <w:t xml:space="preserve">  15 hours. 3 sessions. Real bay. Real report. Real English.  ·  Transferencia — Proyecto Final (ABP)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Directas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15.0h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Horas Autónomas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3.0h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L1 Máx.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5%</w:t>
            </w:r>
          </w:p>
        </w:tc>
        <w:tc>
          <w:tcPr>
            <w:tcW w:type="dxa" w:w="22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9316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Momento SENA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3.4</w:t>
            </w:r>
          </w:p>
        </w:tc>
      </w:tr>
    </w:tbl>
    <w:p/>
    <w:p>
      <w:pPr>
        <w:pStyle w:val="Heading3"/>
      </w:pPr>
      <w:r>
        <w:t>PMs in this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PM ID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E5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PM-3.5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The Final Mission — Workshop Readiness Report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15.0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3 sessions (6b + S7 + S8)</w:t>
            </w:r>
          </w:p>
        </w:tc>
      </w:tr>
    </w:tbl>
    <w:p/>
    <w:p>
      <w:pPr>
        <w:pStyle w:val="Heading3"/>
      </w:pPr>
      <w:r>
        <w:t>Grammar Active</w:t>
      </w:r>
    </w:p>
    <w:p>
      <w:r>
        <w:rPr>
          <w:rFonts w:ascii="Arial" w:hAnsi="Arial"/>
          <w:sz w:val="21"/>
        </w:rPr>
        <w:t>ALL APLICA — todos los grupos gramaticales en producción integrada libre</w:t>
      </w:r>
    </w:p>
    <w:p>
      <w:pPr>
        <w:pStyle w:val="Heading3"/>
      </w:pPr>
      <w:r>
        <w:t>Skills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Reading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 (leer instrucciones, etiquetas, formatos en el taller real)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Listening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(escuchar instrucciones del supervisor en inglés durante la misión)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Vocabulary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(20 términos Toolbelt en uso auténtico en el bay real)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Grammar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(producción libre — imperativos, There is/are, preposiciones)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Writing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(Daily Inspection Checklist + Safety Report en bay real)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C2B3C"/>
                <w:sz w:val="18"/>
              </w:rPr>
              <w:t>Speaking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●● (oral report al supervisor en inglés — fluency mode)</w:t>
            </w:r>
          </w:p>
        </w:tc>
      </w:tr>
    </w:tbl>
    <w:p/>
    <w:p>
      <w:pPr>
        <w:pStyle w:val="Heading3"/>
      </w:pPr>
      <w:r>
        <w:t>Technical Focus</w:t>
      </w:r>
    </w:p>
    <w:p>
      <w:r>
        <w:rPr>
          <w:rFonts w:ascii="Arial" w:hAnsi="Arial"/>
          <w:sz w:val="21"/>
        </w:rPr>
        <w:t>ABP integrador: preparación del bay real asignado en el centro de formación — inspección, documentación en inglés, briefing oral al supervisor. El proyecto ES el taller — no una simulación de taller.</w:t>
      </w:r>
    </w:p>
    <w:p>
      <w:pPr>
        <w:pStyle w:val="Heading3"/>
      </w:pPr>
      <w:r>
        <w:t>Language Focus</w:t>
      </w:r>
    </w:p>
    <w:p>
      <w:r>
        <w:rPr>
          <w:rFonts w:ascii="Arial" w:hAnsi="Arial"/>
          <w:sz w:val="21"/>
        </w:rPr>
        <w:t>S6b: orientación, asignación de bays, formación de equipos. S7: COACHING mode — escribir, practicar, recibir retroalimentación del par. S8: FLUENCY mode — Final Mission oral evaluada (60–90 seg) + KWL cierre + comparación Gap Cards S1 vs S8.</w:t>
      </w:r>
    </w:p>
    <w:p>
      <w:pPr>
        <w:pStyle w:val="Heading3"/>
      </w:pPr>
      <w:r>
        <w:t>Teacher Talk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S6B ORIENTATION: </w:t>
      </w:r>
      <w:r>
        <w:rPr>
          <w:rFonts w:ascii="Arial" w:hAnsi="Arial"/>
          <w:i/>
          <w:sz w:val="20"/>
        </w:rPr>
        <w:t>"The Final Mission is simple: you inspect a real bay in this workshop. You write the Daily Inspection Checklist — in English. Then you report to your supervisor — me — in English. You have 2 sessions to prepare. Bay assignments: group 1 = Bay 1, group 2 = Bay 2, group 3 = Bay 3."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S7 COACHING: </w:t>
      </w:r>
      <w:r>
        <w:rPr>
          <w:rFonts w:ascii="Arial" w:hAnsi="Arial"/>
          <w:i/>
          <w:sz w:val="20"/>
        </w:rPr>
        <w:t>"Today is preparation day. Write your checklist. Practice your report with your partner. I will visit each group. If you have a question — ask me in English: 'What is the word for ___?' or 'How do I say ___?'"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S8 FINAL: </w:t>
      </w:r>
      <w:r>
        <w:rPr>
          <w:rFonts w:ascii="Arial" w:hAnsi="Arial"/>
          <w:i/>
          <w:sz w:val="20"/>
        </w:rPr>
        <w:t>"Today is the Final Mission. 60 to 90 seconds. Use your checklist. Report to me. I will ask one question. Then — we close the guide together."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S8 CLOSING: </w:t>
      </w:r>
      <w:r>
        <w:rPr>
          <w:rFonts w:ascii="Arial" w:hAnsi="Arial"/>
          <w:i/>
          <w:sz w:val="20"/>
        </w:rPr>
        <w:t>"Look at your Gap Card from Session 1. Now look at what you can do today. You can read a workshop text in English. You can write a safety checklist. You can report to your supervisor. This is your English for the diesel workshop."</w:t>
      </w:r>
    </w:p>
    <w:p>
      <w:pPr>
        <w:shd w:val="clear" w:color="auto" w:fill="EEF2F5"/>
        <w:spacing w:before="40" w:after="40"/>
        <w:ind w:left="283"/>
      </w:pPr>
      <w:r>
        <w:rPr>
          <w:rFonts w:ascii="Arial" w:hAnsi="Arial"/>
          <w:b/>
          <w:color w:val="1C2B3C"/>
          <w:sz w:val="18"/>
        </w:rPr>
        <w:t xml:space="preserve">L1 GUIDELINE: </w:t>
      </w:r>
      <w:r>
        <w:rPr>
          <w:rFonts w:ascii="Arial" w:hAnsi="Arial"/>
          <w:i/>
          <w:sz w:val="20"/>
        </w:rPr>
        <w:t>"≤5% — La Final Mission es 100% en inglés. El instructor habla solo en inglés durante S8."</w:t>
      </w:r>
    </w:p>
    <w:p>
      <w:pPr>
        <w:pStyle w:val="Heading3"/>
      </w:pPr>
      <w:r>
        <w:t>Autonomous Work</w:t>
      </w:r>
    </w:p>
    <w:p>
      <w:r>
        <w:rPr>
          <w:rFonts w:ascii="Arial" w:hAnsi="Arial"/>
          <w:b/>
          <w:color w:val="F59316"/>
          <w:sz w:val="20"/>
        </w:rPr>
        <w:t>Duration: 3.0h</w:t>
      </w:r>
    </w:p>
    <w:p>
      <w:pPr>
        <w:pStyle w:val="ListBullet"/>
      </w:pPr>
      <w:r>
        <w:rPr>
          <w:rFonts w:ascii="Arial" w:hAnsi="Arial"/>
          <w:sz w:val="20"/>
        </w:rPr>
        <w:t>S6b autónomo: Communication Card Review — el aprendiz prepara tarjeta resumen de errores del cuestionario y planifica qué mejorar en la Final Mission</w:t>
      </w:r>
    </w:p>
    <w:p>
      <w:pPr>
        <w:pStyle w:val="ListBullet"/>
      </w:pPr>
      <w:r>
        <w:rPr>
          <w:rFonts w:ascii="Arial" w:hAnsi="Arial"/>
          <w:sz w:val="20"/>
        </w:rPr>
        <w:t>S7 autónomo: borrador del Daily Inspection Checklist para el bay asignado + outline del oral report (bullets de las 5 cosas que reportará)</w:t>
      </w:r>
    </w:p>
    <w:p>
      <w:pPr>
        <w:pStyle w:val="ListBullet"/>
      </w:pPr>
      <w:r>
        <w:rPr>
          <w:rFonts w:ascii="Arial" w:hAnsi="Arial"/>
          <w:sz w:val="20"/>
        </w:rPr>
        <w:t>S8 autónomo: Self-Assessment — comparar Gap Cards de S1 vs S8 y escribir una reflexión en inglés: 'In January I couldn't ___. Now I can ___.' (Preview A1.2)</w:t>
      </w:r>
    </w:p>
    <w:p>
      <w:pPr>
        <w:pStyle w:val="Heading3"/>
      </w:pPr>
      <w:r>
        <w:t>Timing Breakdown</w:t>
      </w:r>
    </w:p>
    <w:p>
      <w:pPr>
        <w:pStyle w:val="ListBullet"/>
      </w:pPr>
      <w:r>
        <w:rPr>
          <w:sz w:val="20"/>
        </w:rPr>
        <w:t>session 6b  min: 150</w:t>
      </w:r>
    </w:p>
    <w:p>
      <w:pPr>
        <w:pStyle w:val="ListBullet"/>
      </w:pPr>
      <w:r>
        <w:rPr>
          <w:sz w:val="20"/>
        </w:rPr>
        <w:t>session 7  min: 360</w:t>
      </w:r>
    </w:p>
    <w:p>
      <w:pPr>
        <w:pStyle w:val="ListBullet"/>
      </w:pPr>
      <w:r>
        <w:rPr>
          <w:sz w:val="20"/>
        </w:rPr>
        <w:t>session 8  min: 360</w:t>
      </w:r>
    </w:p>
    <w:p>
      <w:pPr>
        <w:pStyle w:val="ListBullet"/>
      </w:pPr>
      <w:r>
        <w:rPr>
          <w:sz w:val="20"/>
        </w:rPr>
        <w:t>breakdown 6b: S6 2ª mitad (2.5h): feedback cuestionario + orientación Final Mission + asignación de bays</w:t>
      </w:r>
    </w:p>
    <w:p>
      <w:pPr>
        <w:pStyle w:val="ListBullet"/>
      </w:pPr>
      <w:r>
        <w:rPr>
          <w:sz w:val="20"/>
        </w:rPr>
        <w:t>breakdown s7: S7 (6h): reconocimiento del bay real → Daily Inspection Checklist → borrador del oral report → coaching pairs</w:t>
      </w:r>
    </w:p>
    <w:p>
      <w:pPr>
        <w:pStyle w:val="ListBullet"/>
      </w:pPr>
      <w:r>
        <w:rPr>
          <w:sz w:val="20"/>
        </w:rPr>
        <w:t>breakdown s8: S8 (6h): Final Mission oral (Workshop Readiness Report de 60–90 seg) → KWL cierre → Gap Cards S1 vs S8 → Learning Contract review</w:t>
      </w:r>
    </w:p>
    <w:p>
      <w:r>
        <w:rPr>
          <w:rFonts w:ascii="Arial" w:hAnsi="Arial"/>
          <w:b/>
          <w:color w:val="1C2B3C"/>
          <w:sz w:val="22"/>
        </w:rPr>
        <w:t>⏱  Total: 870 min</w:t>
      </w:r>
    </w:p>
    <w:p>
      <w:pPr>
        <w:pStyle w:val="Heading3"/>
      </w:pPr>
      <w:r>
        <w:t>Plan B</w:t>
      </w:r>
    </w:p>
    <w:p>
      <w:pPr>
        <w:shd w:val="clear" w:color="auto" w:fill="FFF8EE"/>
        <w:ind w:left="283"/>
      </w:pPr>
      <w:r>
        <w:rPr>
          <w:rFonts w:ascii="Arial" w:hAnsi="Arial"/>
          <w:sz w:val="20"/>
        </w:rPr>
        <w:t>Si el bay real no está disponible para la inspección: usar fotografías de alta resolución del bay del centro + materiales reales (herramientas físicas, extinguidor, PPE) distribuidos en el aula como 'bay simulado'. El checklist y el reporte oral se producen igualmente.</w:t>
      </w:r>
    </w:p>
    <w:p>
      <w:r>
        <w:br w:type="page"/>
      </w:r>
    </w:p>
    <w:p>
      <w:pPr>
        <w:pStyle w:val="Heading1"/>
      </w:pPr>
      <w:r>
        <w:t>Evidence &amp; Quiz Summary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4A4A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C2B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C2B3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F593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 w:val="0"/>
      <w:bCs/>
      <w:i/>
      <w:iCs/>
      <w:color w:val="1C2B3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