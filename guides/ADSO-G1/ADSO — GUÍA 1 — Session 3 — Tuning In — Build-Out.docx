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3873C8" w14:textId="77777777" w:rsidR="00C77852" w:rsidRDefault="00C77852"/>
    <w:p w14:paraId="16BE827F" w14:textId="77777777" w:rsidR="00C77852" w:rsidRDefault="00C77852"/>
    <w:p w14:paraId="25A0F683" w14:textId="77777777" w:rsidR="00C77852" w:rsidRDefault="00C77852"/>
    <w:p w14:paraId="2B1DD828" w14:textId="77777777" w:rsidR="00C77852" w:rsidRDefault="00C77852"/>
    <w:p w14:paraId="32FA44D5" w14:textId="77777777" w:rsidR="00C77852" w:rsidRDefault="00000000">
      <w:pPr>
        <w:jc w:val="center"/>
      </w:pPr>
      <w:r>
        <w:rPr>
          <w:b/>
          <w:color w:val="1F3A5F"/>
          <w:sz w:val="40"/>
        </w:rPr>
        <w:t>SESSION 3: TUNING IN</w:t>
      </w:r>
    </w:p>
    <w:p w14:paraId="462F721A" w14:textId="77777777" w:rsidR="00C77852" w:rsidRDefault="00000000">
      <w:pPr>
        <w:jc w:val="center"/>
      </w:pPr>
      <w:r>
        <w:rPr>
          <w:color w:val="4472C4"/>
          <w:sz w:val="28"/>
        </w:rPr>
        <w:t>ADSO — GUÍA 1: The Hardware Specialist — Build-Out</w:t>
      </w:r>
    </w:p>
    <w:p w14:paraId="2539174E" w14:textId="77777777" w:rsidR="00C77852" w:rsidRDefault="00C77852"/>
    <w:p w14:paraId="1A3FC63B" w14:textId="77777777" w:rsidR="00C77852" w:rsidRDefault="00000000">
      <w:pPr>
        <w:jc w:val="center"/>
      </w:pPr>
      <w:r>
        <w:rPr>
          <w:b/>
          <w:color w:val="C0392B"/>
          <w:sz w:val="24"/>
        </w:rPr>
        <w:t>⚠️ Este documento es SOLO para el instructor. No distribuir a los aprendices.</w:t>
      </w:r>
    </w:p>
    <w:p w14:paraId="1BA4966F" w14:textId="77777777" w:rsidR="00C77852" w:rsidRDefault="00C77852"/>
    <w:p w14:paraId="142BE15D" w14:textId="77777777" w:rsidR="00C77852" w:rsidRDefault="00000000">
      <w:pPr>
        <w:jc w:val="center"/>
      </w:pPr>
      <w:r>
        <w:rPr>
          <w:color w:val="7F8C8D"/>
          <w:sz w:val="20"/>
        </w:rPr>
        <w:t>Sistema de Prompts Maestros — LG Factory — FPI SENA — Bilingüismo</w:t>
      </w:r>
    </w:p>
    <w:p w14:paraId="727179BC" w14:textId="77777777" w:rsidR="00C77852" w:rsidRDefault="00000000">
      <w:pPr>
        <w:jc w:val="center"/>
      </w:pPr>
      <w:r>
        <w:rPr>
          <w:color w:val="7F8C8D"/>
          <w:sz w:val="20"/>
        </w:rPr>
        <w:t>Instructor Sergio Cortés Perdomo · Marzo 2026</w:t>
      </w:r>
    </w:p>
    <w:p w14:paraId="0658100B" w14:textId="77777777" w:rsidR="00C77852" w:rsidRDefault="00000000">
      <w:r>
        <w:br w:type="page"/>
      </w:r>
    </w:p>
    <w:p w14:paraId="7B6C3B4D" w14:textId="77777777" w:rsidR="00C77852" w:rsidRDefault="00000000">
      <w:pPr>
        <w:pStyle w:val="Ttulo1"/>
      </w:pPr>
      <w:r>
        <w:rPr>
          <w:rFonts w:ascii="Calibri" w:hAnsi="Calibri"/>
        </w:rPr>
        <w:lastRenderedPageBreak/>
        <w:t>SESSION HEADER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4703"/>
        <w:gridCol w:w="4703"/>
      </w:tblGrid>
      <w:tr w:rsidR="00C77852" w14:paraId="2B5E233A" w14:textId="77777777">
        <w:trPr>
          <w:jc w:val="center"/>
        </w:trPr>
        <w:tc>
          <w:tcPr>
            <w:tcW w:w="4703" w:type="dxa"/>
            <w:shd w:val="clear" w:color="auto" w:fill="1F3A5F"/>
          </w:tcPr>
          <w:p w14:paraId="022BF9DA" w14:textId="77777777" w:rsidR="00C77852" w:rsidRDefault="00000000">
            <w:r>
              <w:rPr>
                <w:b/>
                <w:color w:val="FFFFFF"/>
                <w:sz w:val="20"/>
              </w:rPr>
              <w:t>Campo</w:t>
            </w:r>
          </w:p>
        </w:tc>
        <w:tc>
          <w:tcPr>
            <w:tcW w:w="4703" w:type="dxa"/>
            <w:shd w:val="clear" w:color="auto" w:fill="1F3A5F"/>
          </w:tcPr>
          <w:p w14:paraId="6C1CE3DA" w14:textId="77777777" w:rsidR="00C77852" w:rsidRDefault="00000000">
            <w:r>
              <w:rPr>
                <w:b/>
                <w:color w:val="FFFFFF"/>
                <w:sz w:val="20"/>
              </w:rPr>
              <w:t>Dato</w:t>
            </w:r>
          </w:p>
        </w:tc>
      </w:tr>
      <w:tr w:rsidR="00C77852" w14:paraId="50679C5D" w14:textId="77777777">
        <w:trPr>
          <w:jc w:val="center"/>
        </w:trPr>
        <w:tc>
          <w:tcPr>
            <w:tcW w:w="4703" w:type="dxa"/>
          </w:tcPr>
          <w:p w14:paraId="557A2A3B" w14:textId="77777777" w:rsidR="00C77852" w:rsidRDefault="00000000">
            <w:r>
              <w:rPr>
                <w:sz w:val="18"/>
              </w:rPr>
              <w:t>Programa</w:t>
            </w:r>
          </w:p>
        </w:tc>
        <w:tc>
          <w:tcPr>
            <w:tcW w:w="4703" w:type="dxa"/>
          </w:tcPr>
          <w:p w14:paraId="4AB3022F" w14:textId="77777777" w:rsidR="00C77852" w:rsidRDefault="00000000">
            <w:r>
              <w:rPr>
                <w:sz w:val="18"/>
              </w:rPr>
              <w:t>ADSO — 228118</w:t>
            </w:r>
          </w:p>
        </w:tc>
      </w:tr>
      <w:tr w:rsidR="00C77852" w14:paraId="5F157F46" w14:textId="77777777">
        <w:trPr>
          <w:jc w:val="center"/>
        </w:trPr>
        <w:tc>
          <w:tcPr>
            <w:tcW w:w="4703" w:type="dxa"/>
          </w:tcPr>
          <w:p w14:paraId="31E68D14" w14:textId="77777777" w:rsidR="00C77852" w:rsidRDefault="00000000">
            <w:r>
              <w:rPr>
                <w:sz w:val="18"/>
              </w:rPr>
              <w:t>Guía</w:t>
            </w:r>
          </w:p>
        </w:tc>
        <w:tc>
          <w:tcPr>
            <w:tcW w:w="4703" w:type="dxa"/>
          </w:tcPr>
          <w:p w14:paraId="74BF0451" w14:textId="77777777" w:rsidR="00C77852" w:rsidRDefault="00000000">
            <w:r>
              <w:rPr>
                <w:sz w:val="18"/>
              </w:rPr>
              <w:t>Guía 1: The Hardware Specialist</w:t>
            </w:r>
          </w:p>
        </w:tc>
      </w:tr>
      <w:tr w:rsidR="00C77852" w14:paraId="65E027D8" w14:textId="77777777">
        <w:trPr>
          <w:jc w:val="center"/>
        </w:trPr>
        <w:tc>
          <w:tcPr>
            <w:tcW w:w="4703" w:type="dxa"/>
          </w:tcPr>
          <w:p w14:paraId="56C09731" w14:textId="77777777" w:rsidR="00C77852" w:rsidRDefault="00000000">
            <w:r>
              <w:rPr>
                <w:sz w:val="18"/>
              </w:rPr>
              <w:t>Session</w:t>
            </w:r>
          </w:p>
        </w:tc>
        <w:tc>
          <w:tcPr>
            <w:tcW w:w="4703" w:type="dxa"/>
          </w:tcPr>
          <w:p w14:paraId="357508D2" w14:textId="77777777" w:rsidR="00C77852" w:rsidRDefault="00000000">
            <w:r>
              <w:rPr>
                <w:sz w:val="18"/>
              </w:rPr>
              <w:t>3: Tuning In</w:t>
            </w:r>
          </w:p>
        </w:tc>
      </w:tr>
      <w:tr w:rsidR="00C77852" w14:paraId="516EB4C5" w14:textId="77777777">
        <w:trPr>
          <w:jc w:val="center"/>
        </w:trPr>
        <w:tc>
          <w:tcPr>
            <w:tcW w:w="4703" w:type="dxa"/>
          </w:tcPr>
          <w:p w14:paraId="63657537" w14:textId="77777777" w:rsidR="00C77852" w:rsidRDefault="00000000">
            <w:r>
              <w:rPr>
                <w:sz w:val="18"/>
              </w:rPr>
              <w:t>Worksheets</w:t>
            </w:r>
          </w:p>
        </w:tc>
        <w:tc>
          <w:tcPr>
            <w:tcW w:w="4703" w:type="dxa"/>
          </w:tcPr>
          <w:p w14:paraId="464EA076" w14:textId="77777777" w:rsidR="00C77852" w:rsidRDefault="00000000">
            <w:r>
              <w:rPr>
                <w:sz w:val="18"/>
              </w:rPr>
              <w:t>PM-2.4 (Listening) + PM-2.5 (Vocabulary)</w:t>
            </w:r>
          </w:p>
        </w:tc>
      </w:tr>
      <w:tr w:rsidR="00C77852" w14:paraId="7D515FC7" w14:textId="77777777">
        <w:trPr>
          <w:jc w:val="center"/>
        </w:trPr>
        <w:tc>
          <w:tcPr>
            <w:tcW w:w="4703" w:type="dxa"/>
          </w:tcPr>
          <w:p w14:paraId="1F19C49B" w14:textId="77777777" w:rsidR="00C77852" w:rsidRDefault="00000000">
            <w:r>
              <w:rPr>
                <w:sz w:val="18"/>
              </w:rPr>
              <w:t>Duración</w:t>
            </w:r>
          </w:p>
        </w:tc>
        <w:tc>
          <w:tcPr>
            <w:tcW w:w="4703" w:type="dxa"/>
          </w:tcPr>
          <w:p w14:paraId="3A983C62" w14:textId="77777777" w:rsidR="00C77852" w:rsidRDefault="00000000">
            <w:r>
              <w:rPr>
                <w:sz w:val="18"/>
              </w:rPr>
              <w:t>180 minutos</w:t>
            </w:r>
          </w:p>
        </w:tc>
      </w:tr>
      <w:tr w:rsidR="00C77852" w14:paraId="52CA6ACA" w14:textId="77777777">
        <w:trPr>
          <w:jc w:val="center"/>
        </w:trPr>
        <w:tc>
          <w:tcPr>
            <w:tcW w:w="4703" w:type="dxa"/>
          </w:tcPr>
          <w:p w14:paraId="35D44FE0" w14:textId="77777777" w:rsidR="00C77852" w:rsidRDefault="00000000">
            <w:r>
              <w:rPr>
                <w:sz w:val="18"/>
              </w:rPr>
              <w:t>Habilidades foco</w:t>
            </w:r>
          </w:p>
        </w:tc>
        <w:tc>
          <w:tcPr>
            <w:tcW w:w="4703" w:type="dxa"/>
          </w:tcPr>
          <w:p w14:paraId="2D092482" w14:textId="77777777" w:rsidR="00C77852" w:rsidRDefault="00000000">
            <w:r>
              <w:rPr>
                <w:sz w:val="18"/>
              </w:rPr>
              <w:t>L● V●</w:t>
            </w:r>
          </w:p>
        </w:tc>
      </w:tr>
      <w:tr w:rsidR="00C77852" w14:paraId="4714C598" w14:textId="77777777">
        <w:trPr>
          <w:jc w:val="center"/>
        </w:trPr>
        <w:tc>
          <w:tcPr>
            <w:tcW w:w="4703" w:type="dxa"/>
          </w:tcPr>
          <w:p w14:paraId="3A6F9FE0" w14:textId="77777777" w:rsidR="00C77852" w:rsidRDefault="00000000">
            <w:r>
              <w:rPr>
                <w:sz w:val="18"/>
              </w:rPr>
              <w:t>Habilidades soporte</w:t>
            </w:r>
          </w:p>
        </w:tc>
        <w:tc>
          <w:tcPr>
            <w:tcW w:w="4703" w:type="dxa"/>
          </w:tcPr>
          <w:p w14:paraId="67551BB4" w14:textId="77777777" w:rsidR="00C77852" w:rsidRDefault="00000000">
            <w:r>
              <w:rPr>
                <w:sz w:val="18"/>
              </w:rPr>
              <w:t>R○</w:t>
            </w:r>
          </w:p>
        </w:tc>
      </w:tr>
      <w:tr w:rsidR="00C77852" w14:paraId="67A75E75" w14:textId="77777777">
        <w:trPr>
          <w:jc w:val="center"/>
        </w:trPr>
        <w:tc>
          <w:tcPr>
            <w:tcW w:w="4703" w:type="dxa"/>
          </w:tcPr>
          <w:p w14:paraId="02ED4611" w14:textId="77777777" w:rsidR="00C77852" w:rsidRDefault="00000000">
            <w:r>
              <w:rPr>
                <w:sz w:val="18"/>
              </w:rPr>
              <w:t>Trabajo autónomo</w:t>
            </w:r>
          </w:p>
        </w:tc>
        <w:tc>
          <w:tcPr>
            <w:tcW w:w="4703" w:type="dxa"/>
          </w:tcPr>
          <w:p w14:paraId="63A5B897" w14:textId="77777777" w:rsidR="00C77852" w:rsidRDefault="00000000">
            <w:r>
              <w:rPr>
                <w:sz w:val="18"/>
              </w:rPr>
              <w:t>Workbook Ch. 3 — Vocabulary Reinforcement (45 min)</w:t>
            </w:r>
          </w:p>
        </w:tc>
      </w:tr>
      <w:tr w:rsidR="00C77852" w14:paraId="5A011558" w14:textId="77777777">
        <w:trPr>
          <w:jc w:val="center"/>
        </w:trPr>
        <w:tc>
          <w:tcPr>
            <w:tcW w:w="4703" w:type="dxa"/>
          </w:tcPr>
          <w:p w14:paraId="1ADFAB0A" w14:textId="77777777" w:rsidR="00C77852" w:rsidRDefault="00000000">
            <w:r>
              <w:rPr>
                <w:sz w:val="18"/>
              </w:rPr>
              <w:t>Siguiente sesión</w:t>
            </w:r>
          </w:p>
        </w:tc>
        <w:tc>
          <w:tcPr>
            <w:tcW w:w="4703" w:type="dxa"/>
          </w:tcPr>
          <w:p w14:paraId="11B14DC4" w14:textId="77777777" w:rsidR="00C77852" w:rsidRDefault="00000000">
            <w:r>
              <w:rPr>
                <w:sz w:val="18"/>
              </w:rPr>
              <w:t>Session 4: Say It Right, Build It Right (PM-2.6 + PM-2.7)</w:t>
            </w:r>
          </w:p>
        </w:tc>
      </w:tr>
      <w:tr w:rsidR="00C77852" w14:paraId="5B30D027" w14:textId="77777777">
        <w:trPr>
          <w:jc w:val="center"/>
        </w:trPr>
        <w:tc>
          <w:tcPr>
            <w:tcW w:w="4703" w:type="dxa"/>
          </w:tcPr>
          <w:p w14:paraId="769CB332" w14:textId="77777777" w:rsidR="00C77852" w:rsidRDefault="00000000">
            <w:r>
              <w:rPr>
                <w:sz w:val="18"/>
              </w:rPr>
              <w:t>Plan B</w:t>
            </w:r>
          </w:p>
        </w:tc>
        <w:tc>
          <w:tcPr>
            <w:tcW w:w="4703" w:type="dxa"/>
          </w:tcPr>
          <w:p w14:paraId="74938A62" w14:textId="77777777" w:rsidR="00C77852" w:rsidRDefault="00000000">
            <w:r>
              <w:rPr>
                <w:sz w:val="18"/>
              </w:rPr>
              <w:t>Si audio no disponible: instructor lee script, estudiantes siguen transcripción</w:t>
            </w:r>
          </w:p>
        </w:tc>
      </w:tr>
    </w:tbl>
    <w:p w14:paraId="7AAE606D" w14:textId="77777777" w:rsidR="00C77852" w:rsidRDefault="00C77852"/>
    <w:p w14:paraId="0EB623E5" w14:textId="77777777" w:rsidR="00C77852" w:rsidRDefault="00000000">
      <w:pPr>
        <w:pStyle w:val="Ttulo1"/>
      </w:pPr>
      <w:r>
        <w:rPr>
          <w:rFonts w:ascii="Calibri" w:hAnsi="Calibri"/>
        </w:rPr>
        <w:t>MATERIALS CHECKLIST</w:t>
      </w:r>
    </w:p>
    <w:p w14:paraId="7C8BCA0D" w14:textId="77777777" w:rsidR="00C77852" w:rsidRDefault="00000000">
      <w:r>
        <w:rPr>
          <w:i/>
        </w:rPr>
        <w:t>Marcar ANTES de entrar al aula:</w:t>
      </w:r>
    </w:p>
    <w:p w14:paraId="19D347F7" w14:textId="77777777" w:rsidR="00C77852" w:rsidRDefault="00000000">
      <w:r>
        <w:t>☐  PM-2.4: Listening worksheet (1 por estudiante + 2 extras)</w:t>
      </w:r>
    </w:p>
    <w:p w14:paraId="597C9024" w14:textId="77777777" w:rsidR="00C77852" w:rsidRDefault="00000000">
      <w:r>
        <w:t>☐  PM-2.5: Vocabulary worksheet (1 por estudiante + 2 extras)</w:t>
      </w:r>
    </w:p>
    <w:p w14:paraId="1AB2A4E0" w14:textId="77777777" w:rsidR="00C77852" w:rsidRDefault="00000000">
      <w:r>
        <w:t>☐  Audio file: Phone Call TTS (0.85x, 2 voices) — REPRODUCIR antes de clase</w:t>
      </w:r>
    </w:p>
    <w:p w14:paraId="526BD926" w14:textId="77777777" w:rsidR="00C77852" w:rsidRDefault="00000000">
      <w:r>
        <w:t>☐  Speakers o auriculares — VERIFICAR que funcionan</w:t>
      </w:r>
    </w:p>
    <w:p w14:paraId="0E76745A" w14:textId="77777777" w:rsidR="00C77852" w:rsidRDefault="00000000">
      <w:r>
        <w:t>☐  Canva slides 8-14 abiertas y listas</w:t>
      </w:r>
    </w:p>
    <w:p w14:paraId="715A6999" w14:textId="77777777" w:rsidR="00C77852" w:rsidRDefault="00000000">
      <w:r>
        <w:t>☐  Proyector encendido y funcionando</w:t>
      </w:r>
    </w:p>
    <w:p w14:paraId="349208AC" w14:textId="77777777" w:rsidR="00C77852" w:rsidRDefault="00000000">
      <w:r>
        <w:t>☐  Tablero preparado según Board Plan</w:t>
      </w:r>
    </w:p>
    <w:p w14:paraId="61636C26" w14:textId="77777777" w:rsidR="00C77852" w:rsidRDefault="00000000">
      <w:r>
        <w:t>☐  Markers de colores (negro + azul)</w:t>
      </w:r>
    </w:p>
    <w:p w14:paraId="3E38DA73" w14:textId="77777777" w:rsidR="00C77852" w:rsidRDefault="00000000">
      <w:r>
        <w:t>☐  Timer visible</w:t>
      </w:r>
    </w:p>
    <w:p w14:paraId="26215628" w14:textId="77777777" w:rsidR="00C77852" w:rsidRDefault="00000000">
      <w:r>
        <w:t>☐  Transcripción impresa (2-3 copias — Plan B)</w:t>
      </w:r>
    </w:p>
    <w:p w14:paraId="67F2F0FB" w14:textId="77777777" w:rsidR="00C77852" w:rsidRDefault="00C77852"/>
    <w:p w14:paraId="6E13ACB7" w14:textId="77777777" w:rsidR="00C77852" w:rsidRDefault="00000000">
      <w:pPr>
        <w:pStyle w:val="Ttulo1"/>
      </w:pPr>
      <w:r>
        <w:rPr>
          <w:rFonts w:ascii="Calibri" w:hAnsi="Calibri"/>
        </w:rPr>
        <w:t>BOARD PLAN</w:t>
      </w:r>
    </w:p>
    <w:p w14:paraId="03D5D907" w14:textId="77777777" w:rsidR="00C77852" w:rsidRDefault="00000000">
      <w:r>
        <w:rPr>
          <w:rFonts w:ascii="Consolas" w:hAnsi="Consolas"/>
          <w:sz w:val="18"/>
        </w:rPr>
        <w:t>SESSION 3: TUNING IN</w:t>
      </w:r>
      <w:r>
        <w:rPr>
          <w:rFonts w:ascii="Consolas" w:hAnsi="Consolas"/>
          <w:sz w:val="18"/>
        </w:rPr>
        <w:br/>
        <w:t>Today: "Listen to Carlos on the phone + learn 20 hardware words"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>[AUDIO CUES]                    [FORMULA ZONE]</w:t>
      </w:r>
      <w:r>
        <w:rPr>
          <w:rFonts w:ascii="Consolas" w:hAnsi="Consolas"/>
          <w:sz w:val="18"/>
        </w:rPr>
        <w:br/>
        <w:t>• "gig" = Gigabyte              _____ is a _____</w:t>
      </w:r>
      <w:r>
        <w:rPr>
          <w:rFonts w:ascii="Consolas" w:hAnsi="Consolas"/>
          <w:sz w:val="18"/>
        </w:rPr>
        <w:br/>
        <w:t>• "lemme check" = let me check  _____ has _____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lastRenderedPageBreak/>
        <w:t>• "is" vs "has" sound similar   This is a _____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>[VOCAB WALL — pre-escrito]</w:t>
      </w:r>
      <w:r>
        <w:rPr>
          <w:rFonts w:ascii="Consolas" w:hAnsi="Consolas"/>
          <w:sz w:val="18"/>
        </w:rPr>
        <w:br/>
        <w:t>INPUT: keyboard, mouse, scanner | OUTPUT: monitor, printer</w:t>
      </w:r>
      <w:r>
        <w:rPr>
          <w:rFonts w:ascii="Consolas" w:hAnsi="Consolas"/>
          <w:sz w:val="18"/>
        </w:rPr>
        <w:br/>
        <w:t>STORAGE: SSD, HDD | INTERNAL: CPU, RAM, GPU, motherboard, PSU</w:t>
      </w:r>
      <w:r>
        <w:rPr>
          <w:rFonts w:ascii="Consolas" w:hAnsi="Consolas"/>
          <w:sz w:val="18"/>
        </w:rPr>
        <w:br/>
        <w:t>CONNECTIVITY: USB port, HDMI port, Ethernet cable</w:t>
      </w:r>
      <w:r>
        <w:rPr>
          <w:rFonts w:ascii="Consolas" w:hAnsi="Consolas"/>
          <w:sz w:val="18"/>
        </w:rPr>
        <w:br/>
        <w:t>SPECS: Gigabyte, Terabyte, Gigahertz, Compatible, Portable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>[LIVE ZONE — vacío]</w:t>
      </w:r>
    </w:p>
    <w:p w14:paraId="3DF38E47" w14:textId="77777777" w:rsidR="00C77852" w:rsidRDefault="00000000">
      <w:r>
        <w:br w:type="page"/>
      </w:r>
    </w:p>
    <w:p w14:paraId="43A5FE21" w14:textId="77777777" w:rsidR="00C77852" w:rsidRDefault="00000000">
      <w:pPr>
        <w:pStyle w:val="Ttulo1"/>
      </w:pPr>
      <w:r>
        <w:rPr>
          <w:rFonts w:ascii="Calibri" w:hAnsi="Calibri"/>
        </w:rPr>
        <w:lastRenderedPageBreak/>
        <w:t>MINUTE-BY-MINUTE TIMELINE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1568"/>
        <w:gridCol w:w="1568"/>
        <w:gridCol w:w="1568"/>
        <w:gridCol w:w="1568"/>
        <w:gridCol w:w="1679"/>
        <w:gridCol w:w="1568"/>
      </w:tblGrid>
      <w:tr w:rsidR="00C77852" w14:paraId="430BEAC4" w14:textId="77777777">
        <w:trPr>
          <w:jc w:val="center"/>
        </w:trPr>
        <w:tc>
          <w:tcPr>
            <w:tcW w:w="1568" w:type="dxa"/>
            <w:shd w:val="clear" w:color="auto" w:fill="1F3A5F"/>
          </w:tcPr>
          <w:p w14:paraId="521304A4" w14:textId="77777777" w:rsidR="00C77852" w:rsidRDefault="00000000">
            <w:r>
              <w:rPr>
                <w:b/>
                <w:color w:val="FFFFFF"/>
                <w:sz w:val="20"/>
              </w:rPr>
              <w:t>Tiempo</w:t>
            </w:r>
          </w:p>
        </w:tc>
        <w:tc>
          <w:tcPr>
            <w:tcW w:w="1568" w:type="dxa"/>
            <w:shd w:val="clear" w:color="auto" w:fill="1F3A5F"/>
          </w:tcPr>
          <w:p w14:paraId="3EA5DA73" w14:textId="77777777" w:rsidR="00C77852" w:rsidRDefault="00000000">
            <w:r>
              <w:rPr>
                <w:b/>
                <w:color w:val="FFFFFF"/>
                <w:sz w:val="20"/>
              </w:rPr>
              <w:t>Dur.</w:t>
            </w:r>
          </w:p>
        </w:tc>
        <w:tc>
          <w:tcPr>
            <w:tcW w:w="1568" w:type="dxa"/>
            <w:shd w:val="clear" w:color="auto" w:fill="1F3A5F"/>
          </w:tcPr>
          <w:p w14:paraId="7BBA4391" w14:textId="77777777" w:rsidR="00C77852" w:rsidRDefault="00000000">
            <w:r>
              <w:rPr>
                <w:b/>
                <w:color w:val="FFFFFF"/>
                <w:sz w:val="20"/>
              </w:rPr>
              <w:t>Bloque</w:t>
            </w:r>
          </w:p>
        </w:tc>
        <w:tc>
          <w:tcPr>
            <w:tcW w:w="1568" w:type="dxa"/>
            <w:shd w:val="clear" w:color="auto" w:fill="1F3A5F"/>
          </w:tcPr>
          <w:p w14:paraId="33BF110E" w14:textId="77777777" w:rsidR="00C77852" w:rsidRDefault="00000000">
            <w:r>
              <w:rPr>
                <w:b/>
                <w:color w:val="FFFFFF"/>
                <w:sz w:val="20"/>
              </w:rPr>
              <w:t>Actividad</w:t>
            </w:r>
          </w:p>
        </w:tc>
        <w:tc>
          <w:tcPr>
            <w:tcW w:w="1568" w:type="dxa"/>
            <w:shd w:val="clear" w:color="auto" w:fill="1F3A5F"/>
          </w:tcPr>
          <w:p w14:paraId="43FE17D5" w14:textId="77777777" w:rsidR="00C77852" w:rsidRDefault="00000000">
            <w:r>
              <w:rPr>
                <w:b/>
                <w:color w:val="FFFFFF"/>
                <w:sz w:val="20"/>
              </w:rPr>
              <w:t>Agrupación</w:t>
            </w:r>
          </w:p>
        </w:tc>
        <w:tc>
          <w:tcPr>
            <w:tcW w:w="1568" w:type="dxa"/>
            <w:shd w:val="clear" w:color="auto" w:fill="1F3A5F"/>
          </w:tcPr>
          <w:p w14:paraId="05E526BE" w14:textId="77777777" w:rsidR="00C77852" w:rsidRDefault="00000000">
            <w:r>
              <w:rPr>
                <w:b/>
                <w:color w:val="FFFFFF"/>
                <w:sz w:val="20"/>
              </w:rPr>
              <w:t>Notas</w:t>
            </w:r>
          </w:p>
        </w:tc>
      </w:tr>
      <w:tr w:rsidR="00C77852" w14:paraId="395D600E" w14:textId="77777777">
        <w:trPr>
          <w:jc w:val="center"/>
        </w:trPr>
        <w:tc>
          <w:tcPr>
            <w:tcW w:w="1568" w:type="dxa"/>
          </w:tcPr>
          <w:p w14:paraId="3B3A2D55" w14:textId="77777777" w:rsidR="00C77852" w:rsidRDefault="00000000">
            <w:r>
              <w:rPr>
                <w:sz w:val="18"/>
              </w:rPr>
              <w:t>0:00-0:05</w:t>
            </w:r>
          </w:p>
        </w:tc>
        <w:tc>
          <w:tcPr>
            <w:tcW w:w="1568" w:type="dxa"/>
          </w:tcPr>
          <w:p w14:paraId="41E9DE56" w14:textId="77777777" w:rsidR="00C77852" w:rsidRDefault="00000000">
            <w:r>
              <w:rPr>
                <w:sz w:val="18"/>
              </w:rPr>
              <w:t>5</w:t>
            </w:r>
          </w:p>
        </w:tc>
        <w:tc>
          <w:tcPr>
            <w:tcW w:w="1568" w:type="dxa"/>
          </w:tcPr>
          <w:p w14:paraId="44035585" w14:textId="77777777" w:rsidR="00C77852" w:rsidRDefault="00000000">
            <w:r>
              <w:rPr>
                <w:sz w:val="18"/>
              </w:rPr>
              <w:t>SET-UP</w:t>
            </w:r>
          </w:p>
        </w:tc>
        <w:tc>
          <w:tcPr>
            <w:tcW w:w="1568" w:type="dxa"/>
          </w:tcPr>
          <w:p w14:paraId="4EF4A5B5" w14:textId="77777777" w:rsidR="00C77852" w:rsidRDefault="00000000">
            <w:r>
              <w:rPr>
                <w:sz w:val="18"/>
              </w:rPr>
              <w:t>Nombrar 3 componentes</w:t>
            </w:r>
          </w:p>
        </w:tc>
        <w:tc>
          <w:tcPr>
            <w:tcW w:w="1568" w:type="dxa"/>
          </w:tcPr>
          <w:p w14:paraId="1A85FB28" w14:textId="77777777" w:rsidR="00C77852" w:rsidRDefault="00000000">
            <w:r>
              <w:rPr>
                <w:sz w:val="18"/>
              </w:rPr>
              <w:t>Pairs</w:t>
            </w:r>
          </w:p>
        </w:tc>
        <w:tc>
          <w:tcPr>
            <w:tcW w:w="1568" w:type="dxa"/>
          </w:tcPr>
          <w:p w14:paraId="2100DE50" w14:textId="77777777" w:rsidR="00C77852" w:rsidRDefault="00000000">
            <w:r>
              <w:rPr>
                <w:sz w:val="18"/>
              </w:rPr>
              <w:t>Reciclaje PM-2.3</w:t>
            </w:r>
          </w:p>
        </w:tc>
      </w:tr>
      <w:tr w:rsidR="00C77852" w14:paraId="7813A5F5" w14:textId="77777777">
        <w:trPr>
          <w:jc w:val="center"/>
        </w:trPr>
        <w:tc>
          <w:tcPr>
            <w:tcW w:w="1568" w:type="dxa"/>
          </w:tcPr>
          <w:p w14:paraId="4E3ACD61" w14:textId="77777777" w:rsidR="00C77852" w:rsidRDefault="00000000">
            <w:r>
              <w:rPr>
                <w:sz w:val="18"/>
              </w:rPr>
              <w:t>0:05-0:12</w:t>
            </w:r>
          </w:p>
        </w:tc>
        <w:tc>
          <w:tcPr>
            <w:tcW w:w="1568" w:type="dxa"/>
          </w:tcPr>
          <w:p w14:paraId="40E5E957" w14:textId="77777777" w:rsidR="00C77852" w:rsidRDefault="00000000">
            <w:r>
              <w:rPr>
                <w:sz w:val="18"/>
              </w:rPr>
              <w:t>7</w:t>
            </w:r>
          </w:p>
        </w:tc>
        <w:tc>
          <w:tcPr>
            <w:tcW w:w="1568" w:type="dxa"/>
          </w:tcPr>
          <w:p w14:paraId="4F35860C" w14:textId="77777777" w:rsidR="00C77852" w:rsidRDefault="00000000">
            <w:r>
              <w:rPr>
                <w:sz w:val="18"/>
              </w:rPr>
              <w:t>SET-UP</w:t>
            </w:r>
          </w:p>
        </w:tc>
        <w:tc>
          <w:tcPr>
            <w:tcW w:w="1568" w:type="dxa"/>
          </w:tcPr>
          <w:p w14:paraId="53645339" w14:textId="77777777" w:rsidR="00C77852" w:rsidRDefault="00000000">
            <w:r>
              <w:rPr>
                <w:sz w:val="18"/>
              </w:rPr>
              <w:t>Sentences con is/has</w:t>
            </w:r>
          </w:p>
        </w:tc>
        <w:tc>
          <w:tcPr>
            <w:tcW w:w="1568" w:type="dxa"/>
          </w:tcPr>
          <w:p w14:paraId="4AD99BE1" w14:textId="77777777" w:rsidR="00C77852" w:rsidRDefault="00000000">
            <w:r>
              <w:rPr>
                <w:sz w:val="18"/>
              </w:rPr>
              <w:t>Pairs→Plenary</w:t>
            </w:r>
          </w:p>
        </w:tc>
        <w:tc>
          <w:tcPr>
            <w:tcW w:w="1568" w:type="dxa"/>
          </w:tcPr>
          <w:p w14:paraId="193DEF57" w14:textId="77777777" w:rsidR="00C77852" w:rsidRDefault="00000000">
            <w:r>
              <w:rPr>
                <w:sz w:val="18"/>
              </w:rPr>
              <w:t>6 voluntarios</w:t>
            </w:r>
          </w:p>
        </w:tc>
      </w:tr>
      <w:tr w:rsidR="00C77852" w14:paraId="30A92191" w14:textId="77777777">
        <w:trPr>
          <w:jc w:val="center"/>
        </w:trPr>
        <w:tc>
          <w:tcPr>
            <w:tcW w:w="1568" w:type="dxa"/>
          </w:tcPr>
          <w:p w14:paraId="24D2A18A" w14:textId="77777777" w:rsidR="00C77852" w:rsidRDefault="00000000">
            <w:r>
              <w:rPr>
                <w:sz w:val="18"/>
              </w:rPr>
              <w:t>0:12-0:17</w:t>
            </w:r>
          </w:p>
        </w:tc>
        <w:tc>
          <w:tcPr>
            <w:tcW w:w="1568" w:type="dxa"/>
          </w:tcPr>
          <w:p w14:paraId="3F8BF670" w14:textId="77777777" w:rsidR="00C77852" w:rsidRDefault="00000000">
            <w:r>
              <w:rPr>
                <w:sz w:val="18"/>
              </w:rPr>
              <w:t>5</w:t>
            </w:r>
          </w:p>
        </w:tc>
        <w:tc>
          <w:tcPr>
            <w:tcW w:w="1568" w:type="dxa"/>
          </w:tcPr>
          <w:p w14:paraId="7779EF37" w14:textId="77777777" w:rsidR="00C77852" w:rsidRDefault="00000000">
            <w:r>
              <w:rPr>
                <w:sz w:val="18"/>
              </w:rPr>
              <w:t>SET-UP</w:t>
            </w:r>
          </w:p>
        </w:tc>
        <w:tc>
          <w:tcPr>
            <w:tcW w:w="1568" w:type="dxa"/>
          </w:tcPr>
          <w:p w14:paraId="1BDB0A97" w14:textId="77777777" w:rsidR="00C77852" w:rsidRDefault="00000000">
            <w:r>
              <w:rPr>
                <w:sz w:val="18"/>
              </w:rPr>
              <w:t>Opening + Objective</w:t>
            </w:r>
          </w:p>
        </w:tc>
        <w:tc>
          <w:tcPr>
            <w:tcW w:w="1568" w:type="dxa"/>
          </w:tcPr>
          <w:p w14:paraId="3D321534" w14:textId="77777777" w:rsidR="00C77852" w:rsidRDefault="00000000">
            <w:r>
              <w:rPr>
                <w:sz w:val="18"/>
              </w:rPr>
              <w:t>Plenary</w:t>
            </w:r>
          </w:p>
        </w:tc>
        <w:tc>
          <w:tcPr>
            <w:tcW w:w="1568" w:type="dxa"/>
          </w:tcPr>
          <w:p w14:paraId="45643745" w14:textId="77777777" w:rsidR="00C77852" w:rsidRDefault="00C77852"/>
        </w:tc>
      </w:tr>
      <w:tr w:rsidR="00C77852" w14:paraId="31EA280D" w14:textId="77777777">
        <w:trPr>
          <w:jc w:val="center"/>
        </w:trPr>
        <w:tc>
          <w:tcPr>
            <w:tcW w:w="1568" w:type="dxa"/>
          </w:tcPr>
          <w:p w14:paraId="637986CC" w14:textId="77777777" w:rsidR="00C77852" w:rsidRDefault="00000000">
            <w:r>
              <w:rPr>
                <w:sz w:val="18"/>
              </w:rPr>
              <w:t>0:17-0:20</w:t>
            </w:r>
          </w:p>
        </w:tc>
        <w:tc>
          <w:tcPr>
            <w:tcW w:w="1568" w:type="dxa"/>
          </w:tcPr>
          <w:p w14:paraId="4835391E" w14:textId="77777777" w:rsidR="00C77852" w:rsidRDefault="00000000">
            <w:r>
              <w:rPr>
                <w:sz w:val="18"/>
              </w:rPr>
              <w:t>3</w:t>
            </w:r>
          </w:p>
        </w:tc>
        <w:tc>
          <w:tcPr>
            <w:tcW w:w="1568" w:type="dxa"/>
          </w:tcPr>
          <w:p w14:paraId="3CDD1B26" w14:textId="77777777" w:rsidR="00C77852" w:rsidRDefault="00000000">
            <w:r>
              <w:rPr>
                <w:sz w:val="18"/>
              </w:rPr>
              <w:t>SET-UP</w:t>
            </w:r>
          </w:p>
        </w:tc>
        <w:tc>
          <w:tcPr>
            <w:tcW w:w="1568" w:type="dxa"/>
          </w:tcPr>
          <w:p w14:paraId="09676630" w14:textId="77777777" w:rsidR="00C77852" w:rsidRDefault="00000000">
            <w:r>
              <w:rPr>
                <w:sz w:val="18"/>
              </w:rPr>
              <w:t>ICQ + ✓ Checkpoint</w:t>
            </w:r>
          </w:p>
        </w:tc>
        <w:tc>
          <w:tcPr>
            <w:tcW w:w="1568" w:type="dxa"/>
          </w:tcPr>
          <w:p w14:paraId="5EC7E9B2" w14:textId="77777777" w:rsidR="00C77852" w:rsidRDefault="00000000">
            <w:r>
              <w:rPr>
                <w:sz w:val="18"/>
              </w:rPr>
              <w:t>Plenary</w:t>
            </w:r>
          </w:p>
        </w:tc>
        <w:tc>
          <w:tcPr>
            <w:tcW w:w="1568" w:type="dxa"/>
          </w:tcPr>
          <w:p w14:paraId="365D3C96" w14:textId="77777777" w:rsidR="00C77852" w:rsidRDefault="00000000">
            <w:r>
              <w:rPr>
                <w:sz w:val="18"/>
              </w:rPr>
              <w:t>Thumbs Carlos</w:t>
            </w:r>
          </w:p>
        </w:tc>
      </w:tr>
      <w:tr w:rsidR="00C77852" w14:paraId="2CF08255" w14:textId="77777777">
        <w:trPr>
          <w:jc w:val="center"/>
        </w:trPr>
        <w:tc>
          <w:tcPr>
            <w:tcW w:w="1568" w:type="dxa"/>
          </w:tcPr>
          <w:p w14:paraId="7F0F413A" w14:textId="77777777" w:rsidR="00C77852" w:rsidRDefault="00000000">
            <w:r>
              <w:rPr>
                <w:sz w:val="18"/>
              </w:rPr>
              <w:t>0:20-0:30</w:t>
            </w:r>
          </w:p>
        </w:tc>
        <w:tc>
          <w:tcPr>
            <w:tcW w:w="1568" w:type="dxa"/>
          </w:tcPr>
          <w:p w14:paraId="07464B5B" w14:textId="77777777" w:rsidR="00C77852" w:rsidRDefault="00000000">
            <w:r>
              <w:rPr>
                <w:sz w:val="18"/>
              </w:rPr>
              <w:t>10</w:t>
            </w:r>
          </w:p>
        </w:tc>
        <w:tc>
          <w:tcPr>
            <w:tcW w:w="1568" w:type="dxa"/>
          </w:tcPr>
          <w:p w14:paraId="2EC58A26" w14:textId="77777777" w:rsidR="00C77852" w:rsidRDefault="00000000">
            <w:r>
              <w:rPr>
                <w:sz w:val="18"/>
              </w:rPr>
              <w:t>WHILE-A</w:t>
            </w:r>
          </w:p>
        </w:tc>
        <w:tc>
          <w:tcPr>
            <w:tcW w:w="1568" w:type="dxa"/>
          </w:tcPr>
          <w:p w14:paraId="6B518E19" w14:textId="77777777" w:rsidR="00C77852" w:rsidRDefault="00000000">
            <w:r>
              <w:rPr>
                <w:sz w:val="18"/>
              </w:rPr>
              <w:t>Listen: Audio Cues</w:t>
            </w:r>
          </w:p>
        </w:tc>
        <w:tc>
          <w:tcPr>
            <w:tcW w:w="1568" w:type="dxa"/>
          </w:tcPr>
          <w:p w14:paraId="32C53B10" w14:textId="77777777" w:rsidR="00C77852" w:rsidRDefault="00000000">
            <w:r>
              <w:rPr>
                <w:sz w:val="18"/>
              </w:rPr>
              <w:t>Plenary</w:t>
            </w:r>
          </w:p>
        </w:tc>
        <w:tc>
          <w:tcPr>
            <w:tcW w:w="1568" w:type="dxa"/>
          </w:tcPr>
          <w:p w14:paraId="53779088" w14:textId="77777777" w:rsidR="00C77852" w:rsidRDefault="00000000">
            <w:r>
              <w:rPr>
                <w:sz w:val="18"/>
              </w:rPr>
              <w:t>3 puntos</w:t>
            </w:r>
          </w:p>
        </w:tc>
      </w:tr>
      <w:tr w:rsidR="00C77852" w14:paraId="16DD8899" w14:textId="77777777">
        <w:trPr>
          <w:jc w:val="center"/>
        </w:trPr>
        <w:tc>
          <w:tcPr>
            <w:tcW w:w="1568" w:type="dxa"/>
          </w:tcPr>
          <w:p w14:paraId="21C4B0F3" w14:textId="77777777" w:rsidR="00C77852" w:rsidRDefault="00000000">
            <w:r>
              <w:rPr>
                <w:sz w:val="18"/>
              </w:rPr>
              <w:t>0:30-0:35</w:t>
            </w:r>
          </w:p>
        </w:tc>
        <w:tc>
          <w:tcPr>
            <w:tcW w:w="1568" w:type="dxa"/>
          </w:tcPr>
          <w:p w14:paraId="11C52B5A" w14:textId="77777777" w:rsidR="00C77852" w:rsidRDefault="00000000">
            <w:r>
              <w:rPr>
                <w:sz w:val="18"/>
              </w:rPr>
              <w:t>5</w:t>
            </w:r>
          </w:p>
        </w:tc>
        <w:tc>
          <w:tcPr>
            <w:tcW w:w="1568" w:type="dxa"/>
          </w:tcPr>
          <w:p w14:paraId="541CE3B3" w14:textId="77777777" w:rsidR="00C77852" w:rsidRDefault="00000000">
            <w:r>
              <w:rPr>
                <w:sz w:val="18"/>
              </w:rPr>
              <w:t>WHILE-A</w:t>
            </w:r>
          </w:p>
        </w:tc>
        <w:tc>
          <w:tcPr>
            <w:tcW w:w="1568" w:type="dxa"/>
          </w:tcPr>
          <w:p w14:paraId="73583938" w14:textId="77777777" w:rsidR="00C77852" w:rsidRDefault="00000000">
            <w:r>
              <w:rPr>
                <w:sz w:val="18"/>
              </w:rPr>
              <w:t>Listen 1: Prediction</w:t>
            </w:r>
          </w:p>
        </w:tc>
        <w:tc>
          <w:tcPr>
            <w:tcW w:w="1568" w:type="dxa"/>
          </w:tcPr>
          <w:p w14:paraId="1A980877" w14:textId="77777777" w:rsidR="00C77852" w:rsidRDefault="00000000">
            <w:r>
              <w:rPr>
                <w:sz w:val="18"/>
              </w:rPr>
              <w:t>Pairs</w:t>
            </w:r>
          </w:p>
        </w:tc>
        <w:tc>
          <w:tcPr>
            <w:tcW w:w="1568" w:type="dxa"/>
          </w:tcPr>
          <w:p w14:paraId="55897F17" w14:textId="77777777" w:rsidR="00C77852" w:rsidRDefault="00C77852"/>
        </w:tc>
      </w:tr>
      <w:tr w:rsidR="00C77852" w14:paraId="102CB771" w14:textId="77777777">
        <w:trPr>
          <w:jc w:val="center"/>
        </w:trPr>
        <w:tc>
          <w:tcPr>
            <w:tcW w:w="1568" w:type="dxa"/>
          </w:tcPr>
          <w:p w14:paraId="4BCE16FE" w14:textId="77777777" w:rsidR="00C77852" w:rsidRDefault="00000000">
            <w:r>
              <w:rPr>
                <w:sz w:val="18"/>
              </w:rPr>
              <w:t>0:35-0:40</w:t>
            </w:r>
          </w:p>
        </w:tc>
        <w:tc>
          <w:tcPr>
            <w:tcW w:w="1568" w:type="dxa"/>
          </w:tcPr>
          <w:p w14:paraId="3C54FE11" w14:textId="77777777" w:rsidR="00C77852" w:rsidRDefault="00000000">
            <w:r>
              <w:rPr>
                <w:sz w:val="18"/>
              </w:rPr>
              <w:t>5</w:t>
            </w:r>
          </w:p>
        </w:tc>
        <w:tc>
          <w:tcPr>
            <w:tcW w:w="1568" w:type="dxa"/>
          </w:tcPr>
          <w:p w14:paraId="23A3AC51" w14:textId="77777777" w:rsidR="00C77852" w:rsidRDefault="00000000">
            <w:r>
              <w:rPr>
                <w:sz w:val="18"/>
              </w:rPr>
              <w:t>WHILE-A</w:t>
            </w:r>
          </w:p>
        </w:tc>
        <w:tc>
          <w:tcPr>
            <w:tcW w:w="1568" w:type="dxa"/>
          </w:tcPr>
          <w:p w14:paraId="5916669B" w14:textId="77777777" w:rsidR="00C77852" w:rsidRDefault="00000000">
            <w:r>
              <w:rPr>
                <w:sz w:val="18"/>
              </w:rPr>
              <w:t>Listen 1: First listen</w:t>
            </w:r>
          </w:p>
        </w:tc>
        <w:tc>
          <w:tcPr>
            <w:tcW w:w="1568" w:type="dxa"/>
          </w:tcPr>
          <w:p w14:paraId="4B6B3794" w14:textId="77777777" w:rsidR="00C77852" w:rsidRDefault="00000000">
            <w:r>
              <w:rPr>
                <w:sz w:val="18"/>
              </w:rPr>
              <w:t>Individual</w:t>
            </w:r>
          </w:p>
        </w:tc>
        <w:tc>
          <w:tcPr>
            <w:tcW w:w="1568" w:type="dxa"/>
          </w:tcPr>
          <w:p w14:paraId="6B3FF87D" w14:textId="77777777" w:rsidR="00C77852" w:rsidRDefault="00000000">
            <w:r>
              <w:rPr>
                <w:sz w:val="18"/>
              </w:rPr>
              <w:t>Audio 1x</w:t>
            </w:r>
          </w:p>
        </w:tc>
      </w:tr>
      <w:tr w:rsidR="00C77852" w14:paraId="3279C15A" w14:textId="77777777">
        <w:trPr>
          <w:jc w:val="center"/>
        </w:trPr>
        <w:tc>
          <w:tcPr>
            <w:tcW w:w="1568" w:type="dxa"/>
          </w:tcPr>
          <w:p w14:paraId="1E863069" w14:textId="77777777" w:rsidR="00C77852" w:rsidRDefault="00000000">
            <w:r>
              <w:rPr>
                <w:sz w:val="18"/>
              </w:rPr>
              <w:t>0:40-0:45</w:t>
            </w:r>
          </w:p>
        </w:tc>
        <w:tc>
          <w:tcPr>
            <w:tcW w:w="1568" w:type="dxa"/>
          </w:tcPr>
          <w:p w14:paraId="1CFBF521" w14:textId="77777777" w:rsidR="00C77852" w:rsidRDefault="00000000">
            <w:r>
              <w:rPr>
                <w:sz w:val="18"/>
              </w:rPr>
              <w:t>5</w:t>
            </w:r>
          </w:p>
        </w:tc>
        <w:tc>
          <w:tcPr>
            <w:tcW w:w="1568" w:type="dxa"/>
          </w:tcPr>
          <w:p w14:paraId="08F7A352" w14:textId="77777777" w:rsidR="00C77852" w:rsidRDefault="00000000">
            <w:r>
              <w:rPr>
                <w:sz w:val="18"/>
              </w:rPr>
              <w:t>WHILE-A</w:t>
            </w:r>
          </w:p>
        </w:tc>
        <w:tc>
          <w:tcPr>
            <w:tcW w:w="1568" w:type="dxa"/>
          </w:tcPr>
          <w:p w14:paraId="1F413A56" w14:textId="77777777" w:rsidR="00C77852" w:rsidRDefault="00000000">
            <w:r>
              <w:rPr>
                <w:sz w:val="18"/>
              </w:rPr>
              <w:t>Listen 1: Gist check</w:t>
            </w:r>
          </w:p>
        </w:tc>
        <w:tc>
          <w:tcPr>
            <w:tcW w:w="1568" w:type="dxa"/>
          </w:tcPr>
          <w:p w14:paraId="2467BBE7" w14:textId="77777777" w:rsidR="00C77852" w:rsidRDefault="00000000">
            <w:r>
              <w:rPr>
                <w:sz w:val="18"/>
              </w:rPr>
              <w:t>Pairs→Plenary</w:t>
            </w:r>
          </w:p>
        </w:tc>
        <w:tc>
          <w:tcPr>
            <w:tcW w:w="1568" w:type="dxa"/>
          </w:tcPr>
          <w:p w14:paraId="3AA04B69" w14:textId="77777777" w:rsidR="00C77852" w:rsidRDefault="00C77852"/>
        </w:tc>
      </w:tr>
      <w:tr w:rsidR="00C77852" w14:paraId="0CE3DA1E" w14:textId="77777777">
        <w:trPr>
          <w:jc w:val="center"/>
        </w:trPr>
        <w:tc>
          <w:tcPr>
            <w:tcW w:w="1568" w:type="dxa"/>
          </w:tcPr>
          <w:p w14:paraId="03FB7B1B" w14:textId="77777777" w:rsidR="00C77852" w:rsidRDefault="00000000">
            <w:r>
              <w:rPr>
                <w:sz w:val="18"/>
              </w:rPr>
              <w:t>0:45-0:55</w:t>
            </w:r>
          </w:p>
        </w:tc>
        <w:tc>
          <w:tcPr>
            <w:tcW w:w="1568" w:type="dxa"/>
          </w:tcPr>
          <w:p w14:paraId="61AE7361" w14:textId="77777777" w:rsidR="00C77852" w:rsidRDefault="00000000">
            <w:r>
              <w:rPr>
                <w:sz w:val="18"/>
              </w:rPr>
              <w:t>10</w:t>
            </w:r>
          </w:p>
        </w:tc>
        <w:tc>
          <w:tcPr>
            <w:tcW w:w="1568" w:type="dxa"/>
          </w:tcPr>
          <w:p w14:paraId="7C8D2F65" w14:textId="77777777" w:rsidR="00C77852" w:rsidRDefault="00000000">
            <w:r>
              <w:rPr>
                <w:sz w:val="18"/>
              </w:rPr>
              <w:t>WHILE-A</w:t>
            </w:r>
          </w:p>
        </w:tc>
        <w:tc>
          <w:tcPr>
            <w:tcW w:w="1568" w:type="dxa"/>
          </w:tcPr>
          <w:p w14:paraId="4F6029C1" w14:textId="77777777" w:rsidR="00C77852" w:rsidRDefault="00000000">
            <w:r>
              <w:rPr>
                <w:sz w:val="18"/>
              </w:rPr>
              <w:t>Listen 2: Detail</w:t>
            </w:r>
          </w:p>
        </w:tc>
        <w:tc>
          <w:tcPr>
            <w:tcW w:w="1568" w:type="dxa"/>
          </w:tcPr>
          <w:p w14:paraId="372EB8E4" w14:textId="77777777" w:rsidR="00C77852" w:rsidRDefault="00000000">
            <w:r>
              <w:rPr>
                <w:sz w:val="18"/>
              </w:rPr>
              <w:t>Individual</w:t>
            </w:r>
          </w:p>
        </w:tc>
        <w:tc>
          <w:tcPr>
            <w:tcW w:w="1568" w:type="dxa"/>
          </w:tcPr>
          <w:p w14:paraId="1677CC43" w14:textId="77777777" w:rsidR="00C77852" w:rsidRDefault="00000000">
            <w:r>
              <w:rPr>
                <w:sz w:val="18"/>
              </w:rPr>
              <w:t>Audio 2x</w:t>
            </w:r>
          </w:p>
        </w:tc>
      </w:tr>
      <w:tr w:rsidR="00C77852" w14:paraId="34DDA822" w14:textId="77777777">
        <w:trPr>
          <w:jc w:val="center"/>
        </w:trPr>
        <w:tc>
          <w:tcPr>
            <w:tcW w:w="1568" w:type="dxa"/>
          </w:tcPr>
          <w:p w14:paraId="1C337815" w14:textId="77777777" w:rsidR="00C77852" w:rsidRDefault="00000000">
            <w:r>
              <w:rPr>
                <w:sz w:val="18"/>
              </w:rPr>
              <w:t>0:55-1:10</w:t>
            </w:r>
          </w:p>
        </w:tc>
        <w:tc>
          <w:tcPr>
            <w:tcW w:w="1568" w:type="dxa"/>
          </w:tcPr>
          <w:p w14:paraId="7D928688" w14:textId="77777777" w:rsidR="00C77852" w:rsidRDefault="00000000">
            <w:r>
              <w:rPr>
                <w:sz w:val="18"/>
              </w:rPr>
              <w:t>15</w:t>
            </w:r>
          </w:p>
        </w:tc>
        <w:tc>
          <w:tcPr>
            <w:tcW w:w="1568" w:type="dxa"/>
          </w:tcPr>
          <w:p w14:paraId="7940057D" w14:textId="77777777" w:rsidR="00C77852" w:rsidRDefault="00000000">
            <w:r>
              <w:rPr>
                <w:sz w:val="18"/>
              </w:rPr>
              <w:t>WHILE-A</w:t>
            </w:r>
          </w:p>
        </w:tc>
        <w:tc>
          <w:tcPr>
            <w:tcW w:w="1568" w:type="dxa"/>
          </w:tcPr>
          <w:p w14:paraId="281F96CE" w14:textId="77777777" w:rsidR="00C77852" w:rsidRDefault="00000000">
            <w:r>
              <w:rPr>
                <w:sz w:val="18"/>
              </w:rPr>
              <w:t>Activity 1: Triage</w:t>
            </w:r>
          </w:p>
        </w:tc>
        <w:tc>
          <w:tcPr>
            <w:tcW w:w="1568" w:type="dxa"/>
          </w:tcPr>
          <w:p w14:paraId="5EE92331" w14:textId="77777777" w:rsidR="00C77852" w:rsidRDefault="00000000">
            <w:r>
              <w:rPr>
                <w:sz w:val="18"/>
              </w:rPr>
              <w:t>Ind→Pairs</w:t>
            </w:r>
          </w:p>
        </w:tc>
        <w:tc>
          <w:tcPr>
            <w:tcW w:w="1568" w:type="dxa"/>
          </w:tcPr>
          <w:p w14:paraId="30F7FE25" w14:textId="77777777" w:rsidR="00C77852" w:rsidRDefault="00000000">
            <w:r>
              <w:rPr>
                <w:sz w:val="18"/>
              </w:rPr>
              <w:t>Match</w:t>
            </w:r>
          </w:p>
        </w:tc>
      </w:tr>
      <w:tr w:rsidR="00C77852" w14:paraId="7368138A" w14:textId="77777777">
        <w:trPr>
          <w:jc w:val="center"/>
        </w:trPr>
        <w:tc>
          <w:tcPr>
            <w:tcW w:w="1568" w:type="dxa"/>
          </w:tcPr>
          <w:p w14:paraId="36880043" w14:textId="77777777" w:rsidR="00C77852" w:rsidRDefault="00000000">
            <w:r>
              <w:rPr>
                <w:sz w:val="18"/>
              </w:rPr>
              <w:t>1:10-1:25</w:t>
            </w:r>
          </w:p>
        </w:tc>
        <w:tc>
          <w:tcPr>
            <w:tcW w:w="1568" w:type="dxa"/>
          </w:tcPr>
          <w:p w14:paraId="1A7ED100" w14:textId="77777777" w:rsidR="00C77852" w:rsidRDefault="00000000">
            <w:r>
              <w:rPr>
                <w:sz w:val="18"/>
              </w:rPr>
              <w:t>15</w:t>
            </w:r>
          </w:p>
        </w:tc>
        <w:tc>
          <w:tcPr>
            <w:tcW w:w="1568" w:type="dxa"/>
          </w:tcPr>
          <w:p w14:paraId="0E24AB7E" w14:textId="77777777" w:rsidR="00C77852" w:rsidRDefault="00000000">
            <w:r>
              <w:rPr>
                <w:sz w:val="18"/>
              </w:rPr>
              <w:t>WHILE-A</w:t>
            </w:r>
          </w:p>
        </w:tc>
        <w:tc>
          <w:tcPr>
            <w:tcW w:w="1568" w:type="dxa"/>
          </w:tcPr>
          <w:p w14:paraId="2FD3C6FC" w14:textId="77777777" w:rsidR="00C77852" w:rsidRDefault="00000000">
            <w:r>
              <w:rPr>
                <w:sz w:val="18"/>
              </w:rPr>
              <w:t>Listen 3 + Activity 2</w:t>
            </w:r>
          </w:p>
        </w:tc>
        <w:tc>
          <w:tcPr>
            <w:tcW w:w="1568" w:type="dxa"/>
          </w:tcPr>
          <w:p w14:paraId="6A856C97" w14:textId="77777777" w:rsidR="00C77852" w:rsidRDefault="00000000">
            <w:r>
              <w:rPr>
                <w:sz w:val="18"/>
              </w:rPr>
              <w:t>Ind→Plenary</w:t>
            </w:r>
          </w:p>
        </w:tc>
        <w:tc>
          <w:tcPr>
            <w:tcW w:w="1568" w:type="dxa"/>
          </w:tcPr>
          <w:p w14:paraId="1BA3BBCB" w14:textId="77777777" w:rsidR="00C77852" w:rsidRDefault="00000000">
            <w:r>
              <w:rPr>
                <w:sz w:val="18"/>
              </w:rPr>
              <w:t>Immediate Action</w:t>
            </w:r>
          </w:p>
        </w:tc>
      </w:tr>
      <w:tr w:rsidR="00C77852" w14:paraId="4BBCFEE6" w14:textId="77777777">
        <w:trPr>
          <w:jc w:val="center"/>
        </w:trPr>
        <w:tc>
          <w:tcPr>
            <w:tcW w:w="1568" w:type="dxa"/>
          </w:tcPr>
          <w:p w14:paraId="7AC28932" w14:textId="77777777" w:rsidR="00C77852" w:rsidRDefault="00000000">
            <w:r>
              <w:rPr>
                <w:sz w:val="18"/>
              </w:rPr>
              <w:t>1:25-1:35</w:t>
            </w:r>
          </w:p>
        </w:tc>
        <w:tc>
          <w:tcPr>
            <w:tcW w:w="1568" w:type="dxa"/>
          </w:tcPr>
          <w:p w14:paraId="14162AF1" w14:textId="77777777" w:rsidR="00C77852" w:rsidRDefault="00000000">
            <w:r>
              <w:rPr>
                <w:sz w:val="18"/>
              </w:rPr>
              <w:t>10</w:t>
            </w:r>
          </w:p>
        </w:tc>
        <w:tc>
          <w:tcPr>
            <w:tcW w:w="1568" w:type="dxa"/>
          </w:tcPr>
          <w:p w14:paraId="317A290F" w14:textId="77777777" w:rsidR="00C77852" w:rsidRDefault="00000000">
            <w:r>
              <w:rPr>
                <w:sz w:val="18"/>
              </w:rPr>
              <w:t>WHILE-A</w:t>
            </w:r>
          </w:p>
        </w:tc>
        <w:tc>
          <w:tcPr>
            <w:tcW w:w="1568" w:type="dxa"/>
          </w:tcPr>
          <w:p w14:paraId="3685DF32" w14:textId="77777777" w:rsidR="00C77852" w:rsidRDefault="00000000">
            <w:r>
              <w:rPr>
                <w:sz w:val="18"/>
              </w:rPr>
              <w:t>Activity 3: Chunks</w:t>
            </w:r>
          </w:p>
        </w:tc>
        <w:tc>
          <w:tcPr>
            <w:tcW w:w="1568" w:type="dxa"/>
          </w:tcPr>
          <w:p w14:paraId="48D0443A" w14:textId="77777777" w:rsidR="00C77852" w:rsidRDefault="00000000">
            <w:r>
              <w:rPr>
                <w:sz w:val="18"/>
              </w:rPr>
              <w:t>Ind→Plenary</w:t>
            </w:r>
          </w:p>
        </w:tc>
        <w:tc>
          <w:tcPr>
            <w:tcW w:w="1568" w:type="dxa"/>
          </w:tcPr>
          <w:p w14:paraId="78D62E59" w14:textId="77777777" w:rsidR="00C77852" w:rsidRDefault="00000000">
            <w:r>
              <w:rPr>
                <w:sz w:val="18"/>
              </w:rPr>
              <w:t>Speaking scripts</w:t>
            </w:r>
          </w:p>
        </w:tc>
      </w:tr>
      <w:tr w:rsidR="00C77852" w14:paraId="22D5A374" w14:textId="77777777">
        <w:trPr>
          <w:jc w:val="center"/>
        </w:trPr>
        <w:tc>
          <w:tcPr>
            <w:tcW w:w="1568" w:type="dxa"/>
          </w:tcPr>
          <w:p w14:paraId="2C8B8D0E" w14:textId="77777777" w:rsidR="00C77852" w:rsidRDefault="00000000">
            <w:r>
              <w:rPr>
                <w:sz w:val="18"/>
              </w:rPr>
              <w:t>1:35-1:50</w:t>
            </w:r>
          </w:p>
        </w:tc>
        <w:tc>
          <w:tcPr>
            <w:tcW w:w="1568" w:type="dxa"/>
          </w:tcPr>
          <w:p w14:paraId="00AF2137" w14:textId="77777777" w:rsidR="00C77852" w:rsidRDefault="00000000">
            <w:r>
              <w:rPr>
                <w:sz w:val="18"/>
              </w:rPr>
              <w:t>15</w:t>
            </w:r>
          </w:p>
        </w:tc>
        <w:tc>
          <w:tcPr>
            <w:tcW w:w="1568" w:type="dxa"/>
          </w:tcPr>
          <w:p w14:paraId="5999E743" w14:textId="77777777" w:rsidR="00C77852" w:rsidRDefault="00000000">
            <w:r>
              <w:rPr>
                <w:sz w:val="18"/>
              </w:rPr>
              <w:t>BREAK</w:t>
            </w:r>
          </w:p>
        </w:tc>
        <w:tc>
          <w:tcPr>
            <w:tcW w:w="1568" w:type="dxa"/>
          </w:tcPr>
          <w:p w14:paraId="0049DC99" w14:textId="77777777" w:rsidR="00C77852" w:rsidRDefault="00000000">
            <w:r>
              <w:rPr>
                <w:sz w:val="18"/>
              </w:rPr>
              <w:t>BREAK</w:t>
            </w:r>
          </w:p>
        </w:tc>
        <w:tc>
          <w:tcPr>
            <w:tcW w:w="1568" w:type="dxa"/>
          </w:tcPr>
          <w:p w14:paraId="2CA07DB3" w14:textId="77777777" w:rsidR="00C77852" w:rsidRDefault="00000000">
            <w:r>
              <w:rPr>
                <w:sz w:val="18"/>
              </w:rPr>
              <w:t>—</w:t>
            </w:r>
          </w:p>
        </w:tc>
        <w:tc>
          <w:tcPr>
            <w:tcW w:w="1568" w:type="dxa"/>
          </w:tcPr>
          <w:p w14:paraId="240304A3" w14:textId="77777777" w:rsidR="00C77852" w:rsidRDefault="00C77852"/>
        </w:tc>
      </w:tr>
      <w:tr w:rsidR="00C77852" w14:paraId="12E810C8" w14:textId="77777777">
        <w:trPr>
          <w:jc w:val="center"/>
        </w:trPr>
        <w:tc>
          <w:tcPr>
            <w:tcW w:w="1568" w:type="dxa"/>
          </w:tcPr>
          <w:p w14:paraId="78EC627E" w14:textId="77777777" w:rsidR="00C77852" w:rsidRDefault="00000000">
            <w:r>
              <w:rPr>
                <w:sz w:val="18"/>
              </w:rPr>
              <w:t>1:50-1:55</w:t>
            </w:r>
          </w:p>
        </w:tc>
        <w:tc>
          <w:tcPr>
            <w:tcW w:w="1568" w:type="dxa"/>
          </w:tcPr>
          <w:p w14:paraId="1F8B754F" w14:textId="77777777" w:rsidR="00C77852" w:rsidRDefault="00000000">
            <w:r>
              <w:rPr>
                <w:sz w:val="18"/>
              </w:rPr>
              <w:t>5</w:t>
            </w:r>
          </w:p>
        </w:tc>
        <w:tc>
          <w:tcPr>
            <w:tcW w:w="1568" w:type="dxa"/>
          </w:tcPr>
          <w:p w14:paraId="44202301" w14:textId="77777777" w:rsidR="00C77852" w:rsidRDefault="00000000">
            <w:r>
              <w:rPr>
                <w:sz w:val="18"/>
              </w:rPr>
              <w:t>WHILE-B</w:t>
            </w:r>
          </w:p>
        </w:tc>
        <w:tc>
          <w:tcPr>
            <w:tcW w:w="1568" w:type="dxa"/>
          </w:tcPr>
          <w:p w14:paraId="1FEBA5E5" w14:textId="77777777" w:rsidR="00C77852" w:rsidRDefault="00000000">
            <w:r>
              <w:rPr>
                <w:sz w:val="18"/>
              </w:rPr>
              <w:t>Transición: Vocab</w:t>
            </w:r>
          </w:p>
        </w:tc>
        <w:tc>
          <w:tcPr>
            <w:tcW w:w="1568" w:type="dxa"/>
          </w:tcPr>
          <w:p w14:paraId="2E481570" w14:textId="77777777" w:rsidR="00C77852" w:rsidRDefault="00000000">
            <w:r>
              <w:rPr>
                <w:sz w:val="18"/>
              </w:rPr>
              <w:t>Plenary</w:t>
            </w:r>
          </w:p>
        </w:tc>
        <w:tc>
          <w:tcPr>
            <w:tcW w:w="1568" w:type="dxa"/>
          </w:tcPr>
          <w:p w14:paraId="1E6B3BF6" w14:textId="77777777" w:rsidR="00C77852" w:rsidRDefault="00C77852"/>
        </w:tc>
      </w:tr>
      <w:tr w:rsidR="00C77852" w14:paraId="4D63521D" w14:textId="77777777">
        <w:trPr>
          <w:jc w:val="center"/>
        </w:trPr>
        <w:tc>
          <w:tcPr>
            <w:tcW w:w="1568" w:type="dxa"/>
          </w:tcPr>
          <w:p w14:paraId="6BD875E9" w14:textId="77777777" w:rsidR="00C77852" w:rsidRDefault="00000000">
            <w:r>
              <w:rPr>
                <w:sz w:val="18"/>
              </w:rPr>
              <w:t>1:55-2:10</w:t>
            </w:r>
          </w:p>
        </w:tc>
        <w:tc>
          <w:tcPr>
            <w:tcW w:w="1568" w:type="dxa"/>
          </w:tcPr>
          <w:p w14:paraId="6A3060C1" w14:textId="77777777" w:rsidR="00C77852" w:rsidRDefault="00000000">
            <w:r>
              <w:rPr>
                <w:sz w:val="18"/>
              </w:rPr>
              <w:t>15</w:t>
            </w:r>
          </w:p>
        </w:tc>
        <w:tc>
          <w:tcPr>
            <w:tcW w:w="1568" w:type="dxa"/>
          </w:tcPr>
          <w:p w14:paraId="5CFCC8B8" w14:textId="77777777" w:rsidR="00C77852" w:rsidRDefault="00000000">
            <w:r>
              <w:rPr>
                <w:sz w:val="18"/>
              </w:rPr>
              <w:t>WHILE-B</w:t>
            </w:r>
          </w:p>
        </w:tc>
        <w:tc>
          <w:tcPr>
            <w:tcW w:w="1568" w:type="dxa"/>
          </w:tcPr>
          <w:p w14:paraId="68AD174E" w14:textId="77777777" w:rsidR="00C77852" w:rsidRDefault="00000000">
            <w:r>
              <w:rPr>
                <w:sz w:val="18"/>
              </w:rPr>
              <w:t>Toolbelt categorization</w:t>
            </w:r>
          </w:p>
        </w:tc>
        <w:tc>
          <w:tcPr>
            <w:tcW w:w="1568" w:type="dxa"/>
          </w:tcPr>
          <w:p w14:paraId="5363EAB8" w14:textId="77777777" w:rsidR="00C77852" w:rsidRDefault="00000000">
            <w:r>
              <w:rPr>
                <w:sz w:val="18"/>
              </w:rPr>
              <w:t>Ind→Plenary</w:t>
            </w:r>
          </w:p>
        </w:tc>
        <w:tc>
          <w:tcPr>
            <w:tcW w:w="1568" w:type="dxa"/>
          </w:tcPr>
          <w:p w14:paraId="3B307773" w14:textId="77777777" w:rsidR="00C77852" w:rsidRDefault="00000000">
            <w:r>
              <w:rPr>
                <w:sz w:val="18"/>
              </w:rPr>
              <w:t>8 chunks + 20 terms</w:t>
            </w:r>
          </w:p>
        </w:tc>
      </w:tr>
      <w:tr w:rsidR="00C77852" w14:paraId="59D3C624" w14:textId="77777777">
        <w:trPr>
          <w:jc w:val="center"/>
        </w:trPr>
        <w:tc>
          <w:tcPr>
            <w:tcW w:w="1568" w:type="dxa"/>
          </w:tcPr>
          <w:p w14:paraId="76520C7B" w14:textId="77777777" w:rsidR="00C77852" w:rsidRDefault="00000000">
            <w:r>
              <w:rPr>
                <w:sz w:val="18"/>
              </w:rPr>
              <w:t>2:10-2:25</w:t>
            </w:r>
          </w:p>
        </w:tc>
        <w:tc>
          <w:tcPr>
            <w:tcW w:w="1568" w:type="dxa"/>
          </w:tcPr>
          <w:p w14:paraId="44B5C4BE" w14:textId="77777777" w:rsidR="00C77852" w:rsidRDefault="00000000">
            <w:r>
              <w:rPr>
                <w:sz w:val="18"/>
              </w:rPr>
              <w:t>15</w:t>
            </w:r>
          </w:p>
        </w:tc>
        <w:tc>
          <w:tcPr>
            <w:tcW w:w="1568" w:type="dxa"/>
          </w:tcPr>
          <w:p w14:paraId="0C4982D2" w14:textId="77777777" w:rsidR="00C77852" w:rsidRDefault="00000000">
            <w:r>
              <w:rPr>
                <w:sz w:val="18"/>
              </w:rPr>
              <w:t>WHILE-B</w:t>
            </w:r>
          </w:p>
        </w:tc>
        <w:tc>
          <w:tcPr>
            <w:tcW w:w="1568" w:type="dxa"/>
          </w:tcPr>
          <w:p w14:paraId="7B2C64F0" w14:textId="77777777" w:rsidR="00C77852" w:rsidRDefault="00000000">
            <w:r>
              <w:rPr>
                <w:sz w:val="18"/>
              </w:rPr>
              <w:t>Activity 1: Association</w:t>
            </w:r>
          </w:p>
        </w:tc>
        <w:tc>
          <w:tcPr>
            <w:tcW w:w="1568" w:type="dxa"/>
          </w:tcPr>
          <w:p w14:paraId="7129434B" w14:textId="77777777" w:rsidR="00C77852" w:rsidRDefault="00000000">
            <w:r>
              <w:rPr>
                <w:sz w:val="18"/>
              </w:rPr>
              <w:t>Ind→Pairs→Plenary</w:t>
            </w:r>
          </w:p>
        </w:tc>
        <w:tc>
          <w:tcPr>
            <w:tcW w:w="1568" w:type="dxa"/>
          </w:tcPr>
          <w:p w14:paraId="57079B0A" w14:textId="77777777" w:rsidR="00C77852" w:rsidRDefault="00000000">
            <w:r>
              <w:rPr>
                <w:sz w:val="18"/>
              </w:rPr>
              <w:t>Match</w:t>
            </w:r>
          </w:p>
        </w:tc>
      </w:tr>
      <w:tr w:rsidR="00C77852" w14:paraId="4309D3E1" w14:textId="77777777">
        <w:trPr>
          <w:jc w:val="center"/>
        </w:trPr>
        <w:tc>
          <w:tcPr>
            <w:tcW w:w="1568" w:type="dxa"/>
          </w:tcPr>
          <w:p w14:paraId="2C65486B" w14:textId="77777777" w:rsidR="00C77852" w:rsidRDefault="00000000">
            <w:r>
              <w:rPr>
                <w:sz w:val="18"/>
              </w:rPr>
              <w:t>2:25-2:45</w:t>
            </w:r>
          </w:p>
        </w:tc>
        <w:tc>
          <w:tcPr>
            <w:tcW w:w="1568" w:type="dxa"/>
          </w:tcPr>
          <w:p w14:paraId="4497F595" w14:textId="77777777" w:rsidR="00C77852" w:rsidRDefault="00000000">
            <w:r>
              <w:rPr>
                <w:sz w:val="18"/>
              </w:rPr>
              <w:t>20</w:t>
            </w:r>
          </w:p>
        </w:tc>
        <w:tc>
          <w:tcPr>
            <w:tcW w:w="1568" w:type="dxa"/>
          </w:tcPr>
          <w:p w14:paraId="14B51E43" w14:textId="77777777" w:rsidR="00C77852" w:rsidRDefault="00000000">
            <w:r>
              <w:rPr>
                <w:sz w:val="18"/>
              </w:rPr>
              <w:t>WHILE-B</w:t>
            </w:r>
          </w:p>
        </w:tc>
        <w:tc>
          <w:tcPr>
            <w:tcW w:w="1568" w:type="dxa"/>
          </w:tcPr>
          <w:p w14:paraId="0356AE9C" w14:textId="77777777" w:rsidR="00C77852" w:rsidRDefault="00000000">
            <w:r>
              <w:rPr>
                <w:sz w:val="18"/>
              </w:rPr>
              <w:t>Activity 2: Gap Fill</w:t>
            </w:r>
          </w:p>
        </w:tc>
        <w:tc>
          <w:tcPr>
            <w:tcW w:w="1568" w:type="dxa"/>
          </w:tcPr>
          <w:p w14:paraId="2F7547FA" w14:textId="77777777" w:rsidR="00C77852" w:rsidRDefault="00000000">
            <w:r>
              <w:rPr>
                <w:sz w:val="18"/>
              </w:rPr>
              <w:t>Ind→Pairs→Plenary</w:t>
            </w:r>
          </w:p>
        </w:tc>
        <w:tc>
          <w:tcPr>
            <w:tcW w:w="1568" w:type="dxa"/>
          </w:tcPr>
          <w:p w14:paraId="4157093A" w14:textId="77777777" w:rsidR="00C77852" w:rsidRDefault="00000000">
            <w:r>
              <w:rPr>
                <w:sz w:val="18"/>
              </w:rPr>
              <w:t>System Log</w:t>
            </w:r>
          </w:p>
        </w:tc>
      </w:tr>
      <w:tr w:rsidR="00C77852" w14:paraId="30A8CF51" w14:textId="77777777">
        <w:trPr>
          <w:jc w:val="center"/>
        </w:trPr>
        <w:tc>
          <w:tcPr>
            <w:tcW w:w="1568" w:type="dxa"/>
          </w:tcPr>
          <w:p w14:paraId="6B124876" w14:textId="77777777" w:rsidR="00C77852" w:rsidRDefault="00000000">
            <w:r>
              <w:rPr>
                <w:sz w:val="18"/>
              </w:rPr>
              <w:t>2:45-3:00</w:t>
            </w:r>
          </w:p>
        </w:tc>
        <w:tc>
          <w:tcPr>
            <w:tcW w:w="1568" w:type="dxa"/>
          </w:tcPr>
          <w:p w14:paraId="3772BC05" w14:textId="77777777" w:rsidR="00C77852" w:rsidRDefault="00000000">
            <w:r>
              <w:rPr>
                <w:sz w:val="18"/>
              </w:rPr>
              <w:t>15</w:t>
            </w:r>
          </w:p>
        </w:tc>
        <w:tc>
          <w:tcPr>
            <w:tcW w:w="1568" w:type="dxa"/>
          </w:tcPr>
          <w:p w14:paraId="47A3EDE6" w14:textId="77777777" w:rsidR="00C77852" w:rsidRDefault="00000000">
            <w:r>
              <w:rPr>
                <w:sz w:val="18"/>
              </w:rPr>
              <w:t>WHILE-B</w:t>
            </w:r>
          </w:p>
        </w:tc>
        <w:tc>
          <w:tcPr>
            <w:tcW w:w="1568" w:type="dxa"/>
          </w:tcPr>
          <w:p w14:paraId="76EA6179" w14:textId="77777777" w:rsidR="00C77852" w:rsidRDefault="00000000">
            <w:r>
              <w:rPr>
                <w:sz w:val="18"/>
              </w:rPr>
              <w:t>Activity 3: Micro-Prod</w:t>
            </w:r>
          </w:p>
        </w:tc>
        <w:tc>
          <w:tcPr>
            <w:tcW w:w="1568" w:type="dxa"/>
          </w:tcPr>
          <w:p w14:paraId="18AA65C1" w14:textId="77777777" w:rsidR="00C77852" w:rsidRDefault="00000000">
            <w:r>
              <w:rPr>
                <w:sz w:val="18"/>
              </w:rPr>
              <w:t>Ind→Small groups</w:t>
            </w:r>
          </w:p>
        </w:tc>
        <w:tc>
          <w:tcPr>
            <w:tcW w:w="1568" w:type="dxa"/>
          </w:tcPr>
          <w:p w14:paraId="5C0E6E42" w14:textId="77777777" w:rsidR="00C77852" w:rsidRDefault="00000000">
            <w:r>
              <w:rPr>
                <w:sz w:val="18"/>
              </w:rPr>
              <w:t>2 sentences</w:t>
            </w:r>
          </w:p>
        </w:tc>
      </w:tr>
      <w:tr w:rsidR="00C77852" w14:paraId="6789A388" w14:textId="77777777">
        <w:trPr>
          <w:jc w:val="center"/>
        </w:trPr>
        <w:tc>
          <w:tcPr>
            <w:tcW w:w="1568" w:type="dxa"/>
          </w:tcPr>
          <w:p w14:paraId="57261B22" w14:textId="77777777" w:rsidR="00C77852" w:rsidRDefault="00000000">
            <w:r>
              <w:rPr>
                <w:sz w:val="18"/>
              </w:rPr>
              <w:t>3:00-3:15</w:t>
            </w:r>
          </w:p>
        </w:tc>
        <w:tc>
          <w:tcPr>
            <w:tcW w:w="1568" w:type="dxa"/>
          </w:tcPr>
          <w:p w14:paraId="6BEBD6D8" w14:textId="77777777" w:rsidR="00C77852" w:rsidRDefault="00000000">
            <w:r>
              <w:rPr>
                <w:sz w:val="18"/>
              </w:rPr>
              <w:t>15</w:t>
            </w:r>
          </w:p>
        </w:tc>
        <w:tc>
          <w:tcPr>
            <w:tcW w:w="1568" w:type="dxa"/>
          </w:tcPr>
          <w:p w14:paraId="519E0119" w14:textId="77777777" w:rsidR="00C77852" w:rsidRDefault="00000000">
            <w:r>
              <w:rPr>
                <w:sz w:val="18"/>
              </w:rPr>
              <w:t>WHILE-C</w:t>
            </w:r>
          </w:p>
        </w:tc>
        <w:tc>
          <w:tcPr>
            <w:tcW w:w="1568" w:type="dxa"/>
          </w:tcPr>
          <w:p w14:paraId="359CF3D3" w14:textId="77777777" w:rsidR="00C77852" w:rsidRDefault="00000000">
            <w:r>
              <w:rPr>
                <w:sz w:val="18"/>
              </w:rPr>
              <w:t>Reciclaje: 20 terms</w:t>
            </w:r>
          </w:p>
        </w:tc>
        <w:tc>
          <w:tcPr>
            <w:tcW w:w="1568" w:type="dxa"/>
          </w:tcPr>
          <w:p w14:paraId="6142B407" w14:textId="77777777" w:rsidR="00C77852" w:rsidRDefault="00000000">
            <w:r>
              <w:rPr>
                <w:sz w:val="18"/>
              </w:rPr>
              <w:t>Ind→Pairs</w:t>
            </w:r>
          </w:p>
        </w:tc>
        <w:tc>
          <w:tcPr>
            <w:tcW w:w="1568" w:type="dxa"/>
          </w:tcPr>
          <w:p w14:paraId="57014A3B" w14:textId="77777777" w:rsidR="00C77852" w:rsidRDefault="00000000">
            <w:r>
              <w:rPr>
                <w:sz w:val="18"/>
              </w:rPr>
              <w:t>PM-2.3 concordance</w:t>
            </w:r>
          </w:p>
        </w:tc>
      </w:tr>
      <w:tr w:rsidR="00C77852" w14:paraId="4941C0BD" w14:textId="77777777">
        <w:trPr>
          <w:jc w:val="center"/>
        </w:trPr>
        <w:tc>
          <w:tcPr>
            <w:tcW w:w="1568" w:type="dxa"/>
          </w:tcPr>
          <w:p w14:paraId="26537A0A" w14:textId="77777777" w:rsidR="00C77852" w:rsidRDefault="00000000">
            <w:r>
              <w:rPr>
                <w:sz w:val="18"/>
              </w:rPr>
              <w:t>3:15-3:18</w:t>
            </w:r>
          </w:p>
        </w:tc>
        <w:tc>
          <w:tcPr>
            <w:tcW w:w="1568" w:type="dxa"/>
          </w:tcPr>
          <w:p w14:paraId="6B7D9F1B" w14:textId="77777777" w:rsidR="00C77852" w:rsidRDefault="00000000">
            <w:r>
              <w:rPr>
                <w:sz w:val="18"/>
              </w:rPr>
              <w:t>3</w:t>
            </w:r>
          </w:p>
        </w:tc>
        <w:tc>
          <w:tcPr>
            <w:tcW w:w="1568" w:type="dxa"/>
          </w:tcPr>
          <w:p w14:paraId="4D4DC7F8" w14:textId="77777777" w:rsidR="00C77852" w:rsidRDefault="00000000">
            <w:r>
              <w:rPr>
                <w:sz w:val="18"/>
              </w:rPr>
              <w:t>WHILE-C</w:t>
            </w:r>
          </w:p>
        </w:tc>
        <w:tc>
          <w:tcPr>
            <w:tcW w:w="1568" w:type="dxa"/>
          </w:tcPr>
          <w:p w14:paraId="3BFD43FE" w14:textId="77777777" w:rsidR="00C77852" w:rsidRDefault="00000000">
            <w:r>
              <w:rPr>
                <w:sz w:val="18"/>
              </w:rPr>
              <w:t>✓ Checkpoint</w:t>
            </w:r>
          </w:p>
        </w:tc>
        <w:tc>
          <w:tcPr>
            <w:tcW w:w="1568" w:type="dxa"/>
          </w:tcPr>
          <w:p w14:paraId="7E264B60" w14:textId="77777777" w:rsidR="00C77852" w:rsidRDefault="00000000">
            <w:r>
              <w:rPr>
                <w:sz w:val="18"/>
              </w:rPr>
              <w:t>Plenary</w:t>
            </w:r>
          </w:p>
        </w:tc>
        <w:tc>
          <w:tcPr>
            <w:tcW w:w="1568" w:type="dxa"/>
          </w:tcPr>
          <w:p w14:paraId="1E26957E" w14:textId="77777777" w:rsidR="00C77852" w:rsidRDefault="00000000">
            <w:r>
              <w:rPr>
                <w:sz w:val="18"/>
              </w:rPr>
              <w:t>Quick Write</w:t>
            </w:r>
          </w:p>
        </w:tc>
      </w:tr>
      <w:tr w:rsidR="00C77852" w14:paraId="16C54943" w14:textId="77777777">
        <w:trPr>
          <w:jc w:val="center"/>
        </w:trPr>
        <w:tc>
          <w:tcPr>
            <w:tcW w:w="1568" w:type="dxa"/>
          </w:tcPr>
          <w:p w14:paraId="7A8BF4D0" w14:textId="77777777" w:rsidR="00C77852" w:rsidRDefault="00000000">
            <w:r>
              <w:rPr>
                <w:sz w:val="18"/>
              </w:rPr>
              <w:t>3:18-3:26</w:t>
            </w:r>
          </w:p>
        </w:tc>
        <w:tc>
          <w:tcPr>
            <w:tcW w:w="1568" w:type="dxa"/>
          </w:tcPr>
          <w:p w14:paraId="663BCDD1" w14:textId="77777777" w:rsidR="00C77852" w:rsidRDefault="00000000">
            <w:r>
              <w:rPr>
                <w:sz w:val="18"/>
              </w:rPr>
              <w:t>8</w:t>
            </w:r>
          </w:p>
        </w:tc>
        <w:tc>
          <w:tcPr>
            <w:tcW w:w="1568" w:type="dxa"/>
          </w:tcPr>
          <w:p w14:paraId="1F53A751" w14:textId="77777777" w:rsidR="00C77852" w:rsidRDefault="00000000">
            <w:r>
              <w:rPr>
                <w:sz w:val="18"/>
              </w:rPr>
              <w:t>WRAP-UP</w:t>
            </w:r>
          </w:p>
        </w:tc>
        <w:tc>
          <w:tcPr>
            <w:tcW w:w="1568" w:type="dxa"/>
          </w:tcPr>
          <w:p w14:paraId="6746807A" w14:textId="77777777" w:rsidR="00C77852" w:rsidRDefault="00000000">
            <w:r>
              <w:rPr>
                <w:sz w:val="18"/>
              </w:rPr>
              <w:t>Exit Ticket</w:t>
            </w:r>
          </w:p>
        </w:tc>
        <w:tc>
          <w:tcPr>
            <w:tcW w:w="1568" w:type="dxa"/>
          </w:tcPr>
          <w:p w14:paraId="16BBAF0D" w14:textId="77777777" w:rsidR="00C77852" w:rsidRDefault="00000000">
            <w:r>
              <w:rPr>
                <w:sz w:val="18"/>
              </w:rPr>
              <w:t>Individual</w:t>
            </w:r>
          </w:p>
        </w:tc>
        <w:tc>
          <w:tcPr>
            <w:tcW w:w="1568" w:type="dxa"/>
          </w:tcPr>
          <w:p w14:paraId="39373A53" w14:textId="77777777" w:rsidR="00C77852" w:rsidRDefault="00000000">
            <w:r>
              <w:rPr>
                <w:sz w:val="18"/>
              </w:rPr>
              <w:t>3 components</w:t>
            </w:r>
          </w:p>
        </w:tc>
      </w:tr>
      <w:tr w:rsidR="00C77852" w14:paraId="6D7E863A" w14:textId="77777777">
        <w:trPr>
          <w:jc w:val="center"/>
        </w:trPr>
        <w:tc>
          <w:tcPr>
            <w:tcW w:w="1568" w:type="dxa"/>
          </w:tcPr>
          <w:p w14:paraId="29985147" w14:textId="77777777" w:rsidR="00C77852" w:rsidRDefault="00000000">
            <w:r>
              <w:rPr>
                <w:sz w:val="18"/>
              </w:rPr>
              <w:t>3:26-3:31</w:t>
            </w:r>
          </w:p>
        </w:tc>
        <w:tc>
          <w:tcPr>
            <w:tcW w:w="1568" w:type="dxa"/>
          </w:tcPr>
          <w:p w14:paraId="5372E4A3" w14:textId="77777777" w:rsidR="00C77852" w:rsidRDefault="00000000">
            <w:r>
              <w:rPr>
                <w:sz w:val="18"/>
              </w:rPr>
              <w:t>5</w:t>
            </w:r>
          </w:p>
        </w:tc>
        <w:tc>
          <w:tcPr>
            <w:tcW w:w="1568" w:type="dxa"/>
          </w:tcPr>
          <w:p w14:paraId="79BA24DE" w14:textId="77777777" w:rsidR="00C77852" w:rsidRDefault="00000000">
            <w:r>
              <w:rPr>
                <w:sz w:val="18"/>
              </w:rPr>
              <w:t>WRAP-UP</w:t>
            </w:r>
          </w:p>
        </w:tc>
        <w:tc>
          <w:tcPr>
            <w:tcW w:w="1568" w:type="dxa"/>
          </w:tcPr>
          <w:p w14:paraId="752548D0" w14:textId="77777777" w:rsidR="00C77852" w:rsidRDefault="00000000">
            <w:r>
              <w:rPr>
                <w:sz w:val="18"/>
              </w:rPr>
              <w:t>Closing + Autónomo</w:t>
            </w:r>
          </w:p>
        </w:tc>
        <w:tc>
          <w:tcPr>
            <w:tcW w:w="1568" w:type="dxa"/>
          </w:tcPr>
          <w:p w14:paraId="3267509E" w14:textId="77777777" w:rsidR="00C77852" w:rsidRDefault="00000000">
            <w:r>
              <w:rPr>
                <w:sz w:val="18"/>
              </w:rPr>
              <w:t>Plenary</w:t>
            </w:r>
          </w:p>
        </w:tc>
        <w:tc>
          <w:tcPr>
            <w:tcW w:w="1568" w:type="dxa"/>
          </w:tcPr>
          <w:p w14:paraId="408C9D62" w14:textId="77777777" w:rsidR="00C77852" w:rsidRDefault="00000000">
            <w:r>
              <w:rPr>
                <w:sz w:val="18"/>
              </w:rPr>
              <w:t>Workbook Ch. 3</w:t>
            </w:r>
          </w:p>
        </w:tc>
      </w:tr>
      <w:tr w:rsidR="00C77852" w14:paraId="1B838164" w14:textId="77777777">
        <w:trPr>
          <w:jc w:val="center"/>
        </w:trPr>
        <w:tc>
          <w:tcPr>
            <w:tcW w:w="1568" w:type="dxa"/>
          </w:tcPr>
          <w:p w14:paraId="29F03FCE" w14:textId="77777777" w:rsidR="00C77852" w:rsidRDefault="00000000">
            <w:r>
              <w:rPr>
                <w:sz w:val="18"/>
              </w:rPr>
              <w:t>3:31-3:33</w:t>
            </w:r>
          </w:p>
        </w:tc>
        <w:tc>
          <w:tcPr>
            <w:tcW w:w="1568" w:type="dxa"/>
          </w:tcPr>
          <w:p w14:paraId="00CC887F" w14:textId="77777777" w:rsidR="00C77852" w:rsidRDefault="00000000">
            <w:r>
              <w:rPr>
                <w:sz w:val="18"/>
              </w:rPr>
              <w:t>2</w:t>
            </w:r>
          </w:p>
        </w:tc>
        <w:tc>
          <w:tcPr>
            <w:tcW w:w="1568" w:type="dxa"/>
          </w:tcPr>
          <w:p w14:paraId="419D2EA1" w14:textId="77777777" w:rsidR="00C77852" w:rsidRDefault="00000000">
            <w:r>
              <w:rPr>
                <w:sz w:val="18"/>
              </w:rPr>
              <w:t>WRAP-UP</w:t>
            </w:r>
          </w:p>
        </w:tc>
        <w:tc>
          <w:tcPr>
            <w:tcW w:w="1568" w:type="dxa"/>
          </w:tcPr>
          <w:p w14:paraId="46129CB2" w14:textId="77777777" w:rsidR="00C77852" w:rsidRDefault="00000000">
            <w:r>
              <w:rPr>
                <w:sz w:val="18"/>
              </w:rPr>
              <w:t>Preview</w:t>
            </w:r>
          </w:p>
        </w:tc>
        <w:tc>
          <w:tcPr>
            <w:tcW w:w="1568" w:type="dxa"/>
          </w:tcPr>
          <w:p w14:paraId="53124589" w14:textId="77777777" w:rsidR="00C77852" w:rsidRDefault="00000000">
            <w:r>
              <w:rPr>
                <w:sz w:val="18"/>
              </w:rPr>
              <w:t>Plenary</w:t>
            </w:r>
          </w:p>
        </w:tc>
        <w:tc>
          <w:tcPr>
            <w:tcW w:w="1568" w:type="dxa"/>
          </w:tcPr>
          <w:p w14:paraId="7F026FAF" w14:textId="77777777" w:rsidR="00C77852" w:rsidRDefault="00C77852"/>
        </w:tc>
      </w:tr>
    </w:tbl>
    <w:p w14:paraId="1F0793B3" w14:textId="77777777" w:rsidR="00C77852" w:rsidRDefault="00000000">
      <w:r>
        <w:rPr>
          <w:b/>
          <w:color w:val="2E7D32"/>
        </w:rPr>
        <w:t>Total: 180 minutos ✓</w:t>
      </w:r>
    </w:p>
    <w:p w14:paraId="00BA009D" w14:textId="77777777" w:rsidR="00C77852" w:rsidRDefault="00000000">
      <w:r>
        <w:br w:type="page"/>
      </w:r>
    </w:p>
    <w:p w14:paraId="7AB63E8E" w14:textId="77777777" w:rsidR="00C77852" w:rsidRDefault="00000000">
      <w:pPr>
        <w:pStyle w:val="Ttulo2"/>
      </w:pPr>
      <w:r>
        <w:rPr>
          <w:rFonts w:ascii="Calibri" w:hAnsi="Calibri"/>
        </w:rPr>
        <w:lastRenderedPageBreak/>
        <w:t>SET-UP DETALLADO (20 min) — 0:00 a 0:20</w:t>
      </w:r>
    </w:p>
    <w:p w14:paraId="3C8ABE48" w14:textId="77777777" w:rsidR="00C77852" w:rsidRDefault="00000000">
      <w:pPr>
        <w:pStyle w:val="Ttulo3"/>
      </w:pPr>
      <w:r>
        <w:rPr>
          <w:rFonts w:ascii="Calibri" w:hAnsi="Calibri"/>
        </w:rPr>
        <w:t>Warm-up: "Quick Recall" (12 min)</w:t>
      </w:r>
    </w:p>
    <w:p w14:paraId="31B2965E" w14:textId="77777777" w:rsidR="00C77852" w:rsidRDefault="00000000">
      <w:r>
        <w:rPr>
          <w:b/>
        </w:rPr>
        <w:t>Paso 1 — Nombrar 3 componentes (5 min)</w:t>
      </w:r>
    </w:p>
    <w:p w14:paraId="2B3F4F32" w14:textId="77777777" w:rsidR="00C77852" w:rsidRDefault="00000000">
      <w:r>
        <w:rPr>
          <w:i/>
        </w:rPr>
        <w:t>"Good morning everyone. Turn to the person next to you."</w:t>
      </w:r>
    </w:p>
    <w:p w14:paraId="36CDE9BC" w14:textId="77777777" w:rsidR="00C77852" w:rsidRDefault="00000000">
      <w:r>
        <w:t>1. "Last session we read Carlos's email. With your partner — name 3 hardware components from the email. Just the names. You have 2 minutes."</w:t>
      </w:r>
    </w:p>
    <w:p w14:paraId="148CB075" w14:textId="77777777" w:rsidR="00C77852" w:rsidRDefault="00000000">
      <w:r>
        <w:t>2. Timer: 2 min. Pairs. Instructor circula.</w:t>
      </w:r>
    </w:p>
    <w:p w14:paraId="745A4634" w14:textId="77777777" w:rsidR="00C77852" w:rsidRDefault="00000000">
      <w:r>
        <w:t>3. "Quick round — one component from each pair." — 6 parejas dicen 1 componente. Escribir en LIVE ZONE.</w:t>
      </w:r>
    </w:p>
    <w:p w14:paraId="46442097" w14:textId="77777777" w:rsidR="00C77852" w:rsidRDefault="00000000">
      <w:r>
        <w:rPr>
          <w:b/>
        </w:rPr>
        <w:t>Paso 2 — Sentences con is/has (7 min)</w:t>
      </w:r>
    </w:p>
    <w:p w14:paraId="3EA329AE" w14:textId="77777777" w:rsidR="00C77852" w:rsidRDefault="00000000">
      <w:r>
        <w:t>4. "Can you say them in a sentence? Use 'is' or 'has'. Example: 'The CPU is old.' Try with your partner. 2 minutes."</w:t>
      </w:r>
    </w:p>
    <w:p w14:paraId="1482D679" w14:textId="77777777" w:rsidR="00C77852" w:rsidRDefault="00000000">
      <w:r>
        <w:t>5. Timer: 2 min. Pairs.</w:t>
      </w:r>
    </w:p>
    <w:p w14:paraId="7A6AA6C3" w14:textId="77777777" w:rsidR="00C77852" w:rsidRDefault="00000000">
      <w:r>
        <w:t>6. "Who wants to share?" — 6 voluntarios. Instructor escribe 2-3 en LIVE ZONE.</w:t>
      </w:r>
    </w:p>
    <w:p w14:paraId="688C79A1" w14:textId="77777777" w:rsidR="00C77852" w:rsidRDefault="00000000">
      <w:r>
        <w:t xml:space="preserve">💡 </w:t>
      </w:r>
      <w:r>
        <w:rPr>
          <w:i/>
          <w:color w:val="2E75B6"/>
        </w:rPr>
        <w:t>Si confunden "is" y "has": escribir formulas en tablero. "IS = describe. HAS = what it contains."</w:t>
      </w:r>
    </w:p>
    <w:p w14:paraId="7022F9D1" w14:textId="77777777" w:rsidR="00C77852" w:rsidRDefault="00C77852"/>
    <w:p w14:paraId="08D6A916" w14:textId="77777777" w:rsidR="00C77852" w:rsidRDefault="00000000">
      <w:pPr>
        <w:pStyle w:val="Ttulo3"/>
      </w:pPr>
      <w:r>
        <w:rPr>
          <w:rFonts w:ascii="Calibri" w:hAnsi="Calibri"/>
        </w:rPr>
        <w:t>Teacher Talk — Opening Script (5 min)</w:t>
      </w:r>
    </w:p>
    <w:p w14:paraId="2E216285" w14:textId="77777777" w:rsidR="00C77852" w:rsidRDefault="00000000">
      <w:r>
        <w:rPr>
          <w:i/>
        </w:rPr>
        <w:t>"Good morning everyone. Last session we READ Carlos's email. Today we're going to LISTEN to Carlos on the phone — he's calling IT Support. After the phone call, we learn the 20 key vocabulary words. You'll hear real English — fast, informal, with shortcuts. Don't worry — we'll listen THREE times."</w:t>
      </w:r>
    </w:p>
    <w:p w14:paraId="51CD64A1" w14:textId="77777777" w:rsidR="00C77852" w:rsidRDefault="00C77852"/>
    <w:p w14:paraId="4F9A45EF" w14:textId="77777777" w:rsidR="00C77852" w:rsidRDefault="00000000">
      <w:pPr>
        <w:pStyle w:val="Ttulo3"/>
      </w:pPr>
      <w:r>
        <w:rPr>
          <w:rFonts w:ascii="Calibri" w:hAnsi="Calibri"/>
        </w:rPr>
        <w:t>Objective (escrito en tablero)</w:t>
      </w:r>
    </w:p>
    <w:p w14:paraId="6C79CCAB" w14:textId="77777777" w:rsidR="00C77852" w:rsidRDefault="00000000">
      <w:r>
        <w:rPr>
          <w:i/>
        </w:rPr>
        <w:t>"Today you will: (1) listen to a phone call about hardware, and (2) learn 20 key vocabulary words."</w:t>
      </w:r>
    </w:p>
    <w:p w14:paraId="17ADBD13" w14:textId="77777777" w:rsidR="00C77852" w:rsidRDefault="00000000">
      <w:r>
        <w:rPr>
          <w:b/>
        </w:rPr>
        <w:t xml:space="preserve">ICQ: </w:t>
      </w:r>
      <w:r>
        <w:t>"Are we reading today or listening?"</w:t>
      </w:r>
      <w:r>
        <w:rPr>
          <w:i/>
          <w:color w:val="7F8C8D"/>
        </w:rPr>
        <w:t xml:space="preserve"> → Esperan: "Listening"</w:t>
      </w:r>
    </w:p>
    <w:p w14:paraId="7F3B4C9A" w14:textId="77777777" w:rsidR="00C77852" w:rsidRDefault="00000000">
      <w:r>
        <w:rPr>
          <w:b/>
        </w:rPr>
        <w:t xml:space="preserve">ICQ: </w:t>
      </w:r>
      <w:r>
        <w:t>"How many times will we listen?"</w:t>
      </w:r>
      <w:r>
        <w:rPr>
          <w:i/>
          <w:color w:val="7F8C8D"/>
        </w:rPr>
        <w:t xml:space="preserve"> → Esperan: "3 times"</w:t>
      </w:r>
    </w:p>
    <w:p w14:paraId="20F6B3D2" w14:textId="77777777" w:rsidR="00C77852" w:rsidRDefault="00000000">
      <w:r>
        <w:rPr>
          <w:b/>
        </w:rPr>
        <w:t xml:space="preserve">ICQ: </w:t>
      </w:r>
      <w:r>
        <w:t>"How many vocabulary words will we learn?"</w:t>
      </w:r>
      <w:r>
        <w:rPr>
          <w:i/>
          <w:color w:val="7F8C8D"/>
        </w:rPr>
        <w:t xml:space="preserve"> → Esperan: "20"</w:t>
      </w:r>
    </w:p>
    <w:p w14:paraId="335D4D24" w14:textId="77777777" w:rsidR="00C77852" w:rsidRDefault="00C77852"/>
    <w:p w14:paraId="1D652D5B" w14:textId="77777777" w:rsidR="00C77852" w:rsidRDefault="00000000">
      <w:r>
        <w:rPr>
          <w:b/>
          <w:color w:val="2E7D32"/>
        </w:rPr>
        <w:t xml:space="preserve">✓ Checkpoint: </w:t>
      </w:r>
      <w:r>
        <w:t>"Thumbs up if you remember what Carlos's problem was in his email."</w:t>
      </w:r>
    </w:p>
    <w:p w14:paraId="4D89B647" w14:textId="77777777" w:rsidR="00C77852" w:rsidRDefault="00000000">
      <w:r>
        <w:lastRenderedPageBreak/>
        <w:t xml:space="preserve">💡 </w:t>
      </w:r>
      <w:r>
        <w:rPr>
          <w:i/>
          <w:color w:val="2E75B6"/>
        </w:rPr>
        <w:t>Si &gt;30% thumbs down: "Carlos's CPU is old (i3). His RAM is only 4 GB. His HDD is slow."</w:t>
      </w:r>
    </w:p>
    <w:p w14:paraId="3722A0CE" w14:textId="77777777" w:rsidR="00C77852" w:rsidRDefault="00000000">
      <w:r>
        <w:rPr>
          <w:b/>
        </w:rPr>
        <w:t xml:space="preserve">Transition → Bloque A: </w:t>
      </w:r>
      <w:r>
        <w:rPr>
          <w:i/>
        </w:rPr>
        <w:t>"Ok. Before we listen, let me show you 3 things that will help you understand the phone call."</w:t>
      </w:r>
    </w:p>
    <w:p w14:paraId="467FBE9A" w14:textId="77777777" w:rsidR="00C77852" w:rsidRDefault="00000000">
      <w:r>
        <w:br w:type="page"/>
      </w:r>
    </w:p>
    <w:p w14:paraId="2DBFE387" w14:textId="77777777" w:rsidR="00C77852" w:rsidRDefault="00000000">
      <w:pPr>
        <w:pStyle w:val="Ttulo2"/>
      </w:pPr>
      <w:r>
        <w:rPr>
          <w:rFonts w:ascii="Calibri" w:hAnsi="Calibri"/>
        </w:rPr>
        <w:lastRenderedPageBreak/>
        <w:t>WHILE DETALLADO (145 min) — 0:20 a 3:15</w:t>
      </w:r>
    </w:p>
    <w:p w14:paraId="358873C2" w14:textId="77777777" w:rsidR="00C77852" w:rsidRDefault="00000000">
      <w:pPr>
        <w:pStyle w:val="Ttulo3"/>
      </w:pPr>
      <w:r>
        <w:rPr>
          <w:rFonts w:ascii="Calibri" w:hAnsi="Calibri"/>
        </w:rPr>
        <w:t>BLOQUE A — LISTENING (75 min) — 0:20 a 1:35</w:t>
      </w:r>
    </w:p>
    <w:p w14:paraId="4ECD986A" w14:textId="77777777" w:rsidR="00C77852" w:rsidRDefault="00000000">
      <w:r>
        <w:rPr>
          <w:b/>
        </w:rPr>
        <w:t xml:space="preserve">Worksheet: </w:t>
      </w:r>
      <w:r>
        <w:t>PM-2.4 (The Auditory Anchor)</w:t>
      </w:r>
    </w:p>
    <w:p w14:paraId="405D0A87" w14:textId="77777777" w:rsidR="00C77852" w:rsidRDefault="00000000">
      <w:r>
        <w:rPr>
          <w:b/>
        </w:rPr>
        <w:t xml:space="preserve">Agrupación: </w:t>
      </w:r>
      <w:r>
        <w:t>Plenary → Individual → Pairs → Plenary</w:t>
      </w:r>
    </w:p>
    <w:p w14:paraId="4C69A5B9" w14:textId="77777777" w:rsidR="00C77852" w:rsidRDefault="00000000">
      <w:r>
        <w:rPr>
          <w:b/>
        </w:rPr>
        <w:t xml:space="preserve">Objetivo: </w:t>
      </w:r>
      <w:r>
        <w:t>Los aprendices comprenden audio de llamada telefónica, extraen información y identifican chunks reutilizables.</w:t>
      </w:r>
    </w:p>
    <w:p w14:paraId="0C078B64" w14:textId="77777777" w:rsidR="00C77852" w:rsidRDefault="00C77852"/>
    <w:p w14:paraId="187B455C" w14:textId="77777777" w:rsidR="00C77852" w:rsidRDefault="00000000">
      <w:pPr>
        <w:pStyle w:val="Ttulo3"/>
      </w:pPr>
      <w:r>
        <w:rPr>
          <w:rFonts w:ascii="Calibri" w:hAnsi="Calibri"/>
        </w:rPr>
        <w:t>Audio Cues: Introducción (10 min) — 0:20 a 0:30</w:t>
      </w:r>
    </w:p>
    <w:p w14:paraId="4C209F95" w14:textId="77777777" w:rsidR="00C77852" w:rsidRDefault="00000000">
      <w:r>
        <w:rPr>
          <w:b/>
        </w:rPr>
        <w:t>Instrucciones paso a paso:</w:t>
      </w:r>
    </w:p>
    <w:p w14:paraId="1A96E3B5" w14:textId="77777777" w:rsidR="00C77852" w:rsidRDefault="00000000">
      <w:r>
        <w:t>1. Proyectar slide 8 (Audio Cues).</w:t>
      </w:r>
    </w:p>
    <w:p w14:paraId="29AA62A8" w14:textId="77777777" w:rsidR="00C77852" w:rsidRDefault="00000000">
      <w:r>
        <w:t>2. Punto 1 — "gig" = Gigabyte: "In the audio you'll hear 'gig.' Short for Gigabyte. '4 gigs of RAM' = 4 Gigabytes."</w:t>
      </w:r>
    </w:p>
    <w:p w14:paraId="0897A0F3" w14:textId="77777777" w:rsidR="00C77852" w:rsidRDefault="00000000">
      <w:r>
        <w:t>3. Punto 2 — "lemme check" = "let me check": "Very fast, very informal. It means 'let me look at the information.'"</w:t>
      </w:r>
    </w:p>
    <w:p w14:paraId="3C063C8E" w14:textId="77777777" w:rsidR="00C77852" w:rsidRDefault="00000000">
      <w:r>
        <w:t>4. Punto 3 — "is" vs "has": "They sound VERY similar at speed. 'is' + ADJECTIVE (old, slow). 'has' + THING (a problem, 4 GB). The grammar helps your ear."</w:t>
      </w:r>
    </w:p>
    <w:p w14:paraId="564DE8DA" w14:textId="77777777" w:rsidR="00C77852" w:rsidRDefault="00000000">
      <w:r>
        <w:t>5. "Write these 3 notes on your PM-2.4 worksheet — Audio Cues section. 2 minutes."</w:t>
      </w:r>
    </w:p>
    <w:p w14:paraId="05EAE82A" w14:textId="77777777" w:rsidR="00C77852" w:rsidRDefault="00000000">
      <w:r>
        <w:t>6. Timer: 2 min. Individual.</w:t>
      </w:r>
    </w:p>
    <w:p w14:paraId="1FD93521" w14:textId="77777777" w:rsidR="00C77852" w:rsidRDefault="00000000">
      <w:r>
        <w:t xml:space="preserve">💡 </w:t>
      </w:r>
      <w:r>
        <w:rPr>
          <w:i/>
          <w:color w:val="2E75B6"/>
        </w:rPr>
        <w:t>Para A1: "If you hear 'is,' the next word is an ADJECTIVE. If you hear 'has,' the next word is a THING. The grammar helps your ear."</w:t>
      </w:r>
    </w:p>
    <w:p w14:paraId="6AD7EA5C" w14:textId="77777777" w:rsidR="00C77852" w:rsidRDefault="00C77852"/>
    <w:p w14:paraId="7846AE2D" w14:textId="77777777" w:rsidR="00C77852" w:rsidRDefault="00000000">
      <w:pPr>
        <w:pStyle w:val="Ttulo3"/>
      </w:pPr>
      <w:r>
        <w:rPr>
          <w:rFonts w:ascii="Calibri" w:hAnsi="Calibri"/>
        </w:rPr>
        <w:t>Listen 1: Gist (15 min) — 0:30 a 0:45</w:t>
      </w:r>
    </w:p>
    <w:p w14:paraId="4A94DD9F" w14:textId="77777777" w:rsidR="00C77852" w:rsidRDefault="00000000">
      <w:r>
        <w:rPr>
          <w:b/>
        </w:rPr>
        <w:t>Instrucciones paso a paso:</w:t>
      </w:r>
    </w:p>
    <w:p w14:paraId="4C06FE8B" w14:textId="77777777" w:rsidR="00C77852" w:rsidRDefault="00000000">
      <w:r>
        <w:t>1. "Before we listen — predict. Who is calling? Who answers? What's the problem? Partner. 2 minutes."</w:t>
      </w:r>
    </w:p>
    <w:p w14:paraId="435FF5E9" w14:textId="77777777" w:rsidR="00C77852" w:rsidRDefault="00000000">
      <w:r>
        <w:t>2. Timer: 2 min. Pairs.</w:t>
      </w:r>
    </w:p>
    <w:p w14:paraId="5369B633" w14:textId="77777777" w:rsidR="00C77852" w:rsidRDefault="00000000">
      <w:r>
        <w:t>3. "Listen ONCE. Don't write — just LISTEN. Focus on WHO and WHAT."</w:t>
      </w:r>
    </w:p>
    <w:p w14:paraId="197F921B" w14:textId="77777777" w:rsidR="00C77852" w:rsidRDefault="00000000">
      <w:r>
        <w:t>4. Reproducir audio (≈2 min).</w:t>
      </w:r>
    </w:p>
    <w:p w14:paraId="4E14C58A" w14:textId="77777777" w:rsidR="00C77852" w:rsidRDefault="00000000">
      <w:r>
        <w:t>5. "With your partner — Who is calling? What is the problem? 1 minute."</w:t>
      </w:r>
    </w:p>
    <w:p w14:paraId="0DEB0DA9" w14:textId="77777777" w:rsidR="00C77852" w:rsidRDefault="00000000">
      <w:r>
        <w:t>6. Timer: 1 min. Pairs.</w:t>
      </w:r>
    </w:p>
    <w:p w14:paraId="0D77CDA9" w14:textId="77777777" w:rsidR="00C77852" w:rsidRDefault="00000000">
      <w:r>
        <w:lastRenderedPageBreak/>
        <w:t>7. "Who can answer?" — 2-3 voluntarios. Respuesta: "Carlos is calling IT Support. His workstation is slow."</w:t>
      </w:r>
    </w:p>
    <w:p w14:paraId="481987E3" w14:textId="77777777" w:rsidR="00C77852" w:rsidRDefault="00000000">
      <w:r>
        <w:t>8. Instructor escribe: "Caller: Carlos | Problem: Slow workstation"</w:t>
      </w:r>
    </w:p>
    <w:p w14:paraId="167EF1D9" w14:textId="77777777" w:rsidR="00C77852" w:rsidRDefault="00000000">
      <w:r>
        <w:t xml:space="preserve">💡 </w:t>
      </w:r>
      <w:r>
        <w:rPr>
          <w:i/>
          <w:color w:val="2E75B6"/>
        </w:rPr>
        <w:t>Si la clase no entiende nada (normal con A1): "Don't worry. We listen two more times."</w:t>
      </w:r>
    </w:p>
    <w:p w14:paraId="1F10D844" w14:textId="77777777" w:rsidR="00C77852" w:rsidRDefault="00C77852"/>
    <w:p w14:paraId="644578A6" w14:textId="77777777" w:rsidR="00C77852" w:rsidRDefault="00000000">
      <w:pPr>
        <w:pStyle w:val="Ttulo3"/>
      </w:pPr>
      <w:r>
        <w:rPr>
          <w:rFonts w:ascii="Calibri" w:hAnsi="Calibri"/>
        </w:rPr>
        <w:t>Listen 2 + Activity 1 — The Triage (25 min) — 0:45 a 1:10</w:t>
      </w:r>
    </w:p>
    <w:p w14:paraId="5832713D" w14:textId="77777777" w:rsidR="00C77852" w:rsidRDefault="00000000">
      <w:r>
        <w:rPr>
          <w:b/>
        </w:rPr>
        <w:t>Instrucciones paso a paso:</w:t>
      </w:r>
    </w:p>
    <w:p w14:paraId="222F1172" w14:textId="77777777" w:rsidR="00C77852" w:rsidRDefault="00000000">
      <w:r>
        <w:t>1. "Listen AGAIN. This time: Activity 1 — The Triage. Match each PROBLEM with the COMPONENT. Ready?"</w:t>
      </w:r>
    </w:p>
    <w:p w14:paraId="02BD058E" w14:textId="77777777" w:rsidR="00C77852" w:rsidRDefault="00000000">
      <w:r>
        <w:t>2. Reproducir audio segunda vez.</w:t>
      </w:r>
    </w:p>
    <w:p w14:paraId="288AC279" w14:textId="77777777" w:rsidR="00C77852" w:rsidRDefault="00000000">
      <w:r>
        <w:rPr>
          <w:b/>
        </w:rPr>
        <w:t>Answer Key (in-line):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4703"/>
        <w:gridCol w:w="4703"/>
      </w:tblGrid>
      <w:tr w:rsidR="00C77852" w14:paraId="5ECA1641" w14:textId="77777777">
        <w:trPr>
          <w:jc w:val="center"/>
        </w:trPr>
        <w:tc>
          <w:tcPr>
            <w:tcW w:w="4703" w:type="dxa"/>
            <w:shd w:val="clear" w:color="auto" w:fill="2E75B6"/>
          </w:tcPr>
          <w:p w14:paraId="6E53640A" w14:textId="77777777" w:rsidR="00C77852" w:rsidRDefault="00000000">
            <w:r>
              <w:rPr>
                <w:b/>
                <w:color w:val="FFFFFF"/>
                <w:sz w:val="20"/>
              </w:rPr>
              <w:t>Problem</w:t>
            </w:r>
          </w:p>
        </w:tc>
        <w:tc>
          <w:tcPr>
            <w:tcW w:w="4703" w:type="dxa"/>
            <w:shd w:val="clear" w:color="auto" w:fill="2E75B6"/>
          </w:tcPr>
          <w:p w14:paraId="1031BA70" w14:textId="77777777" w:rsidR="00C77852" w:rsidRDefault="00000000">
            <w:r>
              <w:rPr>
                <w:b/>
                <w:color w:val="FFFFFF"/>
                <w:sz w:val="20"/>
              </w:rPr>
              <w:t>Component</w:t>
            </w:r>
          </w:p>
        </w:tc>
      </w:tr>
      <w:tr w:rsidR="00C77852" w14:paraId="14002852" w14:textId="77777777">
        <w:trPr>
          <w:jc w:val="center"/>
        </w:trPr>
        <w:tc>
          <w:tcPr>
            <w:tcW w:w="4703" w:type="dxa"/>
          </w:tcPr>
          <w:p w14:paraId="09C4A4F7" w14:textId="77777777" w:rsidR="00C77852" w:rsidRDefault="00000000">
            <w:r>
              <w:rPr>
                <w:sz w:val="18"/>
              </w:rPr>
              <w:t>1. "It's super slow"</w:t>
            </w:r>
          </w:p>
        </w:tc>
        <w:tc>
          <w:tcPr>
            <w:tcW w:w="4703" w:type="dxa"/>
          </w:tcPr>
          <w:p w14:paraId="57F95A0A" w14:textId="77777777" w:rsidR="00C77852" w:rsidRDefault="00000000">
            <w:r>
              <w:rPr>
                <w:sz w:val="18"/>
              </w:rPr>
              <w:t>B. CPU (also E)</w:t>
            </w:r>
          </w:p>
        </w:tc>
      </w:tr>
      <w:tr w:rsidR="00C77852" w14:paraId="59A39B07" w14:textId="77777777">
        <w:trPr>
          <w:jc w:val="center"/>
        </w:trPr>
        <w:tc>
          <w:tcPr>
            <w:tcW w:w="4703" w:type="dxa"/>
          </w:tcPr>
          <w:p w14:paraId="6517A0D6" w14:textId="77777777" w:rsidR="00C77852" w:rsidRDefault="00000000">
            <w:r>
              <w:rPr>
                <w:sz w:val="18"/>
              </w:rPr>
              <w:t>2. "Only has 4 gigs"</w:t>
            </w:r>
          </w:p>
        </w:tc>
        <w:tc>
          <w:tcPr>
            <w:tcW w:w="4703" w:type="dxa"/>
          </w:tcPr>
          <w:p w14:paraId="568223C8" w14:textId="77777777" w:rsidR="00C77852" w:rsidRDefault="00000000">
            <w:r>
              <w:rPr>
                <w:sz w:val="18"/>
              </w:rPr>
              <w:t>D. RAM</w:t>
            </w:r>
          </w:p>
        </w:tc>
      </w:tr>
      <w:tr w:rsidR="00C77852" w14:paraId="2538729B" w14:textId="77777777">
        <w:trPr>
          <w:jc w:val="center"/>
        </w:trPr>
        <w:tc>
          <w:tcPr>
            <w:tcW w:w="4703" w:type="dxa"/>
          </w:tcPr>
          <w:p w14:paraId="747F408B" w14:textId="77777777" w:rsidR="00C77852" w:rsidRDefault="00000000">
            <w:r>
              <w:rPr>
                <w:sz w:val="18"/>
              </w:rPr>
              <w:t>3. "Only has a VGA port"</w:t>
            </w:r>
          </w:p>
        </w:tc>
        <w:tc>
          <w:tcPr>
            <w:tcW w:w="4703" w:type="dxa"/>
          </w:tcPr>
          <w:p w14:paraId="50DC0F01" w14:textId="77777777" w:rsidR="00C77852" w:rsidRDefault="00000000">
            <w:r>
              <w:rPr>
                <w:sz w:val="18"/>
              </w:rPr>
              <w:t>A. Monitor</w:t>
            </w:r>
          </w:p>
        </w:tc>
      </w:tr>
      <w:tr w:rsidR="00C77852" w14:paraId="73C199FE" w14:textId="77777777">
        <w:trPr>
          <w:jc w:val="center"/>
        </w:trPr>
        <w:tc>
          <w:tcPr>
            <w:tcW w:w="4703" w:type="dxa"/>
          </w:tcPr>
          <w:p w14:paraId="0191649A" w14:textId="77777777" w:rsidR="00C77852" w:rsidRDefault="00000000">
            <w:r>
              <w:rPr>
                <w:sz w:val="18"/>
              </w:rPr>
              <w:t>4. "It's an i3"</w:t>
            </w:r>
          </w:p>
        </w:tc>
        <w:tc>
          <w:tcPr>
            <w:tcW w:w="4703" w:type="dxa"/>
          </w:tcPr>
          <w:p w14:paraId="41CD1594" w14:textId="77777777" w:rsidR="00C77852" w:rsidRDefault="00000000">
            <w:r>
              <w:rPr>
                <w:sz w:val="18"/>
              </w:rPr>
              <w:t>B. CPU</w:t>
            </w:r>
          </w:p>
        </w:tc>
      </w:tr>
      <w:tr w:rsidR="00C77852" w14:paraId="0563D05D" w14:textId="77777777">
        <w:trPr>
          <w:jc w:val="center"/>
        </w:trPr>
        <w:tc>
          <w:tcPr>
            <w:tcW w:w="4703" w:type="dxa"/>
          </w:tcPr>
          <w:p w14:paraId="653D98A9" w14:textId="77777777" w:rsidR="00C77852" w:rsidRDefault="00000000">
            <w:r>
              <w:rPr>
                <w:sz w:val="18"/>
              </w:rPr>
              <w:t>5. "500 gigs, really slow"</w:t>
            </w:r>
          </w:p>
        </w:tc>
        <w:tc>
          <w:tcPr>
            <w:tcW w:w="4703" w:type="dxa"/>
          </w:tcPr>
          <w:p w14:paraId="0716811C" w14:textId="77777777" w:rsidR="00C77852" w:rsidRDefault="00000000">
            <w:r>
              <w:rPr>
                <w:sz w:val="18"/>
              </w:rPr>
              <w:t>C. Storage (HDD)</w:t>
            </w:r>
          </w:p>
        </w:tc>
      </w:tr>
    </w:tbl>
    <w:p w14:paraId="613D344F" w14:textId="77777777" w:rsidR="00C77852" w:rsidRDefault="00C77852"/>
    <w:p w14:paraId="040CA135" w14:textId="77777777" w:rsidR="00C77852" w:rsidRDefault="00000000">
      <w:r>
        <w:t>3. "3 minutes to finish matching. Alone first."</w:t>
      </w:r>
    </w:p>
    <w:p w14:paraId="73910DF2" w14:textId="77777777" w:rsidR="00C77852" w:rsidRDefault="00000000">
      <w:r>
        <w:t>4. Timer: 3 min. Individual.</w:t>
      </w:r>
    </w:p>
    <w:p w14:paraId="1ED0F6C0" w14:textId="77777777" w:rsidR="00C77852" w:rsidRDefault="00000000">
      <w:r>
        <w:t>5. "Compare with partner. If different — discuss. 3 minutes."</w:t>
      </w:r>
    </w:p>
    <w:p w14:paraId="5196E490" w14:textId="77777777" w:rsidR="00C77852" w:rsidRDefault="00000000">
      <w:r>
        <w:t>6. Timer: 3 min. Pairs.</w:t>
      </w:r>
    </w:p>
    <w:p w14:paraId="24CB46B9" w14:textId="77777777" w:rsidR="00C77852" w:rsidRDefault="00000000">
      <w:r>
        <w:t>7. "Let's check." — ítem por ítem en plenaria.</w:t>
      </w:r>
    </w:p>
    <w:p w14:paraId="2564FBF4" w14:textId="77777777" w:rsidR="00C77852" w:rsidRDefault="00000000">
      <w:r>
        <w:t xml:space="preserve">💡 </w:t>
      </w:r>
      <w:r>
        <w:rPr>
          <w:i/>
          <w:color w:val="2E75B6"/>
        </w:rPr>
        <w:t>Ítem 1 y 4 son AMBOS CPU. Algunos aprendices pueden poner E para el ítem 1. Es aceptable pero la respuesta esperada es B para ambos.</w:t>
      </w:r>
    </w:p>
    <w:p w14:paraId="2E2283D4" w14:textId="77777777" w:rsidR="00C77852" w:rsidRDefault="00000000">
      <w:r>
        <w:t>8. "Do you need a third listen? Raise hand if YES."</w:t>
      </w:r>
    </w:p>
    <w:p w14:paraId="7D281ABA" w14:textId="77777777" w:rsidR="00C77852" w:rsidRDefault="00000000">
      <w:r>
        <w:t xml:space="preserve">   Si &gt;40%: reproducir tercera vez. Si no: avanzar.</w:t>
      </w:r>
    </w:p>
    <w:p w14:paraId="0696530D" w14:textId="77777777" w:rsidR="00C77852" w:rsidRDefault="00000000">
      <w:r>
        <w:br w:type="page"/>
      </w:r>
    </w:p>
    <w:p w14:paraId="4FFCC867" w14:textId="77777777" w:rsidR="00C77852" w:rsidRDefault="00000000">
      <w:pPr>
        <w:pStyle w:val="Ttulo3"/>
      </w:pPr>
      <w:r>
        <w:rPr>
          <w:rFonts w:ascii="Calibri" w:hAnsi="Calibri"/>
        </w:rPr>
        <w:lastRenderedPageBreak/>
        <w:t>Listen 3 + Activity 2 — The Immediate Action (15 min) — 1:10 a 1:25</w:t>
      </w:r>
    </w:p>
    <w:p w14:paraId="2FA0F77A" w14:textId="77777777" w:rsidR="00C77852" w:rsidRDefault="00000000">
      <w:r>
        <w:rPr>
          <w:b/>
        </w:rPr>
        <w:t>Instrucciones paso a paso:</w:t>
      </w:r>
    </w:p>
    <w:p w14:paraId="4D42D7EA" w14:textId="77777777" w:rsidR="00C77852" w:rsidRDefault="00000000">
      <w:r>
        <w:t>1. "Activity 2. You are Mike (IT Support). What do you do FIRST? Three options. Choose ONE and justify. 3 minutes."</w:t>
      </w:r>
    </w:p>
    <w:p w14:paraId="1862089F" w14:textId="77777777" w:rsidR="00C77852" w:rsidRDefault="00000000">
      <w:r>
        <w:t>2. Timer: 3 min. Individual.</w:t>
      </w:r>
    </w:p>
    <w:p w14:paraId="03F182B9" w14:textId="77777777" w:rsidR="00C77852" w:rsidRDefault="00000000">
      <w:r>
        <w:rPr>
          <w:b/>
        </w:rPr>
        <w:t>Opciones:</w:t>
      </w:r>
    </w:p>
    <w:p w14:paraId="6330A735" w14:textId="77777777" w:rsidR="00C77852" w:rsidRDefault="00000000">
      <w:r>
        <w:t>A. Replace the SSD immediately (it's in stock)</w:t>
      </w:r>
    </w:p>
    <w:p w14:paraId="5C8B7857" w14:textId="77777777" w:rsidR="00C77852" w:rsidRDefault="00000000">
      <w:r>
        <w:t>B. Order a new CPU (takes 5 days)</w:t>
      </w:r>
    </w:p>
    <w:p w14:paraId="6D948482" w14:textId="77777777" w:rsidR="00C77852" w:rsidRDefault="00000000">
      <w:r>
        <w:t>C. Replace the monitor first</w:t>
      </w:r>
    </w:p>
    <w:p w14:paraId="75AC666F" w14:textId="77777777" w:rsidR="00C77852" w:rsidRDefault="00000000">
      <w:r>
        <w:rPr>
          <w:b/>
        </w:rPr>
        <w:t>Answer Key:</w:t>
      </w:r>
    </w:p>
    <w:p w14:paraId="71E2B039" w14:textId="77777777" w:rsidR="00C77852" w:rsidRDefault="00000000">
      <w:r>
        <w:t>Mejor respuesta: A. Replace the SSD — Mike dice: "We have an SSD in stock." Disponible inmediatamente.</w:t>
      </w:r>
    </w:p>
    <w:p w14:paraId="208F7D4F" w14:textId="77777777" w:rsidR="00C77852" w:rsidRDefault="00000000">
      <w:r>
        <w:t>También aceptable: B. Order CPU — Carlos dice "The CPU is old" como problema principal.</w:t>
      </w:r>
    </w:p>
    <w:p w14:paraId="3BC70A41" w14:textId="77777777" w:rsidR="00C77852" w:rsidRDefault="00C77852"/>
    <w:p w14:paraId="5DE12F30" w14:textId="77777777" w:rsidR="00C77852" w:rsidRDefault="00000000">
      <w:r>
        <w:t>3. "Who chose A? B? C?" — Contar manos.</w:t>
      </w:r>
    </w:p>
    <w:p w14:paraId="22DC1A88" w14:textId="77777777" w:rsidR="00C77852" w:rsidRDefault="00000000">
      <w:r>
        <w:t>4. "2 people explain WHY. Use the sentence from the audio." — 4-5 voluntarios.</w:t>
      </w:r>
    </w:p>
    <w:p w14:paraId="70F2A1EE" w14:textId="77777777" w:rsidR="00C77852" w:rsidRDefault="00000000">
      <w:r>
        <w:t>5. Instructor escribe justificación más fuerte en LIVE ZONE.</w:t>
      </w:r>
    </w:p>
    <w:p w14:paraId="273B0F17" w14:textId="77777777" w:rsidR="00C77852" w:rsidRDefault="00C77852"/>
    <w:p w14:paraId="1FBEA0ED" w14:textId="77777777" w:rsidR="00C77852" w:rsidRDefault="00000000">
      <w:pPr>
        <w:pStyle w:val="Ttulo3"/>
      </w:pPr>
      <w:r>
        <w:rPr>
          <w:rFonts w:ascii="Calibri" w:hAnsi="Calibri"/>
        </w:rPr>
        <w:t>Activity 3 — Chunk Extraction (10 min) — 1:25 a 1:35</w:t>
      </w:r>
    </w:p>
    <w:p w14:paraId="6F306715" w14:textId="77777777" w:rsidR="00C77852" w:rsidRDefault="00000000">
      <w:r>
        <w:rPr>
          <w:b/>
        </w:rPr>
        <w:t>Instrucciones paso a paso:</w:t>
      </w:r>
    </w:p>
    <w:p w14:paraId="2EEF794E" w14:textId="77777777" w:rsidR="00C77852" w:rsidRDefault="00000000">
      <w:r>
        <w:t>1. "Activity 3: Noticing &amp; Chunk Extraction. Find the EXACT phrases for 3 functions. 5 minutes."</w:t>
      </w:r>
    </w:p>
    <w:p w14:paraId="340D75BC" w14:textId="77777777" w:rsidR="00C77852" w:rsidRDefault="00000000">
      <w:r>
        <w:t>2. Timer: 5 min. Individual.</w:t>
      </w:r>
    </w:p>
    <w:p w14:paraId="036A8352" w14:textId="77777777" w:rsidR="00C77852" w:rsidRDefault="00000000">
      <w:r>
        <w:rPr>
          <w:b/>
        </w:rPr>
        <w:t>Answer Key (in-line):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4703"/>
        <w:gridCol w:w="4703"/>
      </w:tblGrid>
      <w:tr w:rsidR="00C77852" w14:paraId="7E7A3CF0" w14:textId="77777777">
        <w:trPr>
          <w:jc w:val="center"/>
        </w:trPr>
        <w:tc>
          <w:tcPr>
            <w:tcW w:w="4703" w:type="dxa"/>
            <w:shd w:val="clear" w:color="auto" w:fill="2E75B6"/>
          </w:tcPr>
          <w:p w14:paraId="283C81FC" w14:textId="77777777" w:rsidR="00C77852" w:rsidRDefault="00000000">
            <w:r>
              <w:rPr>
                <w:b/>
                <w:color w:val="FFFFFF"/>
                <w:sz w:val="20"/>
              </w:rPr>
              <w:t>Function</w:t>
            </w:r>
          </w:p>
        </w:tc>
        <w:tc>
          <w:tcPr>
            <w:tcW w:w="4703" w:type="dxa"/>
            <w:shd w:val="clear" w:color="auto" w:fill="2E75B6"/>
          </w:tcPr>
          <w:p w14:paraId="345365EE" w14:textId="77777777" w:rsidR="00C77852" w:rsidRDefault="00000000">
            <w:r>
              <w:rPr>
                <w:b/>
                <w:color w:val="FFFFFF"/>
                <w:sz w:val="20"/>
              </w:rPr>
              <w:t>Exact phrase</w:t>
            </w:r>
          </w:p>
        </w:tc>
      </w:tr>
      <w:tr w:rsidR="00C77852" w14:paraId="231362CA" w14:textId="77777777">
        <w:trPr>
          <w:jc w:val="center"/>
        </w:trPr>
        <w:tc>
          <w:tcPr>
            <w:tcW w:w="4703" w:type="dxa"/>
          </w:tcPr>
          <w:p w14:paraId="3280CF74" w14:textId="77777777" w:rsidR="00C77852" w:rsidRDefault="00000000">
            <w:r>
              <w:rPr>
                <w:sz w:val="18"/>
              </w:rPr>
              <w:t>Greet</w:t>
            </w:r>
          </w:p>
        </w:tc>
        <w:tc>
          <w:tcPr>
            <w:tcW w:w="4703" w:type="dxa"/>
          </w:tcPr>
          <w:p w14:paraId="12A3702E" w14:textId="77777777" w:rsidR="00C77852" w:rsidRDefault="00000000">
            <w:r>
              <w:rPr>
                <w:sz w:val="18"/>
              </w:rPr>
              <w:t>"IT Support, this is Mike." / "This is Carlos from DevCore."</w:t>
            </w:r>
          </w:p>
        </w:tc>
      </w:tr>
      <w:tr w:rsidR="00C77852" w14:paraId="68565C85" w14:textId="77777777">
        <w:trPr>
          <w:jc w:val="center"/>
        </w:trPr>
        <w:tc>
          <w:tcPr>
            <w:tcW w:w="4703" w:type="dxa"/>
          </w:tcPr>
          <w:p w14:paraId="39C19D33" w14:textId="77777777" w:rsidR="00C77852" w:rsidRDefault="00000000">
            <w:r>
              <w:rPr>
                <w:sz w:val="18"/>
              </w:rPr>
              <w:t>Describe problem</w:t>
            </w:r>
          </w:p>
        </w:tc>
        <w:tc>
          <w:tcPr>
            <w:tcW w:w="4703" w:type="dxa"/>
          </w:tcPr>
          <w:p w14:paraId="53B881BF" w14:textId="77777777" w:rsidR="00C77852" w:rsidRDefault="00000000">
            <w:r>
              <w:rPr>
                <w:sz w:val="18"/>
              </w:rPr>
              <w:t>"My workstation has a problem." / "The computer is super slow."</w:t>
            </w:r>
          </w:p>
        </w:tc>
      </w:tr>
      <w:tr w:rsidR="00C77852" w14:paraId="32128BC4" w14:textId="77777777">
        <w:trPr>
          <w:jc w:val="center"/>
        </w:trPr>
        <w:tc>
          <w:tcPr>
            <w:tcW w:w="4703" w:type="dxa"/>
          </w:tcPr>
          <w:p w14:paraId="542835E1" w14:textId="77777777" w:rsidR="00C77852" w:rsidRDefault="00000000">
            <w:r>
              <w:rPr>
                <w:sz w:val="18"/>
              </w:rPr>
              <w:t>Confirm solution</w:t>
            </w:r>
          </w:p>
        </w:tc>
        <w:tc>
          <w:tcPr>
            <w:tcW w:w="4703" w:type="dxa"/>
          </w:tcPr>
          <w:p w14:paraId="25A7D13B" w14:textId="77777777" w:rsidR="00C77852" w:rsidRDefault="00000000">
            <w:r>
              <w:rPr>
                <w:sz w:val="18"/>
              </w:rPr>
              <w:t>"Got it. So... new SSD, check the CPU, and HDMI monitor." / "I'll send the request today."</w:t>
            </w:r>
          </w:p>
        </w:tc>
      </w:tr>
    </w:tbl>
    <w:p w14:paraId="0C88B50C" w14:textId="77777777" w:rsidR="00C77852" w:rsidRDefault="00C77852"/>
    <w:p w14:paraId="739654D7" w14:textId="77777777" w:rsidR="00C77852" w:rsidRDefault="00000000">
      <w:r>
        <w:lastRenderedPageBreak/>
        <w:t>3. Revisar en plenaria. Instructor escribe en tablero:</w:t>
      </w:r>
    </w:p>
    <w:p w14:paraId="6941A0E2" w14:textId="77777777" w:rsidR="00C77852" w:rsidRDefault="00000000">
      <w:r>
        <w:rPr>
          <w:i/>
        </w:rPr>
        <w:t>GREET: "IT Support, this is [name]." | DESCRIBE: "My [device] has a problem." | CONFIRM: "Got it. So... new [component]."</w:t>
      </w:r>
    </w:p>
    <w:p w14:paraId="15C5E3C8" w14:textId="77777777" w:rsidR="00C77852" w:rsidRDefault="00000000">
      <w:r>
        <w:t>4. "These are YOUR SPEAKING SCRIPTS. Session 6 you use them in a simulation. Save them."</w:t>
      </w:r>
    </w:p>
    <w:p w14:paraId="63C035CA" w14:textId="77777777" w:rsidR="00C77852" w:rsidRDefault="00000000">
      <w:r>
        <w:t xml:space="preserve">💡 </w:t>
      </w:r>
      <w:r>
        <w:rPr>
          <w:i/>
          <w:color w:val="2E75B6"/>
        </w:rPr>
        <w:t>Refuerce: "This is not just listening practice. This is preparation for your phone call in Session 6."</w:t>
      </w:r>
    </w:p>
    <w:p w14:paraId="5FDC60D2" w14:textId="77777777" w:rsidR="00C77852" w:rsidRDefault="00000000">
      <w:r>
        <w:rPr>
          <w:b/>
        </w:rPr>
        <w:t xml:space="preserve">Transition → BREAK: </w:t>
      </w:r>
      <w:r>
        <w:rPr>
          <w:i/>
        </w:rPr>
        <w:t>"Great work with the listening. Take a break — 15 minutes. Come back ready for vocabulary."</w:t>
      </w:r>
    </w:p>
    <w:p w14:paraId="247B3B59" w14:textId="77777777" w:rsidR="00C77852" w:rsidRDefault="00000000">
      <w:r>
        <w:br w:type="page"/>
      </w:r>
    </w:p>
    <w:p w14:paraId="26A07DC1" w14:textId="77777777" w:rsidR="00C77852" w:rsidRDefault="00000000">
      <w:pPr>
        <w:pStyle w:val="Ttulo2"/>
      </w:pPr>
      <w:r>
        <w:rPr>
          <w:rFonts w:ascii="Calibri" w:hAnsi="Calibri"/>
        </w:rPr>
        <w:lastRenderedPageBreak/>
        <w:t>BREAK — Stretch &amp; Recharge (15 min) — 1:35 a 1:50</w:t>
      </w:r>
    </w:p>
    <w:p w14:paraId="76052655" w14:textId="77777777" w:rsidR="00C77852" w:rsidRDefault="00000000">
      <w:r>
        <w:t>Instructor toma nota de:</w:t>
      </w:r>
    </w:p>
    <w:p w14:paraId="3E9C872F" w14:textId="77777777" w:rsidR="00C77852" w:rsidRDefault="00000000">
      <w:pPr>
        <w:pStyle w:val="Listaconvietas"/>
      </w:pPr>
      <w:r>
        <w:t>Qué ítems del Triage causaron más confusión</w:t>
      </w:r>
    </w:p>
    <w:p w14:paraId="15FAFD1A" w14:textId="77777777" w:rsidR="00C77852" w:rsidRDefault="00000000">
      <w:pPr>
        <w:pStyle w:val="Listaconvietas"/>
      </w:pPr>
      <w:r>
        <w:t>Qué aprendices necesitan reproducción adicional</w:t>
      </w:r>
    </w:p>
    <w:p w14:paraId="58CC9EEB" w14:textId="77777777" w:rsidR="00C77852" w:rsidRDefault="00000000">
      <w:pPr>
        <w:pStyle w:val="Listaconvietas"/>
      </w:pPr>
      <w:r>
        <w:t>Verificar Speaking Scripts en tablero</w:t>
      </w:r>
    </w:p>
    <w:p w14:paraId="3CF97A5C" w14:textId="77777777" w:rsidR="00C77852" w:rsidRDefault="00000000">
      <w:r>
        <w:br w:type="page"/>
      </w:r>
    </w:p>
    <w:p w14:paraId="49D7DEDB" w14:textId="77777777" w:rsidR="00C77852" w:rsidRDefault="00000000">
      <w:pPr>
        <w:pStyle w:val="Ttulo3"/>
      </w:pPr>
      <w:r>
        <w:rPr>
          <w:rFonts w:ascii="Calibri" w:hAnsi="Calibri"/>
        </w:rPr>
        <w:lastRenderedPageBreak/>
        <w:t>BLOQUE B — VOCABULARY (60 min) — 1:50 a 3:00</w:t>
      </w:r>
    </w:p>
    <w:p w14:paraId="798D63AD" w14:textId="77777777" w:rsidR="00C77852" w:rsidRDefault="00000000">
      <w:r>
        <w:rPr>
          <w:b/>
        </w:rPr>
        <w:t xml:space="preserve">Worksheet: </w:t>
      </w:r>
      <w:r>
        <w:t>PM-2.5 (Vocabulary &amp; Language Function)</w:t>
      </w:r>
    </w:p>
    <w:p w14:paraId="4035E82C" w14:textId="77777777" w:rsidR="00C77852" w:rsidRDefault="00000000">
      <w:r>
        <w:rPr>
          <w:b/>
        </w:rPr>
        <w:t xml:space="preserve">Agrupación: </w:t>
      </w:r>
      <w:r>
        <w:t>Plenary → Individual → Pairs → Small groups → Plenary</w:t>
      </w:r>
    </w:p>
    <w:p w14:paraId="6F18B147" w14:textId="77777777" w:rsidR="00C77852" w:rsidRDefault="00000000">
      <w:r>
        <w:rPr>
          <w:b/>
        </w:rPr>
        <w:t xml:space="preserve">Objetivo: </w:t>
      </w:r>
      <w:r>
        <w:t>Los aprendices dominan los 20 términos clave a través de categorización, asociación, gap fill y producción.</w:t>
      </w:r>
    </w:p>
    <w:p w14:paraId="2155F412" w14:textId="77777777" w:rsidR="00C77852" w:rsidRDefault="00C77852"/>
    <w:p w14:paraId="79811301" w14:textId="77777777" w:rsidR="00C77852" w:rsidRDefault="00000000">
      <w:pPr>
        <w:pStyle w:val="Ttulo3"/>
      </w:pPr>
      <w:r>
        <w:rPr>
          <w:rFonts w:ascii="Calibri" w:hAnsi="Calibri"/>
        </w:rPr>
        <w:t>Transición + Toolbelt Categorization (15 min) — 1:50 a 2:05</w:t>
      </w:r>
    </w:p>
    <w:p w14:paraId="67C2FD9B" w14:textId="77777777" w:rsidR="00C77852" w:rsidRDefault="00000000">
      <w:r>
        <w:rPr>
          <w:b/>
          <w:i/>
        </w:rPr>
        <w:t xml:space="preserve">Teacher Talk: </w:t>
      </w:r>
      <w:r>
        <w:rPr>
          <w:i/>
        </w:rPr>
        <w:t>"Welcome back. You heard Carlos and Mike talking about hardware. You understood the problems. Now — let's learn the WORDS. The 20 key vocabulary words for hardware. Open your PM-2.5 worksheet."</w:t>
      </w:r>
    </w:p>
    <w:p w14:paraId="3E8800E5" w14:textId="77777777" w:rsidR="00C77852" w:rsidRDefault="00000000">
      <w:r>
        <w:rPr>
          <w:b/>
        </w:rPr>
        <w:t>Instrucciones paso a paso:</w:t>
      </w:r>
    </w:p>
    <w:p w14:paraId="02972604" w14:textId="77777777" w:rsidR="00C77852" w:rsidRDefault="00000000">
      <w:r>
        <w:t>1. Proyectar slide 10 (Toolbelt — 8 chunks).</w:t>
      </w:r>
    </w:p>
    <w:p w14:paraId="7B9A0C3D" w14:textId="77777777" w:rsidR="00C77852" w:rsidRDefault="00000000">
      <w:r>
        <w:t>2. Instructor presenta cada chunk con uso:</w:t>
      </w:r>
    </w:p>
    <w:p w14:paraId="5FD4877B" w14:textId="77777777" w:rsidR="00C77852" w:rsidRDefault="00000000">
      <w:r>
        <w:t xml:space="preserve">   CPU → "The CPU is..." (to define)</w:t>
      </w:r>
    </w:p>
    <w:p w14:paraId="775E6C19" w14:textId="77777777" w:rsidR="00C77852" w:rsidRDefault="00000000">
      <w:r>
        <w:t xml:space="preserve">   RAM → "It has... GB of RAM" (to describe specs)</w:t>
      </w:r>
    </w:p>
    <w:p w14:paraId="7C65E2EE" w14:textId="77777777" w:rsidR="00C77852" w:rsidRDefault="00000000">
      <w:r>
        <w:t xml:space="preserve">   SSD/HDD → "An SSD is faster than an HDD" (to compare)</w:t>
      </w:r>
    </w:p>
    <w:p w14:paraId="6BBFBB38" w14:textId="77777777" w:rsidR="00C77852" w:rsidRDefault="00000000">
      <w:r>
        <w:t xml:space="preserve">   Monitor → "The monitor has an HDMI port" (to describe features)</w:t>
      </w:r>
    </w:p>
    <w:p w14:paraId="357E4FCD" w14:textId="77777777" w:rsidR="00C77852" w:rsidRDefault="00000000">
      <w:r>
        <w:t xml:space="preserve">   Keyboard/Mouse → "This is an input device" (to classify)</w:t>
      </w:r>
    </w:p>
    <w:p w14:paraId="49C83A12" w14:textId="77777777" w:rsidR="00C77852" w:rsidRDefault="00000000">
      <w:r>
        <w:t xml:space="preserve">   Compatible → "This GPU is compatible with..." (to evaluate)</w:t>
      </w:r>
    </w:p>
    <w:p w14:paraId="2168B323" w14:textId="77777777" w:rsidR="00C77852" w:rsidRDefault="00000000">
      <w:r>
        <w:t xml:space="preserve">   Portable → "A laptop is portable" (to describe)</w:t>
      </w:r>
    </w:p>
    <w:p w14:paraId="48ACFD16" w14:textId="77777777" w:rsidR="00C77852" w:rsidRDefault="00000000">
      <w:r>
        <w:t xml:space="preserve">   Upgrade → "I need to upgrade the RAM" (to request)</w:t>
      </w:r>
    </w:p>
    <w:p w14:paraId="2F7617C0" w14:textId="77777777" w:rsidR="00C77852" w:rsidRDefault="00C77852"/>
    <w:p w14:paraId="6079E3A9" w14:textId="77777777" w:rsidR="00C77852" w:rsidRDefault="00000000">
      <w:r>
        <w:t>3. "Look at the VOCAB WALL. 20 terms, 6 categories. Create a table in your worksheet. Write each word under its category. 5 minutes."</w:t>
      </w:r>
    </w:p>
    <w:p w14:paraId="3F1FAC1A" w14:textId="77777777" w:rsidR="00C77852" w:rsidRDefault="00000000">
      <w:r>
        <w:t>4. Timer: 5 min. Individual.</w:t>
      </w:r>
    </w:p>
    <w:p w14:paraId="3D1A35E4" w14:textId="77777777" w:rsidR="00C77852" w:rsidRDefault="00000000">
      <w:r>
        <w:t xml:space="preserve">💡 </w:t>
      </w:r>
      <w:r>
        <w:rPr>
          <w:i/>
          <w:color w:val="2E75B6"/>
        </w:rPr>
        <w:t>La categorización es clave para la memoria. "INPUT devices SEND information TO the computer. OUTPUT devices SEND information FROM the computer to you."</w:t>
      </w:r>
    </w:p>
    <w:p w14:paraId="31923A81" w14:textId="77777777" w:rsidR="00C77852" w:rsidRDefault="00C77852"/>
    <w:p w14:paraId="51DB3610" w14:textId="77777777" w:rsidR="00C77852" w:rsidRDefault="00000000">
      <w:pPr>
        <w:pStyle w:val="Ttulo3"/>
      </w:pPr>
      <w:r>
        <w:rPr>
          <w:rFonts w:ascii="Calibri" w:hAnsi="Calibri"/>
        </w:rPr>
        <w:lastRenderedPageBreak/>
        <w:t>Activity 1 — Logical Association (15 min) — 2:05 a 2:20</w:t>
      </w:r>
    </w:p>
    <w:p w14:paraId="61B5DD6D" w14:textId="77777777" w:rsidR="00C77852" w:rsidRDefault="00000000">
      <w:r>
        <w:rPr>
          <w:b/>
        </w:rPr>
        <w:t>Instrucciones paso a paso:</w:t>
      </w:r>
    </w:p>
    <w:p w14:paraId="18FC81BB" w14:textId="77777777" w:rsidR="00C77852" w:rsidRDefault="00000000">
      <w:r>
        <w:t>1. "Match component with FUNCTION. Don't translate — think what it DOES. 3 minutes."</w:t>
      </w:r>
    </w:p>
    <w:p w14:paraId="2A09A253" w14:textId="77777777" w:rsidR="00C77852" w:rsidRDefault="00000000">
      <w:r>
        <w:t>2. Timer: 3 min. Individual.</w:t>
      </w:r>
    </w:p>
    <w:p w14:paraId="4EA51741" w14:textId="77777777" w:rsidR="00C77852" w:rsidRDefault="00000000">
      <w:r>
        <w:rPr>
          <w:b/>
        </w:rPr>
        <w:t>Answer Key: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4703"/>
        <w:gridCol w:w="4703"/>
      </w:tblGrid>
      <w:tr w:rsidR="00C77852" w14:paraId="45321D17" w14:textId="77777777">
        <w:trPr>
          <w:jc w:val="center"/>
        </w:trPr>
        <w:tc>
          <w:tcPr>
            <w:tcW w:w="4703" w:type="dxa"/>
            <w:shd w:val="clear" w:color="auto" w:fill="2E75B6"/>
          </w:tcPr>
          <w:p w14:paraId="2E79EEEF" w14:textId="77777777" w:rsidR="00C77852" w:rsidRDefault="00000000">
            <w:r>
              <w:rPr>
                <w:b/>
                <w:color w:val="FFFFFF"/>
                <w:sz w:val="20"/>
              </w:rPr>
              <w:t>Component</w:t>
            </w:r>
          </w:p>
        </w:tc>
        <w:tc>
          <w:tcPr>
            <w:tcW w:w="4703" w:type="dxa"/>
            <w:shd w:val="clear" w:color="auto" w:fill="2E75B6"/>
          </w:tcPr>
          <w:p w14:paraId="16D003E5" w14:textId="77777777" w:rsidR="00C77852" w:rsidRDefault="00000000">
            <w:r>
              <w:rPr>
                <w:b/>
                <w:color w:val="FFFFFF"/>
                <w:sz w:val="20"/>
              </w:rPr>
              <w:t>Function</w:t>
            </w:r>
          </w:p>
        </w:tc>
      </w:tr>
      <w:tr w:rsidR="00C77852" w14:paraId="666051CA" w14:textId="77777777">
        <w:trPr>
          <w:jc w:val="center"/>
        </w:trPr>
        <w:tc>
          <w:tcPr>
            <w:tcW w:w="4703" w:type="dxa"/>
          </w:tcPr>
          <w:p w14:paraId="2E92DE56" w14:textId="77777777" w:rsidR="00C77852" w:rsidRDefault="00000000">
            <w:r>
              <w:rPr>
                <w:sz w:val="18"/>
              </w:rPr>
              <w:t>1. CPU</w:t>
            </w:r>
          </w:p>
        </w:tc>
        <w:tc>
          <w:tcPr>
            <w:tcW w:w="4703" w:type="dxa"/>
          </w:tcPr>
          <w:p w14:paraId="5368610F" w14:textId="77777777" w:rsidR="00C77852" w:rsidRDefault="00000000">
            <w:r>
              <w:rPr>
                <w:sz w:val="18"/>
              </w:rPr>
              <w:t>C. Processes all instructions</w:t>
            </w:r>
          </w:p>
        </w:tc>
      </w:tr>
      <w:tr w:rsidR="00C77852" w14:paraId="6A93EEE1" w14:textId="77777777">
        <w:trPr>
          <w:jc w:val="center"/>
        </w:trPr>
        <w:tc>
          <w:tcPr>
            <w:tcW w:w="4703" w:type="dxa"/>
          </w:tcPr>
          <w:p w14:paraId="182EAE51" w14:textId="77777777" w:rsidR="00C77852" w:rsidRDefault="00000000">
            <w:r>
              <w:rPr>
                <w:sz w:val="18"/>
              </w:rPr>
              <w:t>2. RAM</w:t>
            </w:r>
          </w:p>
        </w:tc>
        <w:tc>
          <w:tcPr>
            <w:tcW w:w="4703" w:type="dxa"/>
          </w:tcPr>
          <w:p w14:paraId="51E21D89" w14:textId="77777777" w:rsidR="00C77852" w:rsidRDefault="00000000">
            <w:r>
              <w:rPr>
                <w:sz w:val="18"/>
              </w:rPr>
              <w:t>E. Stores data temporarily (fast access)</w:t>
            </w:r>
          </w:p>
        </w:tc>
      </w:tr>
      <w:tr w:rsidR="00C77852" w14:paraId="64EC8C34" w14:textId="77777777">
        <w:trPr>
          <w:jc w:val="center"/>
        </w:trPr>
        <w:tc>
          <w:tcPr>
            <w:tcW w:w="4703" w:type="dxa"/>
          </w:tcPr>
          <w:p w14:paraId="48400CF9" w14:textId="77777777" w:rsidR="00C77852" w:rsidRDefault="00000000">
            <w:r>
              <w:rPr>
                <w:sz w:val="18"/>
              </w:rPr>
              <w:t>3. GPU</w:t>
            </w:r>
          </w:p>
        </w:tc>
        <w:tc>
          <w:tcPr>
            <w:tcW w:w="4703" w:type="dxa"/>
          </w:tcPr>
          <w:p w14:paraId="5C3E8120" w14:textId="77777777" w:rsidR="00C77852" w:rsidRDefault="00000000">
            <w:r>
              <w:rPr>
                <w:sz w:val="18"/>
              </w:rPr>
              <w:t>B. Displays images on the screen</w:t>
            </w:r>
          </w:p>
        </w:tc>
      </w:tr>
      <w:tr w:rsidR="00C77852" w14:paraId="5D8E7A48" w14:textId="77777777">
        <w:trPr>
          <w:jc w:val="center"/>
        </w:trPr>
        <w:tc>
          <w:tcPr>
            <w:tcW w:w="4703" w:type="dxa"/>
          </w:tcPr>
          <w:p w14:paraId="61CB9017" w14:textId="77777777" w:rsidR="00C77852" w:rsidRDefault="00000000">
            <w:r>
              <w:rPr>
                <w:sz w:val="18"/>
              </w:rPr>
              <w:t>4. SSD</w:t>
            </w:r>
          </w:p>
        </w:tc>
        <w:tc>
          <w:tcPr>
            <w:tcW w:w="4703" w:type="dxa"/>
          </w:tcPr>
          <w:p w14:paraId="59639D18" w14:textId="77777777" w:rsidR="00C77852" w:rsidRDefault="00000000">
            <w:r>
              <w:rPr>
                <w:sz w:val="18"/>
              </w:rPr>
              <w:t>A. Stores data permanently</w:t>
            </w:r>
          </w:p>
        </w:tc>
      </w:tr>
      <w:tr w:rsidR="00C77852" w14:paraId="4D4909F2" w14:textId="77777777">
        <w:trPr>
          <w:jc w:val="center"/>
        </w:trPr>
        <w:tc>
          <w:tcPr>
            <w:tcW w:w="4703" w:type="dxa"/>
          </w:tcPr>
          <w:p w14:paraId="3DF610D2" w14:textId="77777777" w:rsidR="00C77852" w:rsidRDefault="00000000">
            <w:r>
              <w:rPr>
                <w:sz w:val="18"/>
              </w:rPr>
              <w:t>5. PSU</w:t>
            </w:r>
          </w:p>
        </w:tc>
        <w:tc>
          <w:tcPr>
            <w:tcW w:w="4703" w:type="dxa"/>
          </w:tcPr>
          <w:p w14:paraId="23F01B03" w14:textId="77777777" w:rsidR="00C77852" w:rsidRDefault="00000000">
            <w:r>
              <w:rPr>
                <w:sz w:val="18"/>
              </w:rPr>
              <w:t>D. Supplies energy to all parts</w:t>
            </w:r>
          </w:p>
        </w:tc>
      </w:tr>
    </w:tbl>
    <w:p w14:paraId="060F6A2D" w14:textId="77777777" w:rsidR="00C77852" w:rsidRDefault="00C77852"/>
    <w:p w14:paraId="1868EAFC" w14:textId="77777777" w:rsidR="00C77852" w:rsidRDefault="00000000">
      <w:r>
        <w:t>3. "Compare with partner. 2 minutes." — Timer: 2 min. Pairs.</w:t>
      </w:r>
    </w:p>
    <w:p w14:paraId="0C0B8697" w14:textId="77777777" w:rsidR="00C77852" w:rsidRDefault="00000000">
      <w:r>
        <w:t>4. Revisar ítem por ítem en plenaria.</w:t>
      </w:r>
    </w:p>
    <w:p w14:paraId="3136F572" w14:textId="77777777" w:rsidR="00C77852" w:rsidRDefault="00000000">
      <w:r>
        <w:rPr>
          <w:b/>
          <w:color w:val="2E7D32"/>
        </w:rPr>
        <w:t xml:space="preserve">✓ Checkpoint: </w:t>
      </w:r>
      <w:r>
        <w:t>"Without looking — what does the PSU do?" — 1 voluntario.</w:t>
      </w:r>
    </w:p>
    <w:p w14:paraId="2472DECC" w14:textId="77777777" w:rsidR="00C77852" w:rsidRDefault="00C77852"/>
    <w:p w14:paraId="65D9FD6B" w14:textId="77777777" w:rsidR="00C77852" w:rsidRDefault="00000000">
      <w:pPr>
        <w:pStyle w:val="Ttulo3"/>
      </w:pPr>
      <w:r>
        <w:rPr>
          <w:rFonts w:ascii="Calibri" w:hAnsi="Calibri"/>
        </w:rPr>
        <w:t>Activity 2 — Gap Fill: The System Log (20 min) — 2:20 a 2:40</w:t>
      </w:r>
    </w:p>
    <w:p w14:paraId="76DBCC62" w14:textId="77777777" w:rsidR="00C77852" w:rsidRDefault="00000000">
      <w:r>
        <w:rPr>
          <w:b/>
        </w:rPr>
        <w:t>Instrucciones paso a paso:</w:t>
      </w:r>
    </w:p>
    <w:p w14:paraId="693CB59F" w14:textId="77777777" w:rsidR="00C77852" w:rsidRDefault="00000000">
      <w:r>
        <w:t>1. "Activity 2. System Diagnostic Log — real computer report. Complete with Word Bank. 7 blanks, 7 words. 7 minutes."</w:t>
      </w:r>
    </w:p>
    <w:p w14:paraId="591095DD" w14:textId="77777777" w:rsidR="00C77852" w:rsidRDefault="00000000">
      <w:r>
        <w:t>2. Timer: 7 min. Individual.</w:t>
      </w:r>
    </w:p>
    <w:p w14:paraId="6C5217D9" w14:textId="77777777" w:rsidR="00C77852" w:rsidRDefault="00000000">
      <w:r>
        <w:rPr>
          <w:b/>
        </w:rPr>
        <w:t>Answer Key: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4703"/>
        <w:gridCol w:w="4703"/>
      </w:tblGrid>
      <w:tr w:rsidR="00C77852" w14:paraId="14BA45A7" w14:textId="77777777">
        <w:trPr>
          <w:jc w:val="center"/>
        </w:trPr>
        <w:tc>
          <w:tcPr>
            <w:tcW w:w="4703" w:type="dxa"/>
            <w:shd w:val="clear" w:color="auto" w:fill="2E75B6"/>
          </w:tcPr>
          <w:p w14:paraId="2469D47F" w14:textId="77777777" w:rsidR="00C77852" w:rsidRDefault="00000000">
            <w:r>
              <w:rPr>
                <w:b/>
                <w:color w:val="FFFFFF"/>
                <w:sz w:val="20"/>
              </w:rPr>
              <w:t>Blank</w:t>
            </w:r>
          </w:p>
        </w:tc>
        <w:tc>
          <w:tcPr>
            <w:tcW w:w="4703" w:type="dxa"/>
            <w:shd w:val="clear" w:color="auto" w:fill="2E75B6"/>
          </w:tcPr>
          <w:p w14:paraId="0B09DEF0" w14:textId="77777777" w:rsidR="00C77852" w:rsidRDefault="00000000">
            <w:r>
              <w:rPr>
                <w:b/>
                <w:color w:val="FFFFFF"/>
                <w:sz w:val="20"/>
              </w:rPr>
              <w:t>Answer</w:t>
            </w:r>
          </w:p>
        </w:tc>
      </w:tr>
      <w:tr w:rsidR="00C77852" w14:paraId="5C21911D" w14:textId="77777777">
        <w:trPr>
          <w:jc w:val="center"/>
        </w:trPr>
        <w:tc>
          <w:tcPr>
            <w:tcW w:w="4703" w:type="dxa"/>
          </w:tcPr>
          <w:p w14:paraId="490ECE71" w14:textId="77777777" w:rsidR="00C77852" w:rsidRDefault="00000000">
            <w:r>
              <w:rPr>
                <w:sz w:val="18"/>
              </w:rPr>
              <w:t>1. "The ___ is operating at 95%"</w:t>
            </w:r>
          </w:p>
        </w:tc>
        <w:tc>
          <w:tcPr>
            <w:tcW w:w="4703" w:type="dxa"/>
          </w:tcPr>
          <w:p w14:paraId="5812966C" w14:textId="77777777" w:rsidR="00C77852" w:rsidRDefault="00000000">
            <w:r>
              <w:rPr>
                <w:sz w:val="18"/>
              </w:rPr>
              <w:t>CPU</w:t>
            </w:r>
          </w:p>
        </w:tc>
      </w:tr>
      <w:tr w:rsidR="00C77852" w14:paraId="46F6B224" w14:textId="77777777">
        <w:trPr>
          <w:jc w:val="center"/>
        </w:trPr>
        <w:tc>
          <w:tcPr>
            <w:tcW w:w="4703" w:type="dxa"/>
          </w:tcPr>
          <w:p w14:paraId="0EC8E43F" w14:textId="77777777" w:rsidR="00C77852" w:rsidRDefault="00000000">
            <w:r>
              <w:rPr>
                <w:sz w:val="18"/>
              </w:rPr>
              <w:t>2. "Current ___ : 8 GB"</w:t>
            </w:r>
          </w:p>
        </w:tc>
        <w:tc>
          <w:tcPr>
            <w:tcW w:w="4703" w:type="dxa"/>
          </w:tcPr>
          <w:p w14:paraId="4BE90F24" w14:textId="77777777" w:rsidR="00C77852" w:rsidRDefault="00000000">
            <w:r>
              <w:rPr>
                <w:sz w:val="18"/>
              </w:rPr>
              <w:t>RAM</w:t>
            </w:r>
          </w:p>
        </w:tc>
      </w:tr>
      <w:tr w:rsidR="00C77852" w14:paraId="26943DCD" w14:textId="77777777">
        <w:trPr>
          <w:jc w:val="center"/>
        </w:trPr>
        <w:tc>
          <w:tcPr>
            <w:tcW w:w="4703" w:type="dxa"/>
          </w:tcPr>
          <w:p w14:paraId="011CF5A9" w14:textId="77777777" w:rsidR="00C77852" w:rsidRDefault="00000000">
            <w:r>
              <w:rPr>
                <w:sz w:val="18"/>
              </w:rPr>
              <w:t>3. "Storage type: ___ (mechanical)"</w:t>
            </w:r>
          </w:p>
        </w:tc>
        <w:tc>
          <w:tcPr>
            <w:tcW w:w="4703" w:type="dxa"/>
          </w:tcPr>
          <w:p w14:paraId="4F08FB0F" w14:textId="77777777" w:rsidR="00C77852" w:rsidRDefault="00000000">
            <w:r>
              <w:rPr>
                <w:sz w:val="18"/>
              </w:rPr>
              <w:t>HDD</w:t>
            </w:r>
          </w:p>
        </w:tc>
      </w:tr>
      <w:tr w:rsidR="00C77852" w14:paraId="16E3E1EF" w14:textId="77777777">
        <w:trPr>
          <w:jc w:val="center"/>
        </w:trPr>
        <w:tc>
          <w:tcPr>
            <w:tcW w:w="4703" w:type="dxa"/>
          </w:tcPr>
          <w:p w14:paraId="2013AE20" w14:textId="77777777" w:rsidR="00C77852" w:rsidRDefault="00000000">
            <w:r>
              <w:rPr>
                <w:sz w:val="18"/>
              </w:rPr>
              <w:t>4. "Recommendation: ___ the storage"</w:t>
            </w:r>
          </w:p>
        </w:tc>
        <w:tc>
          <w:tcPr>
            <w:tcW w:w="4703" w:type="dxa"/>
          </w:tcPr>
          <w:p w14:paraId="2E0BD47F" w14:textId="77777777" w:rsidR="00C77852" w:rsidRDefault="00000000">
            <w:r>
              <w:rPr>
                <w:sz w:val="18"/>
              </w:rPr>
              <w:t>Upgrade</w:t>
            </w:r>
          </w:p>
        </w:tc>
      </w:tr>
      <w:tr w:rsidR="00C77852" w14:paraId="67411E88" w14:textId="77777777">
        <w:trPr>
          <w:jc w:val="center"/>
        </w:trPr>
        <w:tc>
          <w:tcPr>
            <w:tcW w:w="4703" w:type="dxa"/>
          </w:tcPr>
          <w:p w14:paraId="3F5F407A" w14:textId="77777777" w:rsidR="00C77852" w:rsidRDefault="00000000">
            <w:r>
              <w:rPr>
                <w:sz w:val="18"/>
              </w:rPr>
              <w:t>5. "to a 1 TB ___"</w:t>
            </w:r>
          </w:p>
        </w:tc>
        <w:tc>
          <w:tcPr>
            <w:tcW w:w="4703" w:type="dxa"/>
          </w:tcPr>
          <w:p w14:paraId="44395A11" w14:textId="77777777" w:rsidR="00C77852" w:rsidRDefault="00000000">
            <w:r>
              <w:rPr>
                <w:sz w:val="18"/>
              </w:rPr>
              <w:t>SSD</w:t>
            </w:r>
          </w:p>
        </w:tc>
      </w:tr>
      <w:tr w:rsidR="00C77852" w14:paraId="4F711551" w14:textId="77777777">
        <w:trPr>
          <w:jc w:val="center"/>
        </w:trPr>
        <w:tc>
          <w:tcPr>
            <w:tcW w:w="4703" w:type="dxa"/>
          </w:tcPr>
          <w:p w14:paraId="483D37E0" w14:textId="77777777" w:rsidR="00C77852" w:rsidRDefault="00000000">
            <w:r>
              <w:rPr>
                <w:sz w:val="18"/>
              </w:rPr>
              <w:t>6. "The current ___ does not have HDMI"</w:t>
            </w:r>
          </w:p>
        </w:tc>
        <w:tc>
          <w:tcPr>
            <w:tcW w:w="4703" w:type="dxa"/>
          </w:tcPr>
          <w:p w14:paraId="6F955880" w14:textId="77777777" w:rsidR="00C77852" w:rsidRDefault="00000000">
            <w:r>
              <w:rPr>
                <w:sz w:val="18"/>
              </w:rPr>
              <w:t>monitor</w:t>
            </w:r>
          </w:p>
        </w:tc>
      </w:tr>
      <w:tr w:rsidR="00C77852" w14:paraId="111957F8" w14:textId="77777777">
        <w:trPr>
          <w:jc w:val="center"/>
        </w:trPr>
        <w:tc>
          <w:tcPr>
            <w:tcW w:w="4703" w:type="dxa"/>
          </w:tcPr>
          <w:p w14:paraId="404BB724" w14:textId="77777777" w:rsidR="00C77852" w:rsidRDefault="00000000">
            <w:r>
              <w:rPr>
                <w:sz w:val="18"/>
              </w:rPr>
              <w:t>7. "The port is not ___ with the new GPU"</w:t>
            </w:r>
          </w:p>
        </w:tc>
        <w:tc>
          <w:tcPr>
            <w:tcW w:w="4703" w:type="dxa"/>
          </w:tcPr>
          <w:p w14:paraId="33BDBD71" w14:textId="77777777" w:rsidR="00C77852" w:rsidRDefault="00000000">
            <w:r>
              <w:rPr>
                <w:sz w:val="18"/>
              </w:rPr>
              <w:t>compatible</w:t>
            </w:r>
          </w:p>
        </w:tc>
      </w:tr>
    </w:tbl>
    <w:p w14:paraId="14507640" w14:textId="77777777" w:rsidR="00C77852" w:rsidRDefault="00C77852"/>
    <w:p w14:paraId="6DD52EB8" w14:textId="77777777" w:rsidR="00C77852" w:rsidRDefault="00000000">
      <w:r>
        <w:t>3. "Compare with partner. 3 minutes." — Timer: 3 min. Pairs.</w:t>
      </w:r>
    </w:p>
    <w:p w14:paraId="266E2EE6" w14:textId="77777777" w:rsidR="00C77852" w:rsidRDefault="00000000">
      <w:r>
        <w:t>4. Revisar blank por blank en plenaria.</w:t>
      </w:r>
    </w:p>
    <w:p w14:paraId="6C09F02A" w14:textId="77777777" w:rsidR="00C77852" w:rsidRDefault="00000000">
      <w:r>
        <w:t xml:space="preserve">💡 </w:t>
      </w:r>
      <w:r>
        <w:rPr>
          <w:i/>
          <w:color w:val="2E75B6"/>
        </w:rPr>
        <w:t>Blanks 4 ("Upgrade") y 7 ("compatible") son los más difíciles para A1. Explique: "Compatible = works together. Upgrade = change for a better one."</w:t>
      </w:r>
    </w:p>
    <w:p w14:paraId="544F6774" w14:textId="77777777" w:rsidR="00C77852" w:rsidRDefault="00000000">
      <w:r>
        <w:lastRenderedPageBreak/>
        <w:t>5. "Read the WHOLE log aloud to your partner. Slowly. 2 minutes." — Timer: 2 min. Pairs.</w:t>
      </w:r>
    </w:p>
    <w:p w14:paraId="0540B213" w14:textId="77777777" w:rsidR="00C77852" w:rsidRDefault="00C77852"/>
    <w:p w14:paraId="1DFC29B8" w14:textId="77777777" w:rsidR="00C77852" w:rsidRDefault="00000000">
      <w:pPr>
        <w:pStyle w:val="Ttulo3"/>
      </w:pPr>
      <w:r>
        <w:rPr>
          <w:rFonts w:ascii="Calibri" w:hAnsi="Calibri"/>
        </w:rPr>
        <w:t>Activity 3 — Micro-Production (15 min) — 2:40 a 2:55</w:t>
      </w:r>
    </w:p>
    <w:p w14:paraId="6DD92EC4" w14:textId="77777777" w:rsidR="00C77852" w:rsidRDefault="00000000">
      <w:r>
        <w:rPr>
          <w:b/>
        </w:rPr>
        <w:t>Instrucciones paso a paso:</w:t>
      </w:r>
    </w:p>
    <w:p w14:paraId="3FE3F483" w14:textId="77777777" w:rsidR="00C77852" w:rsidRDefault="00000000">
      <w:r>
        <w:t>1. "You are a technician. Write 2 sentences about a computer in YOUR classroom at SENA. Use Toolbelt words."</w:t>
      </w:r>
    </w:p>
    <w:p w14:paraId="2728213B" w14:textId="77777777" w:rsidR="00C77852" w:rsidRDefault="00000000">
      <w:r>
        <w:t>2. "Formula: 'The [component] is/has [specification].' 5 minutes."</w:t>
      </w:r>
    </w:p>
    <w:p w14:paraId="498F8D87" w14:textId="77777777" w:rsidR="00C77852" w:rsidRDefault="00000000">
      <w:r>
        <w:t>3. Timer: 5 min. Individual.</w:t>
      </w:r>
    </w:p>
    <w:p w14:paraId="23355D9E" w14:textId="77777777" w:rsidR="00C77852" w:rsidRDefault="00000000">
      <w:r>
        <w:t>4. "Share in groups of 3. Read your sentences. Check: is/has correct? 3 minutes."</w:t>
      </w:r>
    </w:p>
    <w:p w14:paraId="51554D9D" w14:textId="77777777" w:rsidR="00C77852" w:rsidRDefault="00000000">
      <w:r>
        <w:t>5. Timer: 3 min. Small groups.</w:t>
      </w:r>
    </w:p>
    <w:p w14:paraId="508F6A5C" w14:textId="77777777" w:rsidR="00C77852" w:rsidRDefault="00000000">
      <w:r>
        <w:t>6. "Who wants to share?" — 3-4 voluntarios. Instructor escribe las mejores en LIVE ZONE.</w:t>
      </w:r>
    </w:p>
    <w:p w14:paraId="28F01B99" w14:textId="77777777" w:rsidR="00C77852" w:rsidRDefault="00000000">
      <w:r>
        <w:t xml:space="preserve">💡 </w:t>
      </w:r>
      <w:r>
        <w:rPr>
          <w:i/>
          <w:color w:val="2E75B6"/>
        </w:rPr>
        <w:t>Los aprendices pueden describir computadores reales del salón SENA. "Look at the computer in front of you. What can you see?"</w:t>
      </w:r>
    </w:p>
    <w:p w14:paraId="1E5F7DB2" w14:textId="77777777" w:rsidR="00C77852" w:rsidRDefault="00000000">
      <w:r>
        <w:br w:type="page"/>
      </w:r>
    </w:p>
    <w:p w14:paraId="5065E995" w14:textId="77777777" w:rsidR="00C77852" w:rsidRDefault="00000000">
      <w:pPr>
        <w:pStyle w:val="Ttulo3"/>
      </w:pPr>
      <w:r>
        <w:rPr>
          <w:rFonts w:ascii="Calibri" w:hAnsi="Calibri"/>
        </w:rPr>
        <w:lastRenderedPageBreak/>
        <w:t>Reciclaje: Return to PM-2.3 (15 min) — 3:00 a 3:15</w:t>
      </w:r>
    </w:p>
    <w:p w14:paraId="70BEE3C0" w14:textId="77777777" w:rsidR="00C77852" w:rsidRDefault="00000000">
      <w:r>
        <w:rPr>
          <w:b/>
        </w:rPr>
        <w:t>Instrucciones paso a paso:</w:t>
      </w:r>
    </w:p>
    <w:p w14:paraId="663428CB" w14:textId="77777777" w:rsidR="00C77852" w:rsidRDefault="00000000">
      <w:r>
        <w:t>1. "Open your PM-2.3 — Carlos's email. Find the 20 vocabulary words. Underline EVERY word from the VOCAB WALL that appears in the email. 5 minutes."</w:t>
      </w:r>
    </w:p>
    <w:p w14:paraId="7A0DF119" w14:textId="77777777" w:rsidR="00C77852" w:rsidRDefault="00000000">
      <w:r>
        <w:t>2. Timer: 5 min. Individual.</w:t>
      </w:r>
    </w:p>
    <w:p w14:paraId="03E747DE" w14:textId="77777777" w:rsidR="00C77852" w:rsidRDefault="00000000">
      <w:r>
        <w:rPr>
          <w:b/>
        </w:rPr>
        <w:t>Términos que aparecen en el email (12 de 20):</w:t>
      </w:r>
    </w:p>
    <w:p w14:paraId="5ABCC5D2" w14:textId="77777777" w:rsidR="00C77852" w:rsidRDefault="00000000">
      <w:r>
        <w:t>CPU, RAM, SSD, HDD, monitor, keyboard, mouse, compatible, Gigabyte, HDMI port, VGA port, GPU</w:t>
      </w:r>
    </w:p>
    <w:p w14:paraId="16FDEFA5" w14:textId="77777777" w:rsidR="00C77852" w:rsidRDefault="00C77852"/>
    <w:p w14:paraId="26DF4511" w14:textId="77777777" w:rsidR="00C77852" w:rsidRDefault="00000000">
      <w:r>
        <w:t>3. "Compare with partner. How many did you find? 2 minutes." — Timer: 2 min. Pairs.</w:t>
      </w:r>
    </w:p>
    <w:p w14:paraId="5E695286" w14:textId="77777777" w:rsidR="00C77852" w:rsidRDefault="00000000">
      <w:r>
        <w:t>4. "How many pairs found more than 10?" — Manos arriba.</w:t>
      </w:r>
    </w:p>
    <w:p w14:paraId="098FC51C" w14:textId="77777777" w:rsidR="00C77852" w:rsidRDefault="00000000">
      <w:r>
        <w:t>5. Instructor hace mini-concordancia en tablero:</w:t>
      </w:r>
    </w:p>
    <w:p w14:paraId="6B898242" w14:textId="77777777" w:rsidR="00C77852" w:rsidRDefault="00000000">
      <w:r>
        <w:rPr>
          <w:i/>
        </w:rPr>
        <w:t>IN EMAIL: ✓ CPU ✓ RAM ✓ SSD ✓ HDD ✓ monitor ✓ keyboard ✓ mouse ✓ compatible ✓ GB ✓ HDMI ✓ VGA ✓ GPU</w:t>
      </w:r>
      <w:r>
        <w:rPr>
          <w:i/>
        </w:rPr>
        <w:br/>
        <w:t>NOT IN EMAIL: ✗ Motherboard ✗ PSU ✗ Scanner ✗ Printer ✗ USB ✗ Ethernet ✗ TB ✗ GHz ✗ Portable</w:t>
      </w:r>
    </w:p>
    <w:p w14:paraId="15571BEF" w14:textId="77777777" w:rsidR="00C77852" w:rsidRDefault="00C77852"/>
    <w:p w14:paraId="49D76056" w14:textId="77777777" w:rsidR="00C77852" w:rsidRDefault="00000000">
      <w:r>
        <w:t>6. "12 of 20 in the email. The other 8 you learned TODAY. You now know all 20."</w:t>
      </w:r>
    </w:p>
    <w:p w14:paraId="6697AC24" w14:textId="77777777" w:rsidR="00C77852" w:rsidRDefault="00000000">
      <w:r>
        <w:rPr>
          <w:b/>
          <w:color w:val="2E7D32"/>
        </w:rPr>
        <w:t xml:space="preserve">✓ Checkpoint: </w:t>
      </w:r>
      <w:r>
        <w:t>"Quick Write — one sentence using 'compatible.' Show me. 1 minuto."</w:t>
      </w:r>
    </w:p>
    <w:p w14:paraId="63B3C64E" w14:textId="77777777" w:rsidR="00C77852" w:rsidRDefault="00000000">
      <w:r>
        <w:rPr>
          <w:b/>
        </w:rPr>
        <w:t xml:space="preserve">Transition → WRAP-UP: </w:t>
      </w:r>
      <w:r>
        <w:rPr>
          <w:i/>
        </w:rPr>
        <w:t>"Good work. Let's close."</w:t>
      </w:r>
    </w:p>
    <w:p w14:paraId="02CB8764" w14:textId="77777777" w:rsidR="00C77852" w:rsidRDefault="00000000">
      <w:r>
        <w:br w:type="page"/>
      </w:r>
    </w:p>
    <w:p w14:paraId="5515ADC4" w14:textId="77777777" w:rsidR="00C77852" w:rsidRDefault="00000000">
      <w:pPr>
        <w:pStyle w:val="Ttulo2"/>
      </w:pPr>
      <w:r>
        <w:rPr>
          <w:rFonts w:ascii="Calibri" w:hAnsi="Calibri"/>
        </w:rPr>
        <w:lastRenderedPageBreak/>
        <w:t>WRAP-UP DETALLADO (15 min) — 3:15 a 3:30</w:t>
      </w:r>
    </w:p>
    <w:p w14:paraId="3BB81903" w14:textId="77777777" w:rsidR="00C77852" w:rsidRDefault="00000000">
      <w:pPr>
        <w:pStyle w:val="Ttulo3"/>
      </w:pPr>
      <w:r>
        <w:rPr>
          <w:rFonts w:ascii="Calibri" w:hAnsi="Calibri"/>
        </w:rPr>
        <w:t>Exit Ticket (8 min) — 3:15 a 3:23</w:t>
      </w:r>
    </w:p>
    <w:p w14:paraId="20A46CA5" w14:textId="77777777" w:rsidR="00C77852" w:rsidRDefault="00000000">
      <w:r>
        <w:rPr>
          <w:b/>
        </w:rPr>
        <w:t>Instrucciones:</w:t>
      </w:r>
    </w:p>
    <w:p w14:paraId="5EE8C6A3" w14:textId="77777777" w:rsidR="00C77852" w:rsidRDefault="00000000">
      <w:r>
        <w:t>1. "Write 3 hardware components and 1 sentence about each using 'has' or 'is.'"</w:t>
      </w:r>
    </w:p>
    <w:p w14:paraId="23194D1C" w14:textId="77777777" w:rsidR="00C77852" w:rsidRDefault="00000000">
      <w:r>
        <w:t>2. "Example: '1. CPU — The CPU is the brain of the computer.' Now you write 3."</w:t>
      </w:r>
    </w:p>
    <w:p w14:paraId="1CAFE23F" w14:textId="77777777" w:rsidR="00C77852" w:rsidRDefault="00000000">
      <w:r>
        <w:t>3. "3 minutes. Go." — Timer: 3 min. Individual.</w:t>
      </w:r>
    </w:p>
    <w:p w14:paraId="228751C5" w14:textId="77777777" w:rsidR="00C77852" w:rsidRDefault="00000000">
      <w:r>
        <w:t>4. "Show your partner. 3 sentences? is/has correct? 30 seconds." — Timer: 30 seg. Pairs.</w:t>
      </w:r>
    </w:p>
    <w:p w14:paraId="3C58C5F6" w14:textId="77777777" w:rsidR="00C77852" w:rsidRDefault="00000000">
      <w:r>
        <w:rPr>
          <w:b/>
        </w:rPr>
        <w:t xml:space="preserve">Criterio de éxito: </w:t>
      </w:r>
      <w:r>
        <w:t>3 componentes con oración que usa "is" o "has" correctamente.</w:t>
      </w:r>
    </w:p>
    <w:p w14:paraId="34AF4E93" w14:textId="77777777" w:rsidR="00C77852" w:rsidRDefault="00000000">
      <w:r>
        <w:rPr>
          <w:b/>
        </w:rPr>
        <w:t>Ejemplos válidos:</w:t>
      </w:r>
    </w:p>
    <w:p w14:paraId="44663FEF" w14:textId="77777777" w:rsidR="00C77852" w:rsidRDefault="00000000">
      <w:r>
        <w:t>- "1. RAM — The computer has 8 GB of RAM."</w:t>
      </w:r>
    </w:p>
    <w:p w14:paraId="21AF8832" w14:textId="77777777" w:rsidR="00C77852" w:rsidRDefault="00000000">
      <w:r>
        <w:t>- "2. Monitor — The monitor is big."</w:t>
      </w:r>
    </w:p>
    <w:p w14:paraId="6608ADDE" w14:textId="77777777" w:rsidR="00C77852" w:rsidRDefault="00000000">
      <w:r>
        <w:t>- "3. SSD — An SSD is faster than an HDD."</w:t>
      </w:r>
    </w:p>
    <w:p w14:paraId="76031754" w14:textId="77777777" w:rsidR="00C77852" w:rsidRDefault="00C77852"/>
    <w:p w14:paraId="6FA2F11E" w14:textId="77777777" w:rsidR="00C77852" w:rsidRDefault="00000000">
      <w:pPr>
        <w:pStyle w:val="Ttulo3"/>
      </w:pPr>
      <w:r>
        <w:rPr>
          <w:rFonts w:ascii="Calibri" w:hAnsi="Calibri"/>
        </w:rPr>
        <w:t>Teacher Talk — Closing Script (5 min) — 3:23 a 3:28</w:t>
      </w:r>
    </w:p>
    <w:p w14:paraId="5908F2A0" w14:textId="77777777" w:rsidR="00C77852" w:rsidRDefault="00000000">
      <w:r>
        <w:rPr>
          <w:i/>
        </w:rPr>
        <w:t>"Good work today. You listened to a real phone call — Carlos and Mike. You understood the problems and solutions. And you learned 20 vocabulary words.</w:t>
      </w:r>
      <w:r>
        <w:rPr>
          <w:i/>
        </w:rPr>
        <w:br/>
      </w:r>
      <w:r>
        <w:rPr>
          <w:i/>
        </w:rPr>
        <w:br/>
        <w:t>Your homework: Workbook Chapter 3 — Vocabulary Reinforcement. Three things: (1) categorize the 20 words into 6 categories. (2) Do the crossword. (3) Write a paragraph — 5 sentences — about 'My Ideal Workstation' using at least 8 vocabulary words. 45 minutes.</w:t>
      </w:r>
      <w:r>
        <w:rPr>
          <w:i/>
        </w:rPr>
        <w:br/>
      </w:r>
      <w:r>
        <w:rPr>
          <w:i/>
        </w:rPr>
        <w:br/>
        <w:t>Next session — pronunciation and grammar. How to say the words correctly and how to build sentences. See you next time."</w:t>
      </w:r>
    </w:p>
    <w:p w14:paraId="4750BF2A" w14:textId="77777777" w:rsidR="00C77852" w:rsidRDefault="00000000">
      <w:r>
        <w:rPr>
          <w:b/>
        </w:rPr>
        <w:t xml:space="preserve">ICQ: </w:t>
      </w:r>
      <w:r>
        <w:t>"How many categories?"</w:t>
      </w:r>
      <w:r>
        <w:rPr>
          <w:i/>
          <w:color w:val="7F8C8D"/>
        </w:rPr>
        <w:t xml:space="preserve"> → Esperan: "6"</w:t>
      </w:r>
    </w:p>
    <w:p w14:paraId="7FC27C54" w14:textId="77777777" w:rsidR="00C77852" w:rsidRDefault="00000000">
      <w:r>
        <w:rPr>
          <w:b/>
        </w:rPr>
        <w:t xml:space="preserve">ICQ: </w:t>
      </w:r>
      <w:r>
        <w:t>"How many sentences in the paragraph?"</w:t>
      </w:r>
      <w:r>
        <w:rPr>
          <w:i/>
          <w:color w:val="7F8C8D"/>
        </w:rPr>
        <w:t xml:space="preserve"> → Esperan: "5"</w:t>
      </w:r>
    </w:p>
    <w:p w14:paraId="6328AD0E" w14:textId="77777777" w:rsidR="00C77852" w:rsidRDefault="00000000">
      <w:r>
        <w:rPr>
          <w:b/>
        </w:rPr>
        <w:t xml:space="preserve">ICQ: </w:t>
      </w:r>
      <w:r>
        <w:t>"How many vocabulary words must you use?"</w:t>
      </w:r>
      <w:r>
        <w:rPr>
          <w:i/>
          <w:color w:val="7F8C8D"/>
        </w:rPr>
        <w:t xml:space="preserve"> → Esperan: "8"</w:t>
      </w:r>
    </w:p>
    <w:p w14:paraId="2A83ECBF" w14:textId="77777777" w:rsidR="00C77852" w:rsidRDefault="00C77852"/>
    <w:p w14:paraId="221E1C20" w14:textId="77777777" w:rsidR="00C77852" w:rsidRDefault="00000000">
      <w:pPr>
        <w:pStyle w:val="Ttulo3"/>
      </w:pPr>
      <w:r>
        <w:rPr>
          <w:rFonts w:ascii="Calibri" w:hAnsi="Calibri"/>
        </w:rPr>
        <w:t>Preview — 3:28 a 3:30</w:t>
      </w:r>
    </w:p>
    <w:p w14:paraId="7829CF10" w14:textId="77777777" w:rsidR="00C77852" w:rsidRDefault="00000000">
      <w:r>
        <w:rPr>
          <w:i/>
        </w:rPr>
        <w:t>"Next session: Say It Right, Build It Right. Pronunciation — how to say the words. Grammar — how to build sentences with 'is,' 'has,' and 'this/that/these/those.' Come ready to speak."</w:t>
      </w:r>
    </w:p>
    <w:p w14:paraId="76F9980A" w14:textId="77777777" w:rsidR="00C77852" w:rsidRDefault="00000000">
      <w:r>
        <w:lastRenderedPageBreak/>
        <w:br w:type="page"/>
      </w:r>
    </w:p>
    <w:p w14:paraId="604AA1CE" w14:textId="77777777" w:rsidR="00C77852" w:rsidRDefault="00000000">
      <w:pPr>
        <w:pStyle w:val="Ttulo1"/>
      </w:pPr>
      <w:r>
        <w:rPr>
          <w:rFonts w:ascii="Calibri" w:hAnsi="Calibri"/>
        </w:rPr>
        <w:lastRenderedPageBreak/>
        <w:t>ANSWER KEY CONSOLIDADO</w:t>
      </w:r>
    </w:p>
    <w:p w14:paraId="2A2E4483" w14:textId="77777777" w:rsidR="00C77852" w:rsidRDefault="00000000">
      <w:pPr>
        <w:pStyle w:val="Ttulo2"/>
      </w:pPr>
      <w:r>
        <w:rPr>
          <w:rFonts w:ascii="Calibri" w:hAnsi="Calibri"/>
        </w:rPr>
        <w:t>PM-2.4 — Listening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2351"/>
        <w:gridCol w:w="2351"/>
        <w:gridCol w:w="2351"/>
        <w:gridCol w:w="2351"/>
      </w:tblGrid>
      <w:tr w:rsidR="00C77852" w14:paraId="413C71A4" w14:textId="77777777">
        <w:trPr>
          <w:jc w:val="center"/>
        </w:trPr>
        <w:tc>
          <w:tcPr>
            <w:tcW w:w="2351" w:type="dxa"/>
            <w:shd w:val="clear" w:color="auto" w:fill="2E75B6"/>
          </w:tcPr>
          <w:p w14:paraId="4C0725EA" w14:textId="77777777" w:rsidR="00C77852" w:rsidRDefault="00000000">
            <w:r>
              <w:rPr>
                <w:b/>
                <w:color w:val="FFFFFF"/>
                <w:sz w:val="20"/>
              </w:rPr>
              <w:t>Actividad</w:t>
            </w:r>
          </w:p>
        </w:tc>
        <w:tc>
          <w:tcPr>
            <w:tcW w:w="2351" w:type="dxa"/>
            <w:shd w:val="clear" w:color="auto" w:fill="2E75B6"/>
          </w:tcPr>
          <w:p w14:paraId="4946510F" w14:textId="77777777" w:rsidR="00C77852" w:rsidRDefault="00000000">
            <w:r>
              <w:rPr>
                <w:b/>
                <w:color w:val="FFFFFF"/>
                <w:sz w:val="20"/>
              </w:rPr>
              <w:t>Ítem</w:t>
            </w:r>
          </w:p>
        </w:tc>
        <w:tc>
          <w:tcPr>
            <w:tcW w:w="2351" w:type="dxa"/>
            <w:shd w:val="clear" w:color="auto" w:fill="2E75B6"/>
          </w:tcPr>
          <w:p w14:paraId="29A07821" w14:textId="77777777" w:rsidR="00C77852" w:rsidRDefault="00000000">
            <w:r>
              <w:rPr>
                <w:b/>
                <w:color w:val="FFFFFF"/>
                <w:sz w:val="20"/>
              </w:rPr>
              <w:t>Respuesta</w:t>
            </w:r>
          </w:p>
        </w:tc>
        <w:tc>
          <w:tcPr>
            <w:tcW w:w="2351" w:type="dxa"/>
            <w:shd w:val="clear" w:color="auto" w:fill="2E75B6"/>
          </w:tcPr>
          <w:p w14:paraId="0C2D4F00" w14:textId="77777777" w:rsidR="00C77852" w:rsidRDefault="00000000">
            <w:r>
              <w:rPr>
                <w:b/>
                <w:color w:val="FFFFFF"/>
                <w:sz w:val="20"/>
              </w:rPr>
              <w:t>Alternativas</w:t>
            </w:r>
          </w:p>
        </w:tc>
      </w:tr>
      <w:tr w:rsidR="00C77852" w14:paraId="61F95D02" w14:textId="77777777">
        <w:trPr>
          <w:jc w:val="center"/>
        </w:trPr>
        <w:tc>
          <w:tcPr>
            <w:tcW w:w="2351" w:type="dxa"/>
          </w:tcPr>
          <w:p w14:paraId="46E074B9" w14:textId="77777777" w:rsidR="00C77852" w:rsidRDefault="00000000">
            <w:r>
              <w:rPr>
                <w:sz w:val="18"/>
              </w:rPr>
              <w:t>Activity 1</w:t>
            </w:r>
          </w:p>
        </w:tc>
        <w:tc>
          <w:tcPr>
            <w:tcW w:w="2351" w:type="dxa"/>
          </w:tcPr>
          <w:p w14:paraId="2BEAB660" w14:textId="77777777" w:rsidR="00C77852" w:rsidRDefault="00000000">
            <w:r>
              <w:rPr>
                <w:sz w:val="18"/>
              </w:rPr>
              <w:t>1. "Super slow"</w:t>
            </w:r>
          </w:p>
        </w:tc>
        <w:tc>
          <w:tcPr>
            <w:tcW w:w="2351" w:type="dxa"/>
          </w:tcPr>
          <w:p w14:paraId="66633A31" w14:textId="77777777" w:rsidR="00C77852" w:rsidRDefault="00000000">
            <w:r>
              <w:rPr>
                <w:sz w:val="18"/>
              </w:rPr>
              <w:t>B. CPU</w:t>
            </w:r>
          </w:p>
        </w:tc>
        <w:tc>
          <w:tcPr>
            <w:tcW w:w="2351" w:type="dxa"/>
          </w:tcPr>
          <w:p w14:paraId="07BC6849" w14:textId="77777777" w:rsidR="00C77852" w:rsidRDefault="00000000">
            <w:r>
              <w:rPr>
                <w:sz w:val="18"/>
              </w:rPr>
              <w:t>E (same)</w:t>
            </w:r>
          </w:p>
        </w:tc>
      </w:tr>
      <w:tr w:rsidR="00C77852" w14:paraId="5301EEDD" w14:textId="77777777">
        <w:trPr>
          <w:jc w:val="center"/>
        </w:trPr>
        <w:tc>
          <w:tcPr>
            <w:tcW w:w="2351" w:type="dxa"/>
          </w:tcPr>
          <w:p w14:paraId="3672012D" w14:textId="77777777" w:rsidR="00C77852" w:rsidRDefault="00000000">
            <w:r>
              <w:rPr>
                <w:sz w:val="18"/>
              </w:rPr>
              <w:t>Activity 1</w:t>
            </w:r>
          </w:p>
        </w:tc>
        <w:tc>
          <w:tcPr>
            <w:tcW w:w="2351" w:type="dxa"/>
          </w:tcPr>
          <w:p w14:paraId="4EA3E0F5" w14:textId="77777777" w:rsidR="00C77852" w:rsidRDefault="00000000">
            <w:r>
              <w:rPr>
                <w:sz w:val="18"/>
              </w:rPr>
              <w:t>2. "4 gigs"</w:t>
            </w:r>
          </w:p>
        </w:tc>
        <w:tc>
          <w:tcPr>
            <w:tcW w:w="2351" w:type="dxa"/>
          </w:tcPr>
          <w:p w14:paraId="7FF9E706" w14:textId="77777777" w:rsidR="00C77852" w:rsidRDefault="00000000">
            <w:r>
              <w:rPr>
                <w:sz w:val="18"/>
              </w:rPr>
              <w:t>D. RAM</w:t>
            </w:r>
          </w:p>
        </w:tc>
        <w:tc>
          <w:tcPr>
            <w:tcW w:w="2351" w:type="dxa"/>
          </w:tcPr>
          <w:p w14:paraId="3120D115" w14:textId="77777777" w:rsidR="00C77852" w:rsidRDefault="00000000">
            <w:r>
              <w:rPr>
                <w:sz w:val="18"/>
              </w:rPr>
              <w:t>—</w:t>
            </w:r>
          </w:p>
        </w:tc>
      </w:tr>
      <w:tr w:rsidR="00C77852" w14:paraId="5E245D1A" w14:textId="77777777">
        <w:trPr>
          <w:jc w:val="center"/>
        </w:trPr>
        <w:tc>
          <w:tcPr>
            <w:tcW w:w="2351" w:type="dxa"/>
          </w:tcPr>
          <w:p w14:paraId="0C358521" w14:textId="77777777" w:rsidR="00C77852" w:rsidRDefault="00000000">
            <w:r>
              <w:rPr>
                <w:sz w:val="18"/>
              </w:rPr>
              <w:t>Activity 1</w:t>
            </w:r>
          </w:p>
        </w:tc>
        <w:tc>
          <w:tcPr>
            <w:tcW w:w="2351" w:type="dxa"/>
          </w:tcPr>
          <w:p w14:paraId="7C410B97" w14:textId="77777777" w:rsidR="00C77852" w:rsidRDefault="00000000">
            <w:r>
              <w:rPr>
                <w:sz w:val="18"/>
              </w:rPr>
              <w:t>3. "VGA port"</w:t>
            </w:r>
          </w:p>
        </w:tc>
        <w:tc>
          <w:tcPr>
            <w:tcW w:w="2351" w:type="dxa"/>
          </w:tcPr>
          <w:p w14:paraId="6666A06E" w14:textId="77777777" w:rsidR="00C77852" w:rsidRDefault="00000000">
            <w:r>
              <w:rPr>
                <w:sz w:val="18"/>
              </w:rPr>
              <w:t>A. Monitor</w:t>
            </w:r>
          </w:p>
        </w:tc>
        <w:tc>
          <w:tcPr>
            <w:tcW w:w="2351" w:type="dxa"/>
          </w:tcPr>
          <w:p w14:paraId="0A25907A" w14:textId="77777777" w:rsidR="00C77852" w:rsidRDefault="00000000">
            <w:r>
              <w:rPr>
                <w:sz w:val="18"/>
              </w:rPr>
              <w:t>—</w:t>
            </w:r>
          </w:p>
        </w:tc>
      </w:tr>
      <w:tr w:rsidR="00C77852" w14:paraId="518E5040" w14:textId="77777777">
        <w:trPr>
          <w:jc w:val="center"/>
        </w:trPr>
        <w:tc>
          <w:tcPr>
            <w:tcW w:w="2351" w:type="dxa"/>
          </w:tcPr>
          <w:p w14:paraId="3414A4E8" w14:textId="77777777" w:rsidR="00C77852" w:rsidRDefault="00000000">
            <w:r>
              <w:rPr>
                <w:sz w:val="18"/>
              </w:rPr>
              <w:t>Activity 1</w:t>
            </w:r>
          </w:p>
        </w:tc>
        <w:tc>
          <w:tcPr>
            <w:tcW w:w="2351" w:type="dxa"/>
          </w:tcPr>
          <w:p w14:paraId="170738CB" w14:textId="77777777" w:rsidR="00C77852" w:rsidRDefault="00000000">
            <w:r>
              <w:rPr>
                <w:sz w:val="18"/>
              </w:rPr>
              <w:t>4. "It's an i3"</w:t>
            </w:r>
          </w:p>
        </w:tc>
        <w:tc>
          <w:tcPr>
            <w:tcW w:w="2351" w:type="dxa"/>
          </w:tcPr>
          <w:p w14:paraId="0B1A756D" w14:textId="77777777" w:rsidR="00C77852" w:rsidRDefault="00000000">
            <w:r>
              <w:rPr>
                <w:sz w:val="18"/>
              </w:rPr>
              <w:t>B. CPU</w:t>
            </w:r>
          </w:p>
        </w:tc>
        <w:tc>
          <w:tcPr>
            <w:tcW w:w="2351" w:type="dxa"/>
          </w:tcPr>
          <w:p w14:paraId="11179A7C" w14:textId="77777777" w:rsidR="00C77852" w:rsidRDefault="00000000">
            <w:r>
              <w:rPr>
                <w:sz w:val="18"/>
              </w:rPr>
              <w:t>E (same)</w:t>
            </w:r>
          </w:p>
        </w:tc>
      </w:tr>
      <w:tr w:rsidR="00C77852" w14:paraId="21EE55EE" w14:textId="77777777">
        <w:trPr>
          <w:jc w:val="center"/>
        </w:trPr>
        <w:tc>
          <w:tcPr>
            <w:tcW w:w="2351" w:type="dxa"/>
          </w:tcPr>
          <w:p w14:paraId="5BA992D8" w14:textId="77777777" w:rsidR="00C77852" w:rsidRDefault="00000000">
            <w:r>
              <w:rPr>
                <w:sz w:val="18"/>
              </w:rPr>
              <w:t>Activity 1</w:t>
            </w:r>
          </w:p>
        </w:tc>
        <w:tc>
          <w:tcPr>
            <w:tcW w:w="2351" w:type="dxa"/>
          </w:tcPr>
          <w:p w14:paraId="13736261" w14:textId="77777777" w:rsidR="00C77852" w:rsidRDefault="00000000">
            <w:r>
              <w:rPr>
                <w:sz w:val="18"/>
              </w:rPr>
              <w:t>5. "500 gigs"</w:t>
            </w:r>
          </w:p>
        </w:tc>
        <w:tc>
          <w:tcPr>
            <w:tcW w:w="2351" w:type="dxa"/>
          </w:tcPr>
          <w:p w14:paraId="4C91EB05" w14:textId="77777777" w:rsidR="00C77852" w:rsidRDefault="00000000">
            <w:r>
              <w:rPr>
                <w:sz w:val="18"/>
              </w:rPr>
              <w:t>C. Storage (HDD)</w:t>
            </w:r>
          </w:p>
        </w:tc>
        <w:tc>
          <w:tcPr>
            <w:tcW w:w="2351" w:type="dxa"/>
          </w:tcPr>
          <w:p w14:paraId="14F1F91C" w14:textId="77777777" w:rsidR="00C77852" w:rsidRDefault="00000000">
            <w:r>
              <w:rPr>
                <w:sz w:val="18"/>
              </w:rPr>
              <w:t>—</w:t>
            </w:r>
          </w:p>
        </w:tc>
      </w:tr>
      <w:tr w:rsidR="00C77852" w14:paraId="43415194" w14:textId="77777777">
        <w:trPr>
          <w:jc w:val="center"/>
        </w:trPr>
        <w:tc>
          <w:tcPr>
            <w:tcW w:w="2351" w:type="dxa"/>
          </w:tcPr>
          <w:p w14:paraId="4F634C20" w14:textId="77777777" w:rsidR="00C77852" w:rsidRDefault="00000000">
            <w:r>
              <w:rPr>
                <w:sz w:val="18"/>
              </w:rPr>
              <w:t>Activity 2</w:t>
            </w:r>
          </w:p>
        </w:tc>
        <w:tc>
          <w:tcPr>
            <w:tcW w:w="2351" w:type="dxa"/>
          </w:tcPr>
          <w:p w14:paraId="2F6C3819" w14:textId="77777777" w:rsidR="00C77852" w:rsidRDefault="00000000">
            <w:r>
              <w:rPr>
                <w:sz w:val="18"/>
              </w:rPr>
              <w:t>Action</w:t>
            </w:r>
          </w:p>
        </w:tc>
        <w:tc>
          <w:tcPr>
            <w:tcW w:w="2351" w:type="dxa"/>
          </w:tcPr>
          <w:p w14:paraId="65B0F411" w14:textId="77777777" w:rsidR="00C77852" w:rsidRDefault="00000000">
            <w:r>
              <w:rPr>
                <w:sz w:val="18"/>
              </w:rPr>
              <w:t>A. Replace SSD (in stock)</w:t>
            </w:r>
          </w:p>
        </w:tc>
        <w:tc>
          <w:tcPr>
            <w:tcW w:w="2351" w:type="dxa"/>
          </w:tcPr>
          <w:p w14:paraId="509019F9" w14:textId="77777777" w:rsidR="00C77852" w:rsidRDefault="00000000">
            <w:r>
              <w:rPr>
                <w:sz w:val="18"/>
              </w:rPr>
              <w:t>B. Order CPU (main problem)</w:t>
            </w:r>
          </w:p>
        </w:tc>
      </w:tr>
      <w:tr w:rsidR="00C77852" w14:paraId="5E5F2389" w14:textId="77777777">
        <w:trPr>
          <w:jc w:val="center"/>
        </w:trPr>
        <w:tc>
          <w:tcPr>
            <w:tcW w:w="2351" w:type="dxa"/>
          </w:tcPr>
          <w:p w14:paraId="3BE378BA" w14:textId="77777777" w:rsidR="00C77852" w:rsidRDefault="00000000">
            <w:r>
              <w:rPr>
                <w:sz w:val="18"/>
              </w:rPr>
              <w:t>Activity 3</w:t>
            </w:r>
          </w:p>
        </w:tc>
        <w:tc>
          <w:tcPr>
            <w:tcW w:w="2351" w:type="dxa"/>
          </w:tcPr>
          <w:p w14:paraId="209B48DF" w14:textId="77777777" w:rsidR="00C77852" w:rsidRDefault="00000000">
            <w:r>
              <w:rPr>
                <w:sz w:val="18"/>
              </w:rPr>
              <w:t>Greet</w:t>
            </w:r>
          </w:p>
        </w:tc>
        <w:tc>
          <w:tcPr>
            <w:tcW w:w="2351" w:type="dxa"/>
          </w:tcPr>
          <w:p w14:paraId="00474990" w14:textId="77777777" w:rsidR="00C77852" w:rsidRDefault="00000000">
            <w:r>
              <w:rPr>
                <w:sz w:val="18"/>
              </w:rPr>
              <w:t>"IT Support, this is Mike."</w:t>
            </w:r>
          </w:p>
        </w:tc>
        <w:tc>
          <w:tcPr>
            <w:tcW w:w="2351" w:type="dxa"/>
          </w:tcPr>
          <w:p w14:paraId="49DDD5C8" w14:textId="77777777" w:rsidR="00C77852" w:rsidRDefault="00000000">
            <w:r>
              <w:rPr>
                <w:sz w:val="18"/>
              </w:rPr>
              <w:t>"This is Carlos from DevCore."</w:t>
            </w:r>
          </w:p>
        </w:tc>
      </w:tr>
      <w:tr w:rsidR="00C77852" w14:paraId="23A039A7" w14:textId="77777777">
        <w:trPr>
          <w:jc w:val="center"/>
        </w:trPr>
        <w:tc>
          <w:tcPr>
            <w:tcW w:w="2351" w:type="dxa"/>
          </w:tcPr>
          <w:p w14:paraId="02E32ABF" w14:textId="77777777" w:rsidR="00C77852" w:rsidRDefault="00000000">
            <w:r>
              <w:rPr>
                <w:sz w:val="18"/>
              </w:rPr>
              <w:t>Activity 3</w:t>
            </w:r>
          </w:p>
        </w:tc>
        <w:tc>
          <w:tcPr>
            <w:tcW w:w="2351" w:type="dxa"/>
          </w:tcPr>
          <w:p w14:paraId="5FEB8B0C" w14:textId="77777777" w:rsidR="00C77852" w:rsidRDefault="00000000">
            <w:r>
              <w:rPr>
                <w:sz w:val="18"/>
              </w:rPr>
              <w:t>Describe</w:t>
            </w:r>
          </w:p>
        </w:tc>
        <w:tc>
          <w:tcPr>
            <w:tcW w:w="2351" w:type="dxa"/>
          </w:tcPr>
          <w:p w14:paraId="6A4224E6" w14:textId="77777777" w:rsidR="00C77852" w:rsidRDefault="00000000">
            <w:r>
              <w:rPr>
                <w:sz w:val="18"/>
              </w:rPr>
              <w:t>"My workstation has a problem."</w:t>
            </w:r>
          </w:p>
        </w:tc>
        <w:tc>
          <w:tcPr>
            <w:tcW w:w="2351" w:type="dxa"/>
          </w:tcPr>
          <w:p w14:paraId="068E7EB9" w14:textId="77777777" w:rsidR="00C77852" w:rsidRDefault="00000000">
            <w:r>
              <w:rPr>
                <w:sz w:val="18"/>
              </w:rPr>
              <w:t>"The computer is super slow."</w:t>
            </w:r>
          </w:p>
        </w:tc>
      </w:tr>
      <w:tr w:rsidR="00C77852" w14:paraId="2CFBB351" w14:textId="77777777">
        <w:trPr>
          <w:jc w:val="center"/>
        </w:trPr>
        <w:tc>
          <w:tcPr>
            <w:tcW w:w="2351" w:type="dxa"/>
          </w:tcPr>
          <w:p w14:paraId="54D08938" w14:textId="77777777" w:rsidR="00C77852" w:rsidRDefault="00000000">
            <w:r>
              <w:rPr>
                <w:sz w:val="18"/>
              </w:rPr>
              <w:t>Activity 3</w:t>
            </w:r>
          </w:p>
        </w:tc>
        <w:tc>
          <w:tcPr>
            <w:tcW w:w="2351" w:type="dxa"/>
          </w:tcPr>
          <w:p w14:paraId="5F2D031B" w14:textId="77777777" w:rsidR="00C77852" w:rsidRDefault="00000000">
            <w:r>
              <w:rPr>
                <w:sz w:val="18"/>
              </w:rPr>
              <w:t>Confirm</w:t>
            </w:r>
          </w:p>
        </w:tc>
        <w:tc>
          <w:tcPr>
            <w:tcW w:w="2351" w:type="dxa"/>
          </w:tcPr>
          <w:p w14:paraId="5CDD13E0" w14:textId="77777777" w:rsidR="00C77852" w:rsidRDefault="00000000">
            <w:r>
              <w:rPr>
                <w:sz w:val="18"/>
              </w:rPr>
              <w:t>"Got it. So... new SSD..."</w:t>
            </w:r>
          </w:p>
        </w:tc>
        <w:tc>
          <w:tcPr>
            <w:tcW w:w="2351" w:type="dxa"/>
          </w:tcPr>
          <w:p w14:paraId="285055E3" w14:textId="77777777" w:rsidR="00C77852" w:rsidRDefault="00000000">
            <w:r>
              <w:rPr>
                <w:sz w:val="18"/>
              </w:rPr>
              <w:t>"I'll send the request today."</w:t>
            </w:r>
          </w:p>
        </w:tc>
      </w:tr>
    </w:tbl>
    <w:p w14:paraId="4F1AF9B3" w14:textId="77777777" w:rsidR="00C77852" w:rsidRDefault="00C77852"/>
    <w:p w14:paraId="58EA289C" w14:textId="77777777" w:rsidR="00C77852" w:rsidRDefault="00000000">
      <w:pPr>
        <w:pStyle w:val="Ttulo2"/>
      </w:pPr>
      <w:r>
        <w:rPr>
          <w:rFonts w:ascii="Calibri" w:hAnsi="Calibri"/>
        </w:rPr>
        <w:t>PM-2.5 — Vocabulary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2351"/>
        <w:gridCol w:w="2351"/>
        <w:gridCol w:w="2351"/>
        <w:gridCol w:w="2351"/>
      </w:tblGrid>
      <w:tr w:rsidR="00C77852" w14:paraId="75D3DD2E" w14:textId="77777777">
        <w:trPr>
          <w:jc w:val="center"/>
        </w:trPr>
        <w:tc>
          <w:tcPr>
            <w:tcW w:w="2351" w:type="dxa"/>
            <w:shd w:val="clear" w:color="auto" w:fill="2E75B6"/>
          </w:tcPr>
          <w:p w14:paraId="2A24C7AF" w14:textId="77777777" w:rsidR="00C77852" w:rsidRDefault="00000000">
            <w:r>
              <w:rPr>
                <w:b/>
                <w:color w:val="FFFFFF"/>
                <w:sz w:val="20"/>
              </w:rPr>
              <w:t>Actividad</w:t>
            </w:r>
          </w:p>
        </w:tc>
        <w:tc>
          <w:tcPr>
            <w:tcW w:w="2351" w:type="dxa"/>
            <w:shd w:val="clear" w:color="auto" w:fill="2E75B6"/>
          </w:tcPr>
          <w:p w14:paraId="600D4456" w14:textId="77777777" w:rsidR="00C77852" w:rsidRDefault="00000000">
            <w:r>
              <w:rPr>
                <w:b/>
                <w:color w:val="FFFFFF"/>
                <w:sz w:val="20"/>
              </w:rPr>
              <w:t>Ítem</w:t>
            </w:r>
          </w:p>
        </w:tc>
        <w:tc>
          <w:tcPr>
            <w:tcW w:w="2351" w:type="dxa"/>
            <w:shd w:val="clear" w:color="auto" w:fill="2E75B6"/>
          </w:tcPr>
          <w:p w14:paraId="7803872F" w14:textId="77777777" w:rsidR="00C77852" w:rsidRDefault="00000000">
            <w:r>
              <w:rPr>
                <w:b/>
                <w:color w:val="FFFFFF"/>
                <w:sz w:val="20"/>
              </w:rPr>
              <w:t>Respuesta</w:t>
            </w:r>
          </w:p>
        </w:tc>
        <w:tc>
          <w:tcPr>
            <w:tcW w:w="2351" w:type="dxa"/>
            <w:shd w:val="clear" w:color="auto" w:fill="2E75B6"/>
          </w:tcPr>
          <w:p w14:paraId="3A65FE26" w14:textId="77777777" w:rsidR="00C77852" w:rsidRDefault="00000000">
            <w:r>
              <w:rPr>
                <w:b/>
                <w:color w:val="FFFFFF"/>
                <w:sz w:val="20"/>
              </w:rPr>
              <w:t>Alternativas</w:t>
            </w:r>
          </w:p>
        </w:tc>
      </w:tr>
      <w:tr w:rsidR="00C77852" w14:paraId="71147659" w14:textId="77777777">
        <w:trPr>
          <w:jc w:val="center"/>
        </w:trPr>
        <w:tc>
          <w:tcPr>
            <w:tcW w:w="2351" w:type="dxa"/>
          </w:tcPr>
          <w:p w14:paraId="5BD924B2" w14:textId="77777777" w:rsidR="00C77852" w:rsidRDefault="00000000">
            <w:r>
              <w:rPr>
                <w:sz w:val="18"/>
              </w:rPr>
              <w:t>Activity 1</w:t>
            </w:r>
          </w:p>
        </w:tc>
        <w:tc>
          <w:tcPr>
            <w:tcW w:w="2351" w:type="dxa"/>
          </w:tcPr>
          <w:p w14:paraId="3461AB96" w14:textId="77777777" w:rsidR="00C77852" w:rsidRDefault="00000000">
            <w:r>
              <w:rPr>
                <w:sz w:val="18"/>
              </w:rPr>
              <w:t>1. CPU</w:t>
            </w:r>
          </w:p>
        </w:tc>
        <w:tc>
          <w:tcPr>
            <w:tcW w:w="2351" w:type="dxa"/>
          </w:tcPr>
          <w:p w14:paraId="22007B0D" w14:textId="77777777" w:rsidR="00C77852" w:rsidRDefault="00000000">
            <w:r>
              <w:rPr>
                <w:sz w:val="18"/>
              </w:rPr>
              <w:t>C. Processes instructions</w:t>
            </w:r>
          </w:p>
        </w:tc>
        <w:tc>
          <w:tcPr>
            <w:tcW w:w="2351" w:type="dxa"/>
          </w:tcPr>
          <w:p w14:paraId="077D683C" w14:textId="77777777" w:rsidR="00C77852" w:rsidRDefault="00000000">
            <w:r>
              <w:rPr>
                <w:sz w:val="18"/>
              </w:rPr>
              <w:t>—</w:t>
            </w:r>
          </w:p>
        </w:tc>
      </w:tr>
      <w:tr w:rsidR="00C77852" w14:paraId="45ABC1A9" w14:textId="77777777">
        <w:trPr>
          <w:jc w:val="center"/>
        </w:trPr>
        <w:tc>
          <w:tcPr>
            <w:tcW w:w="2351" w:type="dxa"/>
          </w:tcPr>
          <w:p w14:paraId="390D2925" w14:textId="77777777" w:rsidR="00C77852" w:rsidRDefault="00000000">
            <w:r>
              <w:rPr>
                <w:sz w:val="18"/>
              </w:rPr>
              <w:t>Activity 1</w:t>
            </w:r>
          </w:p>
        </w:tc>
        <w:tc>
          <w:tcPr>
            <w:tcW w:w="2351" w:type="dxa"/>
          </w:tcPr>
          <w:p w14:paraId="48F0512C" w14:textId="77777777" w:rsidR="00C77852" w:rsidRDefault="00000000">
            <w:r>
              <w:rPr>
                <w:sz w:val="18"/>
              </w:rPr>
              <w:t>2. RAM</w:t>
            </w:r>
          </w:p>
        </w:tc>
        <w:tc>
          <w:tcPr>
            <w:tcW w:w="2351" w:type="dxa"/>
          </w:tcPr>
          <w:p w14:paraId="4666F1EE" w14:textId="77777777" w:rsidR="00C77852" w:rsidRDefault="00000000">
            <w:r>
              <w:rPr>
                <w:sz w:val="18"/>
              </w:rPr>
              <w:t>E. Stores temporarily</w:t>
            </w:r>
          </w:p>
        </w:tc>
        <w:tc>
          <w:tcPr>
            <w:tcW w:w="2351" w:type="dxa"/>
          </w:tcPr>
          <w:p w14:paraId="765C1558" w14:textId="77777777" w:rsidR="00C77852" w:rsidRDefault="00000000">
            <w:r>
              <w:rPr>
                <w:sz w:val="18"/>
              </w:rPr>
              <w:t>—</w:t>
            </w:r>
          </w:p>
        </w:tc>
      </w:tr>
      <w:tr w:rsidR="00C77852" w14:paraId="5840D11B" w14:textId="77777777">
        <w:trPr>
          <w:jc w:val="center"/>
        </w:trPr>
        <w:tc>
          <w:tcPr>
            <w:tcW w:w="2351" w:type="dxa"/>
          </w:tcPr>
          <w:p w14:paraId="6931516D" w14:textId="77777777" w:rsidR="00C77852" w:rsidRDefault="00000000">
            <w:r>
              <w:rPr>
                <w:sz w:val="18"/>
              </w:rPr>
              <w:t>Activity 1</w:t>
            </w:r>
          </w:p>
        </w:tc>
        <w:tc>
          <w:tcPr>
            <w:tcW w:w="2351" w:type="dxa"/>
          </w:tcPr>
          <w:p w14:paraId="240DA50E" w14:textId="77777777" w:rsidR="00C77852" w:rsidRDefault="00000000">
            <w:r>
              <w:rPr>
                <w:sz w:val="18"/>
              </w:rPr>
              <w:t>3. GPU</w:t>
            </w:r>
          </w:p>
        </w:tc>
        <w:tc>
          <w:tcPr>
            <w:tcW w:w="2351" w:type="dxa"/>
          </w:tcPr>
          <w:p w14:paraId="3A81D77D" w14:textId="77777777" w:rsidR="00C77852" w:rsidRDefault="00000000">
            <w:r>
              <w:rPr>
                <w:sz w:val="18"/>
              </w:rPr>
              <w:t>B. Displays images</w:t>
            </w:r>
          </w:p>
        </w:tc>
        <w:tc>
          <w:tcPr>
            <w:tcW w:w="2351" w:type="dxa"/>
          </w:tcPr>
          <w:p w14:paraId="2234A23D" w14:textId="77777777" w:rsidR="00C77852" w:rsidRDefault="00000000">
            <w:r>
              <w:rPr>
                <w:sz w:val="18"/>
              </w:rPr>
              <w:t>—</w:t>
            </w:r>
          </w:p>
        </w:tc>
      </w:tr>
      <w:tr w:rsidR="00C77852" w14:paraId="7B43E19C" w14:textId="77777777">
        <w:trPr>
          <w:jc w:val="center"/>
        </w:trPr>
        <w:tc>
          <w:tcPr>
            <w:tcW w:w="2351" w:type="dxa"/>
          </w:tcPr>
          <w:p w14:paraId="49A2D592" w14:textId="77777777" w:rsidR="00C77852" w:rsidRDefault="00000000">
            <w:r>
              <w:rPr>
                <w:sz w:val="18"/>
              </w:rPr>
              <w:t>Activity 1</w:t>
            </w:r>
          </w:p>
        </w:tc>
        <w:tc>
          <w:tcPr>
            <w:tcW w:w="2351" w:type="dxa"/>
          </w:tcPr>
          <w:p w14:paraId="06E816F0" w14:textId="77777777" w:rsidR="00C77852" w:rsidRDefault="00000000">
            <w:r>
              <w:rPr>
                <w:sz w:val="18"/>
              </w:rPr>
              <w:t>4. SSD</w:t>
            </w:r>
          </w:p>
        </w:tc>
        <w:tc>
          <w:tcPr>
            <w:tcW w:w="2351" w:type="dxa"/>
          </w:tcPr>
          <w:p w14:paraId="10C4A0F3" w14:textId="77777777" w:rsidR="00C77852" w:rsidRDefault="00000000">
            <w:r>
              <w:rPr>
                <w:sz w:val="18"/>
              </w:rPr>
              <w:t>A. Stores permanently</w:t>
            </w:r>
          </w:p>
        </w:tc>
        <w:tc>
          <w:tcPr>
            <w:tcW w:w="2351" w:type="dxa"/>
          </w:tcPr>
          <w:p w14:paraId="625F40C0" w14:textId="77777777" w:rsidR="00C77852" w:rsidRDefault="00000000">
            <w:r>
              <w:rPr>
                <w:sz w:val="18"/>
              </w:rPr>
              <w:t>—</w:t>
            </w:r>
          </w:p>
        </w:tc>
      </w:tr>
      <w:tr w:rsidR="00C77852" w14:paraId="3762A05E" w14:textId="77777777">
        <w:trPr>
          <w:jc w:val="center"/>
        </w:trPr>
        <w:tc>
          <w:tcPr>
            <w:tcW w:w="2351" w:type="dxa"/>
          </w:tcPr>
          <w:p w14:paraId="76331208" w14:textId="77777777" w:rsidR="00C77852" w:rsidRDefault="00000000">
            <w:r>
              <w:rPr>
                <w:sz w:val="18"/>
              </w:rPr>
              <w:t>Activity 1</w:t>
            </w:r>
          </w:p>
        </w:tc>
        <w:tc>
          <w:tcPr>
            <w:tcW w:w="2351" w:type="dxa"/>
          </w:tcPr>
          <w:p w14:paraId="2047C08F" w14:textId="77777777" w:rsidR="00C77852" w:rsidRDefault="00000000">
            <w:r>
              <w:rPr>
                <w:sz w:val="18"/>
              </w:rPr>
              <w:t>5. PSU</w:t>
            </w:r>
          </w:p>
        </w:tc>
        <w:tc>
          <w:tcPr>
            <w:tcW w:w="2351" w:type="dxa"/>
          </w:tcPr>
          <w:p w14:paraId="7BB2E6F7" w14:textId="77777777" w:rsidR="00C77852" w:rsidRDefault="00000000">
            <w:r>
              <w:rPr>
                <w:sz w:val="18"/>
              </w:rPr>
              <w:t>D. Supplies energy</w:t>
            </w:r>
          </w:p>
        </w:tc>
        <w:tc>
          <w:tcPr>
            <w:tcW w:w="2351" w:type="dxa"/>
          </w:tcPr>
          <w:p w14:paraId="19539AB4" w14:textId="77777777" w:rsidR="00C77852" w:rsidRDefault="00000000">
            <w:r>
              <w:rPr>
                <w:sz w:val="18"/>
              </w:rPr>
              <w:t>—</w:t>
            </w:r>
          </w:p>
        </w:tc>
      </w:tr>
      <w:tr w:rsidR="00C77852" w14:paraId="11354AA9" w14:textId="77777777">
        <w:trPr>
          <w:jc w:val="center"/>
        </w:trPr>
        <w:tc>
          <w:tcPr>
            <w:tcW w:w="2351" w:type="dxa"/>
          </w:tcPr>
          <w:p w14:paraId="5DAEF9BB" w14:textId="77777777" w:rsidR="00C77852" w:rsidRDefault="00000000">
            <w:r>
              <w:rPr>
                <w:sz w:val="18"/>
              </w:rPr>
              <w:t>Activity 2</w:t>
            </w:r>
          </w:p>
        </w:tc>
        <w:tc>
          <w:tcPr>
            <w:tcW w:w="2351" w:type="dxa"/>
          </w:tcPr>
          <w:p w14:paraId="1CAF74FF" w14:textId="77777777" w:rsidR="00C77852" w:rsidRDefault="00000000">
            <w:r>
              <w:rPr>
                <w:sz w:val="18"/>
              </w:rPr>
              <w:t>Blank 1</w:t>
            </w:r>
          </w:p>
        </w:tc>
        <w:tc>
          <w:tcPr>
            <w:tcW w:w="2351" w:type="dxa"/>
          </w:tcPr>
          <w:p w14:paraId="122809FF" w14:textId="77777777" w:rsidR="00C77852" w:rsidRDefault="00000000">
            <w:r>
              <w:rPr>
                <w:sz w:val="18"/>
              </w:rPr>
              <w:t>CPU</w:t>
            </w:r>
          </w:p>
        </w:tc>
        <w:tc>
          <w:tcPr>
            <w:tcW w:w="2351" w:type="dxa"/>
          </w:tcPr>
          <w:p w14:paraId="25142752" w14:textId="77777777" w:rsidR="00C77852" w:rsidRDefault="00000000">
            <w:r>
              <w:rPr>
                <w:sz w:val="18"/>
              </w:rPr>
              <w:t>—</w:t>
            </w:r>
          </w:p>
        </w:tc>
      </w:tr>
      <w:tr w:rsidR="00C77852" w14:paraId="46B62204" w14:textId="77777777">
        <w:trPr>
          <w:jc w:val="center"/>
        </w:trPr>
        <w:tc>
          <w:tcPr>
            <w:tcW w:w="2351" w:type="dxa"/>
          </w:tcPr>
          <w:p w14:paraId="447DEF04" w14:textId="77777777" w:rsidR="00C77852" w:rsidRDefault="00000000">
            <w:r>
              <w:rPr>
                <w:sz w:val="18"/>
              </w:rPr>
              <w:t>Activity 2</w:t>
            </w:r>
          </w:p>
        </w:tc>
        <w:tc>
          <w:tcPr>
            <w:tcW w:w="2351" w:type="dxa"/>
          </w:tcPr>
          <w:p w14:paraId="2E473A15" w14:textId="77777777" w:rsidR="00C77852" w:rsidRDefault="00000000">
            <w:r>
              <w:rPr>
                <w:sz w:val="18"/>
              </w:rPr>
              <w:t>Blank 2</w:t>
            </w:r>
          </w:p>
        </w:tc>
        <w:tc>
          <w:tcPr>
            <w:tcW w:w="2351" w:type="dxa"/>
          </w:tcPr>
          <w:p w14:paraId="7D8BF1FF" w14:textId="77777777" w:rsidR="00C77852" w:rsidRDefault="00000000">
            <w:r>
              <w:rPr>
                <w:sz w:val="18"/>
              </w:rPr>
              <w:t>RAM</w:t>
            </w:r>
          </w:p>
        </w:tc>
        <w:tc>
          <w:tcPr>
            <w:tcW w:w="2351" w:type="dxa"/>
          </w:tcPr>
          <w:p w14:paraId="7CCFB094" w14:textId="77777777" w:rsidR="00C77852" w:rsidRDefault="00000000">
            <w:r>
              <w:rPr>
                <w:sz w:val="18"/>
              </w:rPr>
              <w:t>—</w:t>
            </w:r>
          </w:p>
        </w:tc>
      </w:tr>
      <w:tr w:rsidR="00C77852" w14:paraId="34BAC7EB" w14:textId="77777777">
        <w:trPr>
          <w:jc w:val="center"/>
        </w:trPr>
        <w:tc>
          <w:tcPr>
            <w:tcW w:w="2351" w:type="dxa"/>
          </w:tcPr>
          <w:p w14:paraId="5443BDDB" w14:textId="77777777" w:rsidR="00C77852" w:rsidRDefault="00000000">
            <w:r>
              <w:rPr>
                <w:sz w:val="18"/>
              </w:rPr>
              <w:t>Activity 2</w:t>
            </w:r>
          </w:p>
        </w:tc>
        <w:tc>
          <w:tcPr>
            <w:tcW w:w="2351" w:type="dxa"/>
          </w:tcPr>
          <w:p w14:paraId="45D7628F" w14:textId="77777777" w:rsidR="00C77852" w:rsidRDefault="00000000">
            <w:r>
              <w:rPr>
                <w:sz w:val="18"/>
              </w:rPr>
              <w:t>Blank 3</w:t>
            </w:r>
          </w:p>
        </w:tc>
        <w:tc>
          <w:tcPr>
            <w:tcW w:w="2351" w:type="dxa"/>
          </w:tcPr>
          <w:p w14:paraId="72ECE648" w14:textId="77777777" w:rsidR="00C77852" w:rsidRDefault="00000000">
            <w:r>
              <w:rPr>
                <w:sz w:val="18"/>
              </w:rPr>
              <w:t>HDD</w:t>
            </w:r>
          </w:p>
        </w:tc>
        <w:tc>
          <w:tcPr>
            <w:tcW w:w="2351" w:type="dxa"/>
          </w:tcPr>
          <w:p w14:paraId="054B4C4D" w14:textId="77777777" w:rsidR="00C77852" w:rsidRDefault="00000000">
            <w:r>
              <w:rPr>
                <w:sz w:val="18"/>
              </w:rPr>
              <w:t>—</w:t>
            </w:r>
          </w:p>
        </w:tc>
      </w:tr>
      <w:tr w:rsidR="00C77852" w14:paraId="25FEFA41" w14:textId="77777777">
        <w:trPr>
          <w:jc w:val="center"/>
        </w:trPr>
        <w:tc>
          <w:tcPr>
            <w:tcW w:w="2351" w:type="dxa"/>
          </w:tcPr>
          <w:p w14:paraId="7C9440B5" w14:textId="77777777" w:rsidR="00C77852" w:rsidRDefault="00000000">
            <w:r>
              <w:rPr>
                <w:sz w:val="18"/>
              </w:rPr>
              <w:t>Activity 2</w:t>
            </w:r>
          </w:p>
        </w:tc>
        <w:tc>
          <w:tcPr>
            <w:tcW w:w="2351" w:type="dxa"/>
          </w:tcPr>
          <w:p w14:paraId="5E8364C0" w14:textId="77777777" w:rsidR="00C77852" w:rsidRDefault="00000000">
            <w:r>
              <w:rPr>
                <w:sz w:val="18"/>
              </w:rPr>
              <w:t>Blank 4</w:t>
            </w:r>
          </w:p>
        </w:tc>
        <w:tc>
          <w:tcPr>
            <w:tcW w:w="2351" w:type="dxa"/>
          </w:tcPr>
          <w:p w14:paraId="71BD0379" w14:textId="77777777" w:rsidR="00C77852" w:rsidRDefault="00000000">
            <w:r>
              <w:rPr>
                <w:sz w:val="18"/>
              </w:rPr>
              <w:t>Upgrade</w:t>
            </w:r>
          </w:p>
        </w:tc>
        <w:tc>
          <w:tcPr>
            <w:tcW w:w="2351" w:type="dxa"/>
          </w:tcPr>
          <w:p w14:paraId="7B3B1E1B" w14:textId="77777777" w:rsidR="00C77852" w:rsidRDefault="00000000">
            <w:r>
              <w:rPr>
                <w:sz w:val="18"/>
              </w:rPr>
              <w:t>—</w:t>
            </w:r>
          </w:p>
        </w:tc>
      </w:tr>
      <w:tr w:rsidR="00C77852" w14:paraId="27B7CCDC" w14:textId="77777777">
        <w:trPr>
          <w:jc w:val="center"/>
        </w:trPr>
        <w:tc>
          <w:tcPr>
            <w:tcW w:w="2351" w:type="dxa"/>
          </w:tcPr>
          <w:p w14:paraId="41D3609C" w14:textId="77777777" w:rsidR="00C77852" w:rsidRDefault="00000000">
            <w:r>
              <w:rPr>
                <w:sz w:val="18"/>
              </w:rPr>
              <w:t>Activity 2</w:t>
            </w:r>
          </w:p>
        </w:tc>
        <w:tc>
          <w:tcPr>
            <w:tcW w:w="2351" w:type="dxa"/>
          </w:tcPr>
          <w:p w14:paraId="652E2812" w14:textId="77777777" w:rsidR="00C77852" w:rsidRDefault="00000000">
            <w:r>
              <w:rPr>
                <w:sz w:val="18"/>
              </w:rPr>
              <w:t>Blank 5</w:t>
            </w:r>
          </w:p>
        </w:tc>
        <w:tc>
          <w:tcPr>
            <w:tcW w:w="2351" w:type="dxa"/>
          </w:tcPr>
          <w:p w14:paraId="36C42DDB" w14:textId="77777777" w:rsidR="00C77852" w:rsidRDefault="00000000">
            <w:r>
              <w:rPr>
                <w:sz w:val="18"/>
              </w:rPr>
              <w:t>SSD</w:t>
            </w:r>
          </w:p>
        </w:tc>
        <w:tc>
          <w:tcPr>
            <w:tcW w:w="2351" w:type="dxa"/>
          </w:tcPr>
          <w:p w14:paraId="1F1FF2F1" w14:textId="77777777" w:rsidR="00C77852" w:rsidRDefault="00000000">
            <w:r>
              <w:rPr>
                <w:sz w:val="18"/>
              </w:rPr>
              <w:t>—</w:t>
            </w:r>
          </w:p>
        </w:tc>
      </w:tr>
      <w:tr w:rsidR="00C77852" w14:paraId="44A17238" w14:textId="77777777">
        <w:trPr>
          <w:jc w:val="center"/>
        </w:trPr>
        <w:tc>
          <w:tcPr>
            <w:tcW w:w="2351" w:type="dxa"/>
          </w:tcPr>
          <w:p w14:paraId="513AEE6F" w14:textId="77777777" w:rsidR="00C77852" w:rsidRDefault="00000000">
            <w:r>
              <w:rPr>
                <w:sz w:val="18"/>
              </w:rPr>
              <w:t>Activity 2</w:t>
            </w:r>
          </w:p>
        </w:tc>
        <w:tc>
          <w:tcPr>
            <w:tcW w:w="2351" w:type="dxa"/>
          </w:tcPr>
          <w:p w14:paraId="5CDA0259" w14:textId="77777777" w:rsidR="00C77852" w:rsidRDefault="00000000">
            <w:r>
              <w:rPr>
                <w:sz w:val="18"/>
              </w:rPr>
              <w:t>Blank 6</w:t>
            </w:r>
          </w:p>
        </w:tc>
        <w:tc>
          <w:tcPr>
            <w:tcW w:w="2351" w:type="dxa"/>
          </w:tcPr>
          <w:p w14:paraId="3298EAFF" w14:textId="77777777" w:rsidR="00C77852" w:rsidRDefault="00000000">
            <w:r>
              <w:rPr>
                <w:sz w:val="18"/>
              </w:rPr>
              <w:t>monitor</w:t>
            </w:r>
          </w:p>
        </w:tc>
        <w:tc>
          <w:tcPr>
            <w:tcW w:w="2351" w:type="dxa"/>
          </w:tcPr>
          <w:p w14:paraId="2F7C0A3C" w14:textId="77777777" w:rsidR="00C77852" w:rsidRDefault="00000000">
            <w:r>
              <w:rPr>
                <w:sz w:val="18"/>
              </w:rPr>
              <w:t>—</w:t>
            </w:r>
          </w:p>
        </w:tc>
      </w:tr>
      <w:tr w:rsidR="00C77852" w14:paraId="0E233176" w14:textId="77777777">
        <w:trPr>
          <w:jc w:val="center"/>
        </w:trPr>
        <w:tc>
          <w:tcPr>
            <w:tcW w:w="2351" w:type="dxa"/>
          </w:tcPr>
          <w:p w14:paraId="00A7A0B2" w14:textId="77777777" w:rsidR="00C77852" w:rsidRDefault="00000000">
            <w:r>
              <w:rPr>
                <w:sz w:val="18"/>
              </w:rPr>
              <w:t>Activity 2</w:t>
            </w:r>
          </w:p>
        </w:tc>
        <w:tc>
          <w:tcPr>
            <w:tcW w:w="2351" w:type="dxa"/>
          </w:tcPr>
          <w:p w14:paraId="39CC71AE" w14:textId="77777777" w:rsidR="00C77852" w:rsidRDefault="00000000">
            <w:r>
              <w:rPr>
                <w:sz w:val="18"/>
              </w:rPr>
              <w:t>Blank 7</w:t>
            </w:r>
          </w:p>
        </w:tc>
        <w:tc>
          <w:tcPr>
            <w:tcW w:w="2351" w:type="dxa"/>
          </w:tcPr>
          <w:p w14:paraId="7331EFB5" w14:textId="77777777" w:rsidR="00C77852" w:rsidRDefault="00000000">
            <w:r>
              <w:rPr>
                <w:sz w:val="18"/>
              </w:rPr>
              <w:t>compatible</w:t>
            </w:r>
          </w:p>
        </w:tc>
        <w:tc>
          <w:tcPr>
            <w:tcW w:w="2351" w:type="dxa"/>
          </w:tcPr>
          <w:p w14:paraId="5DC5F3B4" w14:textId="77777777" w:rsidR="00C77852" w:rsidRDefault="00000000">
            <w:r>
              <w:rPr>
                <w:sz w:val="18"/>
              </w:rPr>
              <w:t>—</w:t>
            </w:r>
          </w:p>
        </w:tc>
      </w:tr>
    </w:tbl>
    <w:p w14:paraId="772D3303" w14:textId="77777777" w:rsidR="00C77852" w:rsidRDefault="00000000">
      <w:r>
        <w:br w:type="page"/>
      </w:r>
    </w:p>
    <w:p w14:paraId="1C0AEE4E" w14:textId="77777777" w:rsidR="00C77852" w:rsidRDefault="00000000">
      <w:pPr>
        <w:pStyle w:val="Ttulo1"/>
      </w:pPr>
      <w:r>
        <w:rPr>
          <w:rFonts w:ascii="Calibri" w:hAnsi="Calibri"/>
        </w:rPr>
        <w:lastRenderedPageBreak/>
        <w:t>DIFFERENTIATION NOTES</w:t>
      </w:r>
    </w:p>
    <w:p w14:paraId="6A64F5AF" w14:textId="77777777" w:rsidR="00C77852" w:rsidRDefault="00000000">
      <w:pPr>
        <w:pStyle w:val="Ttulo2"/>
      </w:pPr>
      <w:r>
        <w:rPr>
          <w:rFonts w:ascii="Calibri" w:hAnsi="Calibri"/>
        </w:rPr>
        <w:t>Fast Finishers</w:t>
      </w:r>
    </w:p>
    <w:p w14:paraId="3E322220" w14:textId="77777777" w:rsidR="00C77852" w:rsidRDefault="00000000">
      <w:r>
        <w:rPr>
          <w:b/>
        </w:rPr>
        <w:t xml:space="preserve">Activity 1 (Triage): </w:t>
      </w:r>
      <w:r>
        <w:t>"Write 1 ADDITIONAL problem from the audio NOT in the 5 items."</w:t>
      </w:r>
    </w:p>
    <w:p w14:paraId="24540084" w14:textId="77777777" w:rsidR="00C77852" w:rsidRDefault="00000000">
      <w:r>
        <w:rPr>
          <w:b/>
        </w:rPr>
        <w:t xml:space="preserve">Activity 2 (Gap Fill): </w:t>
      </w:r>
      <w:r>
        <w:t>"Write a SECOND log entry for Workstation #13. Use 5 different words."</w:t>
      </w:r>
    </w:p>
    <w:p w14:paraId="45A48817" w14:textId="77777777" w:rsidR="00C77852" w:rsidRDefault="00000000">
      <w:r>
        <w:rPr>
          <w:b/>
        </w:rPr>
        <w:t xml:space="preserve">Activity 3 (Micro-Prod): </w:t>
      </w:r>
      <w:r>
        <w:t>"Write 2 MORE sentences about a DIFFERENT device — phone or laptop at home."</w:t>
      </w:r>
    </w:p>
    <w:p w14:paraId="5405C6C7" w14:textId="77777777" w:rsidR="00C77852" w:rsidRDefault="00000000">
      <w:r>
        <w:rPr>
          <w:b/>
        </w:rPr>
        <w:t xml:space="preserve">Reciclaje: </w:t>
      </w:r>
      <w:r>
        <w:t>"Find the 12 terms in LESS than 5 minutes. Time yourself."</w:t>
      </w:r>
    </w:p>
    <w:p w14:paraId="7CA793C2" w14:textId="77777777" w:rsidR="00C77852" w:rsidRDefault="00000000">
      <w:r>
        <w:rPr>
          <w:b/>
        </w:rPr>
        <w:t xml:space="preserve">Peer tutor: </w:t>
      </w:r>
      <w:r>
        <w:t>"Help your partner with Gap Fill. Read the log aloud together."</w:t>
      </w:r>
    </w:p>
    <w:p w14:paraId="43DC8704" w14:textId="77777777" w:rsidR="00C77852" w:rsidRDefault="00C77852"/>
    <w:p w14:paraId="7E3482EF" w14:textId="77777777" w:rsidR="00C77852" w:rsidRDefault="00000000">
      <w:pPr>
        <w:pStyle w:val="Ttulo2"/>
      </w:pPr>
      <w:r>
        <w:rPr>
          <w:rFonts w:ascii="Calibri" w:hAnsi="Calibri"/>
        </w:rPr>
        <w:t>More Support Needed</w:t>
      </w:r>
    </w:p>
    <w:p w14:paraId="3F900CE6" w14:textId="77777777" w:rsidR="00C77852" w:rsidRDefault="00000000">
      <w:r>
        <w:rPr>
          <w:b/>
        </w:rPr>
        <w:t xml:space="preserve">Listening: </w:t>
      </w:r>
      <w:r>
        <w:t>Permitir leer transcripción DURANTE segunda escucha.</w:t>
      </w:r>
    </w:p>
    <w:p w14:paraId="144BB9FC" w14:textId="77777777" w:rsidR="00C77852" w:rsidRDefault="00000000">
      <w:r>
        <w:rPr>
          <w:b/>
        </w:rPr>
        <w:t xml:space="preserve">Activity 1: </w:t>
      </w:r>
      <w:r>
        <w:t>Proporcionar transcripción con problemas SUBRAYADOS.</w:t>
      </w:r>
    </w:p>
    <w:p w14:paraId="382AB7A3" w14:textId="77777777" w:rsidR="00C77852" w:rsidRDefault="00000000">
      <w:r>
        <w:rPr>
          <w:b/>
        </w:rPr>
        <w:t xml:space="preserve">Activity 2: </w:t>
      </w:r>
      <w:r>
        <w:t>Reducir Word Bank a 5 palabras. Proporcionar primera letra de cada blank.</w:t>
      </w:r>
    </w:p>
    <w:p w14:paraId="59D3BFCE" w14:textId="77777777" w:rsidR="00C77852" w:rsidRDefault="00000000">
      <w:r>
        <w:rPr>
          <w:b/>
        </w:rPr>
        <w:t xml:space="preserve">Activity 3: </w:t>
      </w:r>
      <w:r>
        <w:t>Proporcionar sentence starters: "The _______ is _______."</w:t>
      </w:r>
    </w:p>
    <w:p w14:paraId="2B7228A4" w14:textId="77777777" w:rsidR="00C77852" w:rsidRDefault="00000000">
      <w:r>
        <w:rPr>
          <w:b/>
        </w:rPr>
        <w:t xml:space="preserve">Vocab Wall: </w:t>
      </w:r>
      <w:r>
        <w:t>Permitir foto del tablero como referencia.</w:t>
      </w:r>
    </w:p>
    <w:p w14:paraId="558DD725" w14:textId="77777777" w:rsidR="00C77852" w:rsidRDefault="00C77852"/>
    <w:p w14:paraId="3D838FCB" w14:textId="77777777" w:rsidR="00C77852" w:rsidRDefault="00000000">
      <w:pPr>
        <w:pStyle w:val="Ttulo2"/>
      </w:pPr>
      <w:r>
        <w:rPr>
          <w:rFonts w:ascii="Calibri" w:hAnsi="Calibri"/>
        </w:rPr>
        <w:t>Plan B — Si audio no disponible</w:t>
      </w:r>
    </w:p>
    <w:p w14:paraId="7B30210E" w14:textId="77777777" w:rsidR="00C77852" w:rsidRDefault="00000000">
      <w:r>
        <w:t>1. Instructor lee script con dos voces (IT Support + Developer).</w:t>
      </w:r>
    </w:p>
    <w:p w14:paraId="00710CC7" w14:textId="77777777" w:rsidR="00C77852" w:rsidRDefault="00000000">
      <w:r>
        <w:t>2. Velocidad natural pero clara.</w:t>
      </w:r>
    </w:p>
    <w:p w14:paraId="0C03D6FC" w14:textId="77777777" w:rsidR="00C77852" w:rsidRDefault="00000000">
      <w:r>
        <w:t>3. Primera lectura: solo escuchar. Segunda: con transcripción. Tercera: si es necesario.</w:t>
      </w:r>
    </w:p>
    <w:p w14:paraId="0A5B26DE" w14:textId="77777777" w:rsidR="00C77852" w:rsidRDefault="00000000">
      <w:r>
        <w:br w:type="page"/>
      </w:r>
    </w:p>
    <w:p w14:paraId="65EEBCCB" w14:textId="77777777" w:rsidR="00C77852" w:rsidRDefault="00000000">
      <w:pPr>
        <w:pStyle w:val="Ttulo1"/>
      </w:pPr>
      <w:r>
        <w:rPr>
          <w:rFonts w:ascii="Calibri" w:hAnsi="Calibri"/>
        </w:rPr>
        <w:lastRenderedPageBreak/>
        <w:t>INSTRUCTOR SELF-CHECK</w:t>
      </w:r>
    </w:p>
    <w:p w14:paraId="12CDAB67" w14:textId="77777777" w:rsidR="00C77852" w:rsidRDefault="00C77852"/>
    <w:p w14:paraId="77353CA5" w14:textId="77777777" w:rsidR="00C77852" w:rsidRDefault="00000000">
      <w:r>
        <w:rPr>
          <w:b/>
        </w:rPr>
        <w:t>1. ¿Todos completaron Activity 1 (Triage)? ¿Cuántos tuvieron 5 ítems correctos?</w:t>
      </w:r>
    </w:p>
    <w:p w14:paraId="506488EA" w14:textId="77777777" w:rsidR="00C77852" w:rsidRDefault="00000000">
      <w:r>
        <w:t>Respuesta: _______________________________________________</w:t>
      </w:r>
    </w:p>
    <w:p w14:paraId="3BE56654" w14:textId="77777777" w:rsidR="00C77852" w:rsidRDefault="00C77852"/>
    <w:p w14:paraId="6A937EE0" w14:textId="77777777" w:rsidR="00C77852" w:rsidRDefault="00000000">
      <w:r>
        <w:rPr>
          <w:b/>
        </w:rPr>
        <w:t>2. ¿Hubo algún momento donde la mayoría parecía perdida? ¿En qué actividad?</w:t>
      </w:r>
    </w:p>
    <w:p w14:paraId="377759D3" w14:textId="77777777" w:rsidR="00C77852" w:rsidRDefault="00000000">
      <w:r>
        <w:t>Respuesta: _______________________________________________</w:t>
      </w:r>
    </w:p>
    <w:p w14:paraId="78BDD68E" w14:textId="77777777" w:rsidR="00C77852" w:rsidRDefault="00C77852"/>
    <w:p w14:paraId="25DCFCCC" w14:textId="77777777" w:rsidR="00C77852" w:rsidRDefault="00000000">
      <w:r>
        <w:rPr>
          <w:b/>
        </w:rPr>
        <w:t>3. ¿Los tiempos se cumplieron o hubo desfases? ¿Dónde?</w:t>
      </w:r>
    </w:p>
    <w:p w14:paraId="29DAF7A6" w14:textId="77777777" w:rsidR="00C77852" w:rsidRDefault="00000000">
      <w:r>
        <w:t>Respuesta: _______________________________________________</w:t>
      </w:r>
    </w:p>
    <w:p w14:paraId="505B7777" w14:textId="77777777" w:rsidR="00C77852" w:rsidRDefault="00C77852"/>
    <w:p w14:paraId="6002FA1A" w14:textId="77777777" w:rsidR="00C77852" w:rsidRDefault="00000000">
      <w:r>
        <w:rPr>
          <w:b/>
        </w:rPr>
        <w:t>4. ¿Qué palabras del vocabulario causaron más dificultad? ¿Necesito reforzar?</w:t>
      </w:r>
    </w:p>
    <w:p w14:paraId="6D41AA88" w14:textId="77777777" w:rsidR="00C77852" w:rsidRDefault="00000000">
      <w:r>
        <w:t>Respuesta: _______________________________________________</w:t>
      </w:r>
    </w:p>
    <w:p w14:paraId="0B38239D" w14:textId="77777777" w:rsidR="00C77852" w:rsidRDefault="00C77852"/>
    <w:p w14:paraId="03BAE96C" w14:textId="77777777" w:rsidR="00C77852" w:rsidRDefault="00000000">
      <w:r>
        <w:rPr>
          <w:b/>
        </w:rPr>
        <w:t>5. ¿Los aprendices identificaron los chunks del Speaking Script? ¿Están listos para Session 6?</w:t>
      </w:r>
    </w:p>
    <w:p w14:paraId="34998E3B" w14:textId="77777777" w:rsidR="00C77852" w:rsidRDefault="00000000">
      <w:r>
        <w:t>Respuesta: _______________________________________________</w:t>
      </w:r>
    </w:p>
    <w:p w14:paraId="01F2378B" w14:textId="77777777" w:rsidR="00C77852" w:rsidRDefault="00C77852"/>
    <w:p w14:paraId="44497543" w14:textId="77777777" w:rsidR="00C77852" w:rsidRDefault="00C77852"/>
    <w:p w14:paraId="512453CC" w14:textId="77777777" w:rsidR="00C77852" w:rsidRDefault="00000000">
      <w:pPr>
        <w:jc w:val="center"/>
      </w:pPr>
      <w:r>
        <w:rPr>
          <w:color w:val="7F8C8D"/>
          <w:sz w:val="18"/>
        </w:rPr>
        <w:t>SESSION 3: TUNING IN — BUILD-OUT</w:t>
      </w:r>
    </w:p>
    <w:p w14:paraId="79AF9C63" w14:textId="77777777" w:rsidR="00C77852" w:rsidRDefault="00000000">
      <w:pPr>
        <w:jc w:val="center"/>
      </w:pPr>
      <w:r>
        <w:rPr>
          <w:color w:val="7F8C8D"/>
          <w:sz w:val="18"/>
        </w:rPr>
        <w:t>ADSO — GUÍA 1: The Hardware Specialist</w:t>
      </w:r>
    </w:p>
    <w:p w14:paraId="610F75A7" w14:textId="77777777" w:rsidR="00C77852" w:rsidRDefault="00000000">
      <w:pPr>
        <w:jc w:val="center"/>
      </w:pPr>
      <w:r>
        <w:rPr>
          <w:color w:val="7F8C8D"/>
          <w:sz w:val="18"/>
        </w:rPr>
        <w:t>Sistema de Prompts Maestros — LG Factory — FPI SENA — Bilingüismo</w:t>
      </w:r>
    </w:p>
    <w:p w14:paraId="292172E4" w14:textId="77777777" w:rsidR="00C77852" w:rsidRDefault="00000000">
      <w:pPr>
        <w:jc w:val="center"/>
      </w:pPr>
      <w:r>
        <w:rPr>
          <w:color w:val="7F8C8D"/>
          <w:sz w:val="18"/>
        </w:rPr>
        <w:t>Instructor Sergio Cortés Perdomo · Marzo 2026</w:t>
      </w:r>
    </w:p>
    <w:sectPr w:rsidR="00C77852" w:rsidSect="00034616">
      <w:pgSz w:w="12240" w:h="15840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93830367">
    <w:abstractNumId w:val="8"/>
  </w:num>
  <w:num w:numId="2" w16cid:durableId="1192840031">
    <w:abstractNumId w:val="6"/>
  </w:num>
  <w:num w:numId="3" w16cid:durableId="635455808">
    <w:abstractNumId w:val="5"/>
  </w:num>
  <w:num w:numId="4" w16cid:durableId="218367807">
    <w:abstractNumId w:val="4"/>
  </w:num>
  <w:num w:numId="5" w16cid:durableId="694426548">
    <w:abstractNumId w:val="7"/>
  </w:num>
  <w:num w:numId="6" w16cid:durableId="2136412820">
    <w:abstractNumId w:val="3"/>
  </w:num>
  <w:num w:numId="7" w16cid:durableId="2001080323">
    <w:abstractNumId w:val="2"/>
  </w:num>
  <w:num w:numId="8" w16cid:durableId="1801075095">
    <w:abstractNumId w:val="1"/>
  </w:num>
  <w:num w:numId="9" w16cid:durableId="214218822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3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8878D3"/>
    <w:rsid w:val="00AA1D8D"/>
    <w:rsid w:val="00B47730"/>
    <w:rsid w:val="00C77852"/>
    <w:rsid w:val="00CB0664"/>
    <w:rsid w:val="00EB560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45D37C5E"/>
  <w14:defaultImageDpi w14:val="300"/>
  <w15:docId w15:val="{6551E1E4-2FDB-E34E-929D-54AB03004D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hAnsi="Calibri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uerte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20</Pages>
  <Words>3016</Words>
  <Characters>15334</Characters>
  <Application>Microsoft Office Word</Application>
  <DocSecurity>0</DocSecurity>
  <Lines>657</Lines>
  <Paragraphs>508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18028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Sergio Leonardo Cortez Perdomo</cp:lastModifiedBy>
  <cp:revision>2</cp:revision>
  <dcterms:created xsi:type="dcterms:W3CDTF">2013-12-23T23:15:00Z</dcterms:created>
  <dcterms:modified xsi:type="dcterms:W3CDTF">2026-03-21T21:28:00Z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516245d8-e5f4-42ac-a19d-923c969a5d0b_Enabled">
    <vt:lpwstr>true</vt:lpwstr>
  </property>
  <property fmtid="{D5CDD505-2E9C-101B-9397-08002B2CF9AE}" pid="3" name="MSIP_Label_516245d8-e5f4-42ac-a19d-923c969a5d0b_SetDate">
    <vt:lpwstr>2026-03-21T21:22:50Z</vt:lpwstr>
  </property>
  <property fmtid="{D5CDD505-2E9C-101B-9397-08002B2CF9AE}" pid="4" name="MSIP_Label_516245d8-e5f4-42ac-a19d-923c969a5d0b_Method">
    <vt:lpwstr>Privileged</vt:lpwstr>
  </property>
  <property fmtid="{D5CDD505-2E9C-101B-9397-08002B2CF9AE}" pid="5" name="MSIP_Label_516245d8-e5f4-42ac-a19d-923c969a5d0b_Name">
    <vt:lpwstr>Confidential</vt:lpwstr>
  </property>
  <property fmtid="{D5CDD505-2E9C-101B-9397-08002B2CF9AE}" pid="6" name="MSIP_Label_516245d8-e5f4-42ac-a19d-923c969a5d0b_SiteId">
    <vt:lpwstr>cbc2c381-2f2e-4d93-91d1-506c9316ace7</vt:lpwstr>
  </property>
  <property fmtid="{D5CDD505-2E9C-101B-9397-08002B2CF9AE}" pid="7" name="MSIP_Label_516245d8-e5f4-42ac-a19d-923c969a5d0b_ActionId">
    <vt:lpwstr>7d5f7d00-3273-498f-bec8-135c4625b799</vt:lpwstr>
  </property>
  <property fmtid="{D5CDD505-2E9C-101B-9397-08002B2CF9AE}" pid="8" name="MSIP_Label_516245d8-e5f4-42ac-a19d-923c969a5d0b_ContentBits">
    <vt:lpwstr>0</vt:lpwstr>
  </property>
  <property fmtid="{D5CDD505-2E9C-101B-9397-08002B2CF9AE}" pid="9" name="MSIP_Label_516245d8-e5f4-42ac-a19d-923c969a5d0b_Tag">
    <vt:lpwstr>50, 0, 1, 1</vt:lpwstr>
  </property>
</Properties>
</file>