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3A5F"/>
          <w:sz w:val="40"/>
        </w:rPr>
        <w:t>ADSO — GUÍA 1: THE HARDWARE SPECIALIST</w:t>
      </w:r>
    </w:p>
    <w:p>
      <w:pPr>
        <w:jc w:val="center"/>
      </w:pPr>
      <w:r>
        <w:rPr>
          <w:rFonts w:ascii="Calibri" w:hAnsi="Calibri"/>
          <w:color w:val="4472C4"/>
          <w:sz w:val="32"/>
        </w:rPr>
        <w:t>Cuestionario Técnico (IE-01)</w:t>
      </w:r>
    </w:p>
    <w:p>
      <w:pPr>
        <w:jc w:val="center"/>
      </w:pPr>
      <w:r>
        <w:rPr>
          <w:rFonts w:ascii="Calibri" w:hAnsi="Calibri"/>
          <w:i/>
          <w:sz w:val="28"/>
        </w:rPr>
        <w:t>Evidencia de Conocimiento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Programa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Análisis y Desarrollo de Software (ADSO)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 1: The Hardware Specialist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Nivel CEFR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A1.1 — A1.2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50 puntos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Instructor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Sergio Cortés Perdomo</w:t>
            </w:r>
          </w:p>
        </w:tc>
      </w:tr>
    </w:tbl>
    <w:p/>
    <w:p>
      <w:r>
        <w:rPr>
          <w:rFonts w:ascii="Calibri" w:hAnsi="Calibri"/>
          <w:i/>
          <w:sz w:val="22"/>
        </w:rPr>
        <w:t>Nombre del Aprendiz: _______________________________________________</w:t>
      </w:r>
    </w:p>
    <w:p>
      <w:r>
        <w:rPr>
          <w:rFonts w:ascii="Calibri" w:hAnsi="Calibri"/>
          <w:i/>
          <w:sz w:val="22"/>
        </w:rPr>
        <w:t>Ficha: _________________  Fecha: 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1: READING COMPREHENSION (10 points)</w:t>
      </w:r>
    </w:p>
    <w:p>
      <w:r>
        <w:rPr>
          <w:rFonts w:ascii="Calibri" w:hAnsi="Calibri"/>
          <w:i/>
          <w:sz w:val="22"/>
        </w:rPr>
        <w:t>Read the following email and answer the questions. / (Lee el siguiente correo y responde las preguntas.)</w:t>
      </w:r>
    </w:p>
    <w:p/>
    <w:p>
      <w:r>
        <w:rPr>
          <w:rFonts w:ascii="Calibri" w:hAnsi="Calibri"/>
          <w:i/>
          <w:sz w:val="20"/>
        </w:rPr>
        <w:t>INTERNAL MEMO — DevCore Solutions</w:t>
        <w:br/>
        <w:t>From: Laura Méndez — QA Tester</w:t>
        <w:br/>
        <w:t>To: IT Department — Hardware Support</w:t>
        <w:br/>
        <w:t>Subject: New Workstations for Testing Lab</w:t>
        <w:br/>
        <w:br/>
        <w:t>Hello,</w:t>
        <w:br/>
        <w:br/>
        <w:t>My name is Laura Méndez. I am a QA Tester at DevCore Solutions. My department has a big problem. We need new workstations for the testing lab.</w:t>
        <w:br/>
        <w:br/>
        <w:t>Our current computers are very old. The CPUs are Intel i3 processors. They are slow for running test software. The RAM is only 4 GB on each machine. This is not enough. We need 16 GB of RAM.</w:t>
        <w:br/>
        <w:br/>
        <w:t>The storage is old HDD drives. They are 500 GB each. We need SSD drives. An SSD is faster than an HDD. This is important for our test results.</w:t>
        <w:br/>
        <w:br/>
        <w:t>The monitors are small. They only have VGA ports. We need monitors with HDMI ports. Those monitors are compatible with our testing equipment.</w:t>
        <w:br/>
        <w:br/>
        <w:t>We also need new keyboards and mice. Those keyboards are not compatible with the new software. The mice have broken scroll wheels.</w:t>
        <w:br/>
        <w:br/>
        <w:t>My request: 5 new workstations. Each with an Intel i5 CPU, 16 GB of RAM, a 1 TB SSD, an HDMI monitor, a keyboard, and a mouse. Total budget: $5,000.</w:t>
        <w:br/>
        <w:br/>
        <w:t>Thank you,</w:t>
        <w:br/>
        <w:t>Laura Méndez</w:t>
      </w:r>
    </w:p>
    <w:p/>
    <w:p>
      <w:pPr>
        <w:pStyle w:val="Heading2"/>
      </w:pPr>
      <w:r>
        <w:rPr>
          <w:rFonts w:ascii="Calibri" w:hAnsi="Calibri"/>
        </w:rPr>
        <w:t>TASK A — Main Purpose (2 points)</w:t>
      </w:r>
    </w:p>
    <w:p>
      <w:r>
        <w:rPr>
          <w:rFonts w:ascii="Calibri" w:hAnsi="Calibri"/>
          <w:sz w:val="22"/>
        </w:rPr>
        <w:t>1. What is the main purpose of this email? (1 point)</w:t>
      </w:r>
    </w:p>
    <w:p>
      <w:r>
        <w:rPr>
          <w:rFonts w:ascii="Calibri" w:hAnsi="Calibri"/>
          <w:sz w:val="22"/>
        </w:rPr>
        <w:t>☐  To ask for a new computer for personal use</w:t>
      </w:r>
    </w:p>
    <w:p>
      <w:r>
        <w:rPr>
          <w:rFonts w:ascii="Calibri" w:hAnsi="Calibri"/>
          <w:sz w:val="22"/>
        </w:rPr>
        <w:t>☐  To request 5 new workstations for the testing lab</w:t>
      </w:r>
    </w:p>
    <w:p>
      <w:r>
        <w:rPr>
          <w:rFonts w:ascii="Calibri" w:hAnsi="Calibri"/>
          <w:sz w:val="22"/>
        </w:rPr>
        <w:t>☐  To complain about the IT department</w:t>
      </w:r>
    </w:p>
    <w:p>
      <w:r>
        <w:rPr>
          <w:rFonts w:ascii="Calibri" w:hAnsi="Calibri"/>
          <w:sz w:val="22"/>
        </w:rPr>
        <w:t>☐  To describe the software testing process</w:t>
      </w:r>
    </w:p>
    <w:p/>
    <w:p>
      <w:r>
        <w:rPr>
          <w:rFonts w:ascii="Calibri" w:hAnsi="Calibri"/>
          <w:sz w:val="22"/>
        </w:rPr>
        <w:t>2. Who is Laura Méndez? (1 point)</w:t>
      </w:r>
    </w:p>
    <w:p>
      <w:r>
        <w:rPr>
          <w:rFonts w:ascii="Calibri" w:hAnsi="Calibri"/>
          <w:sz w:val="22"/>
        </w:rPr>
        <w:t>☐  A Junior Developer</w:t>
      </w:r>
    </w:p>
    <w:p>
      <w:r>
        <w:rPr>
          <w:rFonts w:ascii="Calibri" w:hAnsi="Calibri"/>
          <w:sz w:val="22"/>
        </w:rPr>
        <w:t>☐  An IT Support Technician</w:t>
      </w:r>
    </w:p>
    <w:p>
      <w:r>
        <w:rPr>
          <w:rFonts w:ascii="Calibri" w:hAnsi="Calibri"/>
          <w:sz w:val="22"/>
        </w:rPr>
        <w:t>☐  A QA Tester</w:t>
      </w:r>
    </w:p>
    <w:p>
      <w:r>
        <w:rPr>
          <w:rFonts w:ascii="Calibri" w:hAnsi="Calibri"/>
          <w:sz w:val="22"/>
        </w:rPr>
        <w:t>☐  A Project Manager</w:t>
      </w:r>
    </w:p>
    <w:p/>
    <w:p>
      <w:pPr>
        <w:pStyle w:val="Heading2"/>
      </w:pPr>
      <w:r>
        <w:rPr>
          <w:rFonts w:ascii="Calibri" w:hAnsi="Calibri"/>
        </w:rPr>
        <w:t>TASK B — Information Extraction (3 points)</w:t>
      </w:r>
    </w:p>
    <w:p>
      <w:r>
        <w:rPr>
          <w:rFonts w:ascii="Calibri" w:hAnsi="Calibri"/>
          <w:i/>
          <w:sz w:val="22"/>
        </w:rPr>
        <w:t>Complete the table with information from the email.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Spec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Requested Spec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CPU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Storage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TASK C — True, False, or Not Given (3 points)</w:t>
      </w:r>
    </w:p>
    <w:p>
      <w:r>
        <w:rPr>
          <w:rFonts w:ascii="Calibri" w:hAnsi="Calibri"/>
          <w:i/>
          <w:sz w:val="22"/>
        </w:rPr>
        <w:t>Write T (True), F (False), or NG (Not Given).</w:t>
      </w:r>
    </w:p>
    <w:p>
      <w:r>
        <w:rPr>
          <w:rFonts w:ascii="Calibri" w:hAnsi="Calibri"/>
          <w:sz w:val="22"/>
        </w:rPr>
        <w:t>6. Laura works in the same department as Carlos Ramírez. _____</w:t>
      </w:r>
    </w:p>
    <w:p>
      <w:r>
        <w:rPr>
          <w:rFonts w:ascii="Calibri" w:hAnsi="Calibri"/>
          <w:sz w:val="22"/>
        </w:rPr>
        <w:t>7. The current monitors have HDMI ports. _____</w:t>
      </w:r>
    </w:p>
    <w:p>
      <w:r>
        <w:rPr>
          <w:rFonts w:ascii="Calibri" w:hAnsi="Calibri"/>
          <w:sz w:val="22"/>
        </w:rPr>
        <w:t>8. Laura needs 5 workstations, not just 1. _____</w:t>
      </w:r>
    </w:p>
    <w:p/>
    <w:p>
      <w:pPr>
        <w:pStyle w:val="Heading2"/>
      </w:pPr>
      <w:r>
        <w:rPr>
          <w:rFonts w:ascii="Calibri" w:hAnsi="Calibri"/>
        </w:rPr>
        <w:t>TASK D — Detail Analysis (2 points)</w:t>
      </w:r>
    </w:p>
    <w:p>
      <w:r>
        <w:rPr>
          <w:rFonts w:ascii="Calibri" w:hAnsi="Calibri"/>
          <w:sz w:val="22"/>
        </w:rPr>
        <w:t>9. Why does Laura say SSD is better than HDD? (1 point)</w:t>
      </w:r>
    </w:p>
    <w:p>
      <w:r>
        <w:rPr>
          <w:rFonts w:ascii="Calibri" w:hAnsi="Calibri"/>
          <w:sz w:val="22"/>
        </w:rPr>
        <w:t>☐  Because SSD is cheaper</w:t>
      </w:r>
    </w:p>
    <w:p>
      <w:r>
        <w:rPr>
          <w:rFonts w:ascii="Calibri" w:hAnsi="Calibri"/>
          <w:sz w:val="22"/>
        </w:rPr>
        <w:t>☐  Because SSD is faster</w:t>
      </w:r>
    </w:p>
    <w:p>
      <w:r>
        <w:rPr>
          <w:rFonts w:ascii="Calibri" w:hAnsi="Calibri"/>
          <w:sz w:val="22"/>
        </w:rPr>
        <w:t>☐  Because SSD has more storage</w:t>
      </w:r>
    </w:p>
    <w:p>
      <w:r>
        <w:rPr>
          <w:rFonts w:ascii="Calibri" w:hAnsi="Calibri"/>
          <w:sz w:val="22"/>
        </w:rPr>
        <w:t>☐  Because SSD is compatible with VGA</w:t>
      </w:r>
    </w:p>
    <w:p/>
    <w:p>
      <w:r>
        <w:rPr>
          <w:rFonts w:ascii="Calibri" w:hAnsi="Calibri"/>
          <w:sz w:val="22"/>
        </w:rPr>
        <w:t>10. What is the TOTAL budget Laura requests? (1 point)</w:t>
      </w:r>
    </w:p>
    <w:p>
      <w:r>
        <w:rPr>
          <w:rFonts w:ascii="Calibri" w:hAnsi="Calibri"/>
          <w:sz w:val="22"/>
        </w:rPr>
        <w:t>☐  $1,200</w:t>
      </w:r>
    </w:p>
    <w:p>
      <w:r>
        <w:rPr>
          <w:rFonts w:ascii="Calibri" w:hAnsi="Calibri"/>
          <w:sz w:val="22"/>
        </w:rPr>
        <w:t>☐  $1,000</w:t>
      </w:r>
    </w:p>
    <w:p>
      <w:r>
        <w:rPr>
          <w:rFonts w:ascii="Calibri" w:hAnsi="Calibri"/>
          <w:sz w:val="22"/>
        </w:rPr>
        <w:t>☐  $5,000</w:t>
      </w:r>
    </w:p>
    <w:p>
      <w:r>
        <w:rPr>
          <w:rFonts w:ascii="Calibri" w:hAnsi="Calibri"/>
          <w:sz w:val="22"/>
        </w:rPr>
        <w:t>☐  $6,000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2: WRITING TASK (10 points)</w:t>
      </w:r>
    </w:p>
    <w:p>
      <w:r>
        <w:rPr>
          <w:rFonts w:ascii="Calibri" w:hAnsi="Calibri"/>
          <w:i/>
          <w:sz w:val="22"/>
        </w:rPr>
        <w:t>You are Miguel Torres, a Junior Developer at DevCore Solutions. Your workstation at SENA has problems. Write a Tech Request email to the IT Department.</w:t>
      </w:r>
    </w:p>
    <w:p/>
    <w:p>
      <w:r>
        <w:rPr>
          <w:rFonts w:ascii="Calibri" w:hAnsi="Calibri"/>
          <w:b/>
          <w:sz w:val="22"/>
        </w:rPr>
        <w:t>YOUR SITUATION:</w:t>
      </w:r>
    </w:p>
    <w:p>
      <w:r>
        <w:rPr>
          <w:rFonts w:ascii="Calibri" w:hAnsi="Calibri"/>
          <w:i/>
          <w:sz w:val="22"/>
        </w:rPr>
        <w:t>You work at workstation #12 in the ADSO classroom. The computer is slow. The CPU is old. The keyboard has a broken Ñ key. The monitor has only VGA (no HDMI). Request upgrades.</w:t>
      </w:r>
    </w:p>
    <w:p/>
    <w:p>
      <w:r>
        <w:rPr>
          <w:rFonts w:ascii="Calibri" w:hAnsi="Calibri"/>
          <w:b/>
          <w:sz w:val="22"/>
        </w:rPr>
        <w:t xml:space="preserve">LANGUAGE BANK: </w:t>
      </w:r>
      <w:r>
        <w:rPr>
          <w:rFonts w:ascii="Calibri" w:hAnsi="Calibri"/>
          <w:sz w:val="22"/>
        </w:rPr>
        <w:t>has — is — need — compatible — upgrade — old — slow — This is — I need</w:t>
      </w:r>
    </w:p>
    <w:p/>
    <w:p>
      <w:r>
        <w:rPr>
          <w:rFonts w:ascii="Calibri" w:hAnsi="Calibri"/>
          <w:i/>
          <w:sz w:val="22"/>
        </w:rPr>
        <w:t>Write your email here:</w:t>
      </w:r>
    </w:p>
    <w:p/>
    <w:p>
      <w:r>
        <w:rPr>
          <w:rFonts w:ascii="Calibri" w:hAnsi="Calibri"/>
          <w:b/>
          <w:sz w:val="22"/>
        </w:rPr>
        <w:t>From: _________________________________ — Junior Developer</w:t>
      </w:r>
    </w:p>
    <w:p>
      <w:r>
        <w:rPr>
          <w:rFonts w:ascii="Calibri" w:hAnsi="Calibri"/>
          <w:b/>
          <w:sz w:val="22"/>
        </w:rPr>
        <w:t>To: IT Department — SENA</w:t>
      </w:r>
    </w:p>
    <w:p>
      <w:r>
        <w:rPr>
          <w:rFonts w:ascii="Calibri" w:hAnsi="Calibri"/>
          <w:b/>
          <w:sz w:val="22"/>
        </w:rPr>
        <w:t>Subject: _______________________________________________</w:t>
      </w:r>
    </w:p>
    <w:p>
      <w:r>
        <w:rPr>
          <w:rFonts w:ascii="Calibri" w:hAnsi="Calibri"/>
          <w:i/>
          <w:sz w:val="22"/>
        </w:rPr>
        <w:t>Hello,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i/>
          <w:sz w:val="22"/>
        </w:rPr>
        <w:t xml:space="preserve">I need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i/>
          <w:sz w:val="22"/>
        </w:rPr>
        <w:t>Thank you,</w:t>
      </w:r>
    </w:p>
    <w:p/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Format (From/To/Subject/Greeting/Closing)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/ 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Grammar (is/has/demonstratives)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/ 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Vocabulary (hardware terms)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/ 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Clarity (message understandable)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/ 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/ 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SECTION 3: LISTENING COMPREHENSION (10 points)</w:t>
      </w:r>
    </w:p>
    <w:p>
      <w:r>
        <w:rPr>
          <w:rFonts w:ascii="Calibri" w:hAnsi="Calibri"/>
          <w:i/>
          <w:sz w:val="22"/>
        </w:rPr>
        <w:t>You will hear a voicemail from the IT Department. Listen and answer.</w:t>
      </w:r>
    </w:p>
    <w:p/>
    <w:p>
      <w:pPr>
        <w:pStyle w:val="Heading2"/>
      </w:pPr>
      <w:r>
        <w:rPr>
          <w:rFonts w:ascii="Calibri" w:hAnsi="Calibri"/>
        </w:rPr>
        <w:t>TASK A — Multiple Choice (3 points)</w:t>
      </w:r>
    </w:p>
    <w:p>
      <w:r>
        <w:rPr>
          <w:rFonts w:ascii="Calibri" w:hAnsi="Calibri"/>
          <w:sz w:val="22"/>
        </w:rPr>
        <w:t>1. What is the main topic of the voicemail?</w:t>
      </w:r>
    </w:p>
    <w:p>
      <w:r>
        <w:rPr>
          <w:rFonts w:ascii="Calibri" w:hAnsi="Calibri"/>
          <w:sz w:val="22"/>
        </w:rPr>
        <w:t>☐  A problem with a workstation</w:t>
      </w:r>
    </w:p>
    <w:p>
      <w:r>
        <w:rPr>
          <w:rFonts w:ascii="Calibri" w:hAnsi="Calibri"/>
          <w:sz w:val="22"/>
        </w:rPr>
        <w:t>☐  An office equipment upgrade plan</w:t>
      </w:r>
    </w:p>
    <w:p>
      <w:r>
        <w:rPr>
          <w:rFonts w:ascii="Calibri" w:hAnsi="Calibri"/>
          <w:sz w:val="22"/>
        </w:rPr>
        <w:t>☐  A new employee introduction</w:t>
      </w:r>
    </w:p>
    <w:p>
      <w:r>
        <w:rPr>
          <w:rFonts w:ascii="Calibri" w:hAnsi="Calibri"/>
          <w:sz w:val="22"/>
        </w:rPr>
        <w:t>☐  A software update</w:t>
      </w:r>
    </w:p>
    <w:p/>
    <w:p>
      <w:r>
        <w:rPr>
          <w:rFonts w:ascii="Calibri" w:hAnsi="Calibri"/>
          <w:sz w:val="22"/>
        </w:rPr>
        <w:t>2. What CPU replacement does IT offer?</w:t>
      </w:r>
    </w:p>
    <w:p>
      <w:r>
        <w:rPr>
          <w:rFonts w:ascii="Calibri" w:hAnsi="Calibri"/>
          <w:sz w:val="22"/>
        </w:rPr>
        <w:t>☐  i3 to i7</w:t>
      </w:r>
    </w:p>
    <w:p>
      <w:r>
        <w:rPr>
          <w:rFonts w:ascii="Calibri" w:hAnsi="Calibri"/>
          <w:sz w:val="22"/>
        </w:rPr>
        <w:t>☐  i5 to i7</w:t>
      </w:r>
    </w:p>
    <w:p>
      <w:r>
        <w:rPr>
          <w:rFonts w:ascii="Calibri" w:hAnsi="Calibri"/>
          <w:sz w:val="22"/>
        </w:rPr>
        <w:t>☐  i3 to i5</w:t>
      </w:r>
    </w:p>
    <w:p>
      <w:r>
        <w:rPr>
          <w:rFonts w:ascii="Calibri" w:hAnsi="Calibri"/>
          <w:sz w:val="22"/>
        </w:rPr>
        <w:t>☐  i3 to i3</w:t>
      </w:r>
    </w:p>
    <w:p/>
    <w:p>
      <w:r>
        <w:rPr>
          <w:rFonts w:ascii="Calibri" w:hAnsi="Calibri"/>
          <w:sz w:val="22"/>
        </w:rPr>
        <w:t>3. What is NOT compatible with the new GPUs?</w:t>
      </w:r>
    </w:p>
    <w:p>
      <w:r>
        <w:rPr>
          <w:rFonts w:ascii="Calibri" w:hAnsi="Calibri"/>
          <w:sz w:val="22"/>
        </w:rPr>
        <w:t>☐  SSD drives</w:t>
      </w:r>
    </w:p>
    <w:p>
      <w:r>
        <w:rPr>
          <w:rFonts w:ascii="Calibri" w:hAnsi="Calibri"/>
          <w:sz w:val="22"/>
        </w:rPr>
        <w:t>☐  VGA monitors</w:t>
      </w:r>
    </w:p>
    <w:p>
      <w:r>
        <w:rPr>
          <w:rFonts w:ascii="Calibri" w:hAnsi="Calibri"/>
          <w:sz w:val="22"/>
        </w:rPr>
        <w:t>☐  HDMI monitors</w:t>
      </w:r>
    </w:p>
    <w:p>
      <w:r>
        <w:rPr>
          <w:rFonts w:ascii="Calibri" w:hAnsi="Calibri"/>
          <w:sz w:val="22"/>
        </w:rPr>
        <w:t>☐  16 GB RAM</w:t>
      </w:r>
    </w:p>
    <w:p/>
    <w:p>
      <w:pPr>
        <w:pStyle w:val="Heading2"/>
      </w:pPr>
      <w:r>
        <w:rPr>
          <w:rFonts w:ascii="Calibri" w:hAnsi="Calibri"/>
        </w:rPr>
        <w:t>TASK B — Gap Fill (4 points)</w:t>
      </w:r>
    </w:p>
    <w:p>
      <w:r>
        <w:rPr>
          <w:rFonts w:ascii="Calibri" w:hAnsi="Calibri"/>
          <w:i/>
          <w:sz w:val="22"/>
        </w:rPr>
        <w:t>Complete the summary with words from the Word Bank.</w:t>
      </w:r>
    </w:p>
    <w:p>
      <w:r>
        <w:rPr>
          <w:rFonts w:ascii="Calibri" w:hAnsi="Calibri"/>
          <w:b/>
          <w:sz w:val="22"/>
        </w:rPr>
        <w:t xml:space="preserve">Word Bank: </w:t>
      </w:r>
      <w:r>
        <w:rPr>
          <w:rFonts w:ascii="Calibri" w:hAnsi="Calibri"/>
          <w:sz w:val="22"/>
        </w:rPr>
        <w:t>upgrade — RAM — SSD — compatible — monitor — GPU</w:t>
      </w:r>
    </w:p>
    <w:p/>
    <w:p>
      <w:r>
        <w:rPr>
          <w:rFonts w:ascii="Calibri" w:hAnsi="Calibri"/>
          <w:i/>
          <w:sz w:val="22"/>
        </w:rPr>
        <w:t>The IT Department is planning an office _____________ (4) next week. All i3 CPUs will be replaced with i5 processors. If your workstation has less than 8 GB of _____________ (5), send a request. They have 1 TB _____________ (6) drives available. Old VGA monitors are not _____________ (7) with the new GPUs.</w:t>
      </w:r>
    </w:p>
    <w:p/>
    <w:p>
      <w:r>
        <w:rPr>
          <w:rFonts w:ascii="Calibri" w:hAnsi="Calibri"/>
          <w:b/>
          <w:sz w:val="22"/>
        </w:rPr>
        <w:t xml:space="preserve">4.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5.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6.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7.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</w:rPr>
        <w:t>TASK C — Matching (3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 Action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8. Replace CPUs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A. One terabyte each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9. Provide SSD drives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B. i3 → i5 (free)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10. Deliver HDMI monitors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C. Not compatible with VGA</w:t>
            </w:r>
          </w:p>
        </w:tc>
      </w:tr>
    </w:tbl>
    <w:p>
      <w:r>
        <w:rPr>
          <w:rFonts w:ascii="Calibri" w:hAnsi="Calibri"/>
          <w:sz w:val="22"/>
        </w:rPr>
        <w:t>8 = _____  9 = _____  10 = 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4: KEY VOCABULARY PRACTICE IN USE — HOTS (10 points)</w:t>
      </w:r>
    </w:p>
    <w:p>
      <w:r>
        <w:rPr>
          <w:rFonts w:ascii="Calibri" w:hAnsi="Calibri"/>
          <w:i/>
          <w:sz w:val="22"/>
        </w:rPr>
        <w:t>This section tests your ABILITY TO USE vocabulary in real situations.</w:t>
      </w:r>
    </w:p>
    <w:p/>
    <w:p>
      <w:pPr>
        <w:pStyle w:val="Heading2"/>
      </w:pPr>
      <w:r>
        <w:rPr>
          <w:rFonts w:ascii="Calibri" w:hAnsi="Calibri"/>
        </w:rPr>
        <w:t>TASK A — Apply (3 points)</w:t>
      </w:r>
    </w:p>
    <w:p>
      <w:r>
        <w:rPr>
          <w:rFonts w:ascii="Calibri" w:hAnsi="Calibri"/>
          <w:i/>
          <w:sz w:val="22"/>
        </w:rPr>
        <w:t>"My computer takes 5 minutes to open a project file. It is very slow when saving data."</w:t>
      </w:r>
    </w:p>
    <w:p>
      <w:r>
        <w:rPr>
          <w:rFonts w:ascii="Calibri" w:hAnsi="Calibri"/>
          <w:sz w:val="22"/>
        </w:rPr>
        <w:t>12. Which component should be upgraded FIRST?</w:t>
      </w:r>
    </w:p>
    <w:p>
      <w:r>
        <w:rPr>
          <w:rFonts w:ascii="Calibri" w:hAnsi="Calibri"/>
          <w:sz w:val="22"/>
        </w:rPr>
        <w:t>☐  Monitor</w:t>
      </w:r>
    </w:p>
    <w:p>
      <w:r>
        <w:rPr>
          <w:rFonts w:ascii="Calibri" w:hAnsi="Calibri"/>
          <w:sz w:val="22"/>
        </w:rPr>
        <w:t>☐  Keyboard</w:t>
      </w:r>
    </w:p>
    <w:p>
      <w:r>
        <w:rPr>
          <w:rFonts w:ascii="Calibri" w:hAnsi="Calibri"/>
          <w:sz w:val="22"/>
        </w:rPr>
        <w:t>☐  SSD (storage)</w:t>
      </w:r>
    </w:p>
    <w:p>
      <w:r>
        <w:rPr>
          <w:rFonts w:ascii="Calibri" w:hAnsi="Calibri"/>
          <w:sz w:val="22"/>
        </w:rPr>
        <w:t>☐  Mouse</w:t>
      </w:r>
    </w:p>
    <w:p/>
    <w:p>
      <w:r>
        <w:rPr>
          <w:rFonts w:ascii="Calibri" w:hAnsi="Calibri"/>
          <w:b/>
          <w:sz w:val="22"/>
        </w:rPr>
        <w:t>13. Explain your choice in ONE sentence: (2 points)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</w:rPr>
        <w:t>TASK B — Analyze (4 points)</w:t>
      </w:r>
    </w:p>
    <w:p>
      <w:r>
        <w:rPr>
          <w:rFonts w:ascii="Calibri" w:hAnsi="Calibri"/>
          <w:i/>
          <w:sz w:val="22"/>
        </w:rPr>
        <w:t>Find the ODD ONE OUT. Write the word AND explain why.</w:t>
      </w:r>
    </w:p>
    <w:p/>
    <w:p>
      <w:r>
        <w:rPr>
          <w:rFonts w:ascii="Calibri" w:hAnsi="Calibri"/>
          <w:sz w:val="22"/>
        </w:rPr>
        <w:t>14. CPU — RAM — Keyboard — GPU — Motherboard</w:t>
      </w:r>
    </w:p>
    <w:p>
      <w:r>
        <w:rPr>
          <w:rFonts w:ascii="Calibri" w:hAnsi="Calibri"/>
          <w:b/>
          <w:sz w:val="22"/>
        </w:rPr>
        <w:t xml:space="preserve">Odd one out: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Why: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p>
      <w:r>
        <w:rPr>
          <w:rFonts w:ascii="Calibri" w:hAnsi="Calibri"/>
          <w:sz w:val="22"/>
        </w:rPr>
        <w:t>15. Monitor — Printer — Scanner — SSD — Keyboard</w:t>
      </w:r>
    </w:p>
    <w:p>
      <w:r>
        <w:rPr>
          <w:rFonts w:ascii="Calibri" w:hAnsi="Calibri"/>
          <w:b/>
          <w:sz w:val="22"/>
        </w:rPr>
        <w:t xml:space="preserve">Odd one out: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Why: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</w:rPr>
        <w:t>TASK C — Evaluate (3 points)</w:t>
      </w:r>
    </w:p>
    <w:p>
      <w:r>
        <w:rPr>
          <w:rFonts w:ascii="Calibri" w:hAnsi="Calibri"/>
          <w:i/>
          <w:sz w:val="22"/>
        </w:rPr>
        <w:t>Budget: $500. Buy only TWO items. Which and why?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16 GB RAM stick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$80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 TB SSD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$120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HDMI Monitor (24")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$200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Intel i5 CPU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$250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New Keyboard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$30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New Mouse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$20</w:t>
            </w:r>
          </w:p>
        </w:tc>
      </w:tr>
    </w:tbl>
    <w:p/>
    <w:p>
      <w:r>
        <w:rPr>
          <w:rFonts w:ascii="Calibri" w:hAnsi="Calibri"/>
          <w:b/>
          <w:sz w:val="22"/>
        </w:rPr>
        <w:t>16. I choose: _______________ and _______________</w:t>
      </w:r>
    </w:p>
    <w:p>
      <w:r>
        <w:rPr>
          <w:rFonts w:ascii="Calibri" w:hAnsi="Calibri"/>
          <w:b/>
          <w:sz w:val="22"/>
        </w:rPr>
        <w:t xml:space="preserve">17. Justification 1: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18. Justification 2: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5: GRAMMAR &amp; STRUCTURE IN REAL LIFE SCENARIO — HOTS (10 points)</w:t>
      </w:r>
    </w:p>
    <w:p>
      <w:r>
        <w:rPr>
          <w:rFonts w:ascii="Calibri" w:hAnsi="Calibri"/>
          <w:i/>
          <w:sz w:val="22"/>
        </w:rPr>
        <w:t>SCENARIO: You are doing an inventory check of the ADSO classroom at SENA.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Computer</w:t>
            </w:r>
          </w:p>
        </w:tc>
        <w:tc>
          <w:tcPr>
            <w:tcW w:type="dxa" w:w="1881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CPU</w:t>
            </w:r>
          </w:p>
        </w:tc>
        <w:tc>
          <w:tcPr>
            <w:tcW w:type="dxa" w:w="1881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RAM</w:t>
            </w:r>
          </w:p>
        </w:tc>
        <w:tc>
          <w:tcPr>
            <w:tcW w:type="dxa" w:w="1881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1881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Monitor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PC #1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i3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4 GB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HDD 500 GB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VGA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PC #2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i5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8 GB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SSD 256 GB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HDMI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PC #3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i3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4 GB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HDD 500 GB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VGA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TASK A — Apply (3 points)</w:t>
      </w:r>
    </w:p>
    <w:p>
      <w:r>
        <w:rPr>
          <w:rFonts w:ascii="Calibri" w:hAnsi="Calibri"/>
          <w:i/>
          <w:sz w:val="22"/>
        </w:rPr>
        <w:t>Write 3 sentences using the data above.</w:t>
      </w:r>
    </w:p>
    <w:p>
      <w:r>
        <w:rPr>
          <w:rFonts w:ascii="Calibri" w:hAnsi="Calibri"/>
          <w:i/>
          <w:sz w:val="22"/>
        </w:rPr>
        <w:t>Formula: [Component] + IS/HAS + [specification]</w:t>
      </w:r>
    </w:p>
    <w:p>
      <w:r>
        <w:rPr>
          <w:rFonts w:ascii="Calibri" w:hAnsi="Calibri"/>
          <w:b/>
          <w:sz w:val="22"/>
        </w:rPr>
        <w:t xml:space="preserve">19. (Use IS):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20. (Use HAS):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21. (Use a COMPARISON):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</w:rPr>
        <w:t>TASK B — Analyze (4 points)</w:t>
      </w:r>
    </w:p>
    <w:p>
      <w:r>
        <w:rPr>
          <w:rFonts w:ascii="Calibri" w:hAnsi="Calibri"/>
          <w:i/>
          <w:sz w:val="22"/>
        </w:rPr>
        <w:t>Find the ERROR. Write the error, correct version, AND the rule.</w:t>
      </w:r>
    </w:p>
    <w:p/>
    <w:p>
      <w:r>
        <w:rPr>
          <w:rFonts w:ascii="Calibri" w:hAnsi="Calibri"/>
          <w:sz w:val="22"/>
        </w:rPr>
        <w:t>22. "Those monitor is not compatible with the GPU."</w:t>
      </w:r>
    </w:p>
    <w:p>
      <w:r>
        <w:rPr>
          <w:rFonts w:ascii="Calibri" w:hAnsi="Calibri"/>
          <w:b/>
          <w:sz w:val="22"/>
        </w:rPr>
        <w:t xml:space="preserve">Error: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Correct: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Rule: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p>
      <w:r>
        <w:rPr>
          <w:rFonts w:ascii="Calibri" w:hAnsi="Calibri"/>
          <w:sz w:val="22"/>
        </w:rPr>
        <w:t>23. "An HDD is more faster than an SSD."</w:t>
      </w:r>
    </w:p>
    <w:p>
      <w:r>
        <w:rPr>
          <w:rFonts w:ascii="Calibri" w:hAnsi="Calibri"/>
          <w:b/>
          <w:sz w:val="22"/>
        </w:rPr>
        <w:t xml:space="preserve">Error: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Correct: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b/>
          <w:sz w:val="22"/>
        </w:rPr>
        <w:t xml:space="preserve">Rule: 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</w:rPr>
        <w:t>TASK C — Evaluate (3 points)</w:t>
      </w:r>
    </w:p>
    <w:p>
      <w:r>
        <w:rPr>
          <w:rFonts w:ascii="Calibri" w:hAnsi="Calibri"/>
          <w:i/>
          <w:sz w:val="22"/>
        </w:rPr>
        <w:t>You are the IT Manager. Two departments need upgrades. Approve ONE. Use demonstratives in your justification.</w:t>
      </w:r>
    </w:p>
    <w:p/>
    <w:p>
      <w:r>
        <w:rPr>
          <w:rFonts w:ascii="Calibri" w:hAnsi="Calibri"/>
          <w:b/>
          <w:sz w:val="22"/>
        </w:rPr>
        <w:t xml:space="preserve">Department A — Development: </w:t>
      </w:r>
      <w:r>
        <w:rPr>
          <w:rFonts w:ascii="Calibri" w:hAnsi="Calibri"/>
          <w:sz w:val="22"/>
        </w:rPr>
        <w:t>10 CPUs are old (i3). Budget: $2,500</w:t>
      </w:r>
    </w:p>
    <w:p>
      <w:r>
        <w:rPr>
          <w:rFonts w:ascii="Calibri" w:hAnsi="Calibri"/>
          <w:b/>
          <w:sz w:val="22"/>
        </w:rPr>
        <w:t xml:space="preserve">Department B — Testing Lab: </w:t>
      </w:r>
      <w:r>
        <w:rPr>
          <w:rFonts w:ascii="Calibri" w:hAnsi="Calibri"/>
          <w:sz w:val="22"/>
        </w:rPr>
        <w:t>5 monitors VGA only. Budget: $1,000</w:t>
      </w:r>
    </w:p>
    <w:p/>
    <w:p>
      <w:r>
        <w:rPr>
          <w:rFonts w:ascii="Calibri" w:hAnsi="Calibri"/>
          <w:b/>
          <w:sz w:val="22"/>
        </w:rPr>
        <w:t>24. I approve Department _____ because: (3 points)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rPr>
          <w:rFonts w:ascii="Calibri" w:hAnsi="Calibri"/>
          <w:color w:val="BBBBBB"/>
          <w:sz w:val="22"/>
        </w:rPr>
        <w:t>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3A5F"/>
          <w:sz w:val="28"/>
        </w:rPr>
        <w:t>— END OF QUIZ —</w:t>
      </w:r>
    </w:p>
    <w:p>
      <w:r>
        <w:rPr>
          <w:rFonts w:ascii="Calibri" w:hAnsi="Calibri"/>
          <w:i/>
          <w:sz w:val="22"/>
        </w:rPr>
        <w:t>Review your answers before submitting.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C0392B"/>
          <w:sz w:val="32"/>
        </w:rPr>
        <w:t>⚠️ ANSWER KEY — SOLO PARA EL INSTRUCTOR</w:t>
      </w:r>
    </w:p>
    <w:p>
      <w:pPr>
        <w:jc w:val="center"/>
      </w:pPr>
      <w:r>
        <w:rPr>
          <w:rFonts w:ascii="Calibri" w:hAnsi="Calibri"/>
          <w:b/>
          <w:color w:val="C0392B"/>
          <w:sz w:val="24"/>
        </w:rPr>
        <w:t>NO distribuir a los aprendices.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SECTION 1: READING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Request 5 workstations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QA Tester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i3 → i5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Both columns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4 GB → 16 GB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Both columns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HDD 500 → SSD 1TB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Both columns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No info about Carlos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VGA not HDMI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"5 new workstations"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"SSD is faster"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"$5,000"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SECTION 2: WRITING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0 pts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1 pt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2 pts</w:t>
            </w:r>
          </w:p>
        </w:tc>
        <w:tc>
          <w:tcPr>
            <w:tcW w:type="dxa" w:w="188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3 pts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Format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Sin formato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Parcial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Completo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Grammar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0-1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3-4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5+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Vocabulary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0-1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2-3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4-5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6+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Clarity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Incomprensible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Parcial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Claro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SECTION 3: LISTENING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upgrade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SSD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HDMI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compatible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SECTION 4: VOCABULARY HOTS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 (SSD)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Fixes slow data access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Open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 vocab + 1 logic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Keyboard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1+1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Input device / external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SSD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1+1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Storage / not I-O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Valid ≤$500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Any 2 items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Justification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Logical reason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Justification 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Logical reason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SECTION 5: GRAMMAR HOTS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IS sentence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Correct + from table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HAS sentence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Correct + from table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Comparison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Correct structure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Those monitor 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1+1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Correct: Those monitors ARE / That monitor IS. Rule: plural/singular.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more faster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1+1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Correct: faster/slower. Rule: no double comparative.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Justification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1+1+1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 choice + 1 logic + 1 demonstrative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ASSESSMENT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 Reading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Laura Méndez — Workstations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Receptiva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2. Writing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Miguel Torres — Tech Request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Productiva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3. Listening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IT Voicemail — Upgrade Plan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Receptiva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4. Vocabulary HOTS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Diagnosis + Odd One Out + Budget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Productiva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5. Grammar HOTS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Inventory + Error Log + Recommendation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Productiva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BLOOM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Remember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Understand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Apply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Analyze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Evaluate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1. Reading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1,2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3-5,9,10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6-8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2. Writing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3. Listening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1-3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9-11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4-8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4. Vocabulary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12-13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14-15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16-18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5. Grammar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19-21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22-23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24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/>
          <w:color w:val="7F8C8D"/>
          <w:sz w:val="18"/>
        </w:rPr>
        <w:t>ADSO — GUÍA 1: The Hardware Specialist — Cuestionario Técnico (IE-01)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Instructor Sergio Cortés Perdomo ·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