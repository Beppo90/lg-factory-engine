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/>
      </w:pPr>
      <w:r>
        <w:rPr>
          <w:rFonts w:ascii="Arial" w:hAnsi="Arial"/>
          <w:b/>
          <w:color w:val="F59316"/>
          <w:sz w:val="20"/>
        </w:rPr>
        <w:t>SENA Colombia · Programa Técnico</w:t>
      </w:r>
    </w:p>
    <w:p>
      <w:pPr>
        <w:spacing w:before="160"/>
      </w:pPr>
      <w:r>
        <w:rPr>
          <w:rFonts w:ascii="Arial" w:hAnsi="Arial"/>
          <w:b/>
          <w:color w:val="1C2B3C"/>
          <w:sz w:val="56"/>
        </w:rPr>
        <w:t>PM-3.2 — Session Build-Outs</w:t>
      </w:r>
    </w:p>
    <w:p>
      <w:pPr>
        <w:spacing w:before="80"/>
      </w:pPr>
      <w:r>
        <w:rPr>
          <w:rFonts w:ascii="Arial" w:hAnsi="Arial"/>
          <w:color w:val="F59316"/>
          <w:sz w:val="28"/>
        </w:rPr>
        <w:t>All 7 Sessions · The Workshop Specialist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80"/>
      </w:pPr>
      <w:r>
        <w:rPr>
          <w:rFonts w:ascii="Arial" w:hAnsi="Arial"/>
          <w:color w:val="4A4A4A"/>
          <w:sz w:val="22"/>
        </w:rPr>
        <w:t>Mantenimiento de Motores Diesel · Técnico</w:t>
        <w:br/>
      </w:r>
      <w:r>
        <w:rPr>
          <w:rFonts w:ascii="Arial" w:hAnsi="Arial"/>
          <w:color w:val="4A4A4A"/>
          <w:sz w:val="22"/>
        </w:rPr>
        <w:t>CEFR A1.1</w:t>
        <w:br/>
      </w:r>
      <w:r>
        <w:rPr>
          <w:rFonts w:ascii="Arial" w:hAnsi="Arial"/>
          <w:color w:val="4A4A4A"/>
          <w:sz w:val="22"/>
        </w:rPr>
        <w:t>Run: DIESEL-2026-04-19</w:t>
        <w:br/>
      </w:r>
      <w:r>
        <w:rPr>
          <w:rFonts w:ascii="Arial" w:hAnsi="Arial"/>
          <w:color w:val="4A4A4A"/>
          <w:sz w:val="22"/>
        </w:rPr>
        <w:t>Schema: session-build-out-v2.0</w:t>
        <w:br/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S1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S2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S3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S4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S5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S6a</w:t>
      </w:r>
    </w:p>
    <w:p>
      <w:pPr>
        <w:pStyle w:val="ListBullet"/>
      </w:pPr>
      <w:r>
        <w:rPr>
          <w:rFonts w:ascii="Arial" w:hAnsi="Arial"/>
          <w:b/>
          <w:color w:val="1C2B3C"/>
          <w:sz w:val="22"/>
        </w:rPr>
        <w:t>S6b–S8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S1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S1: The Wake-Up Call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Reflexión Inicial (3.1) + Contextualización (3.2)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PM-2.1 (The Spark) + PM-2.2 (Gap Analysis)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300 min instructivos (6h SENA) + 20 min break = 320 min pared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30% · </w:t>
      </w:r>
      <w:r>
        <w:rPr>
          <w:rFonts w:ascii="Arial" w:hAnsi="Arial"/>
          <w:b/>
          <w:sz w:val="22"/>
        </w:rPr>
        <w:t>Gramática activa:</w:t>
      </w:r>
      <w:r>
        <w:rPr>
          <w:rFonts w:ascii="Arial" w:hAnsi="Arial"/>
          <w:sz w:val="22"/>
        </w:rPr>
        <w:t xml:space="preserve"> Gr1 INTRO — Verbo be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Ninguna (sesión de diagnóstico y activación)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Titular de incidente (A5 o proyectado): </w:t>
      </w:r>
      <w:r>
        <w:rPr>
          <w:rFonts w:ascii="Arial" w:hAnsi="Arial"/>
          <w:i/>
          <w:sz w:val="20"/>
        </w:rPr>
        <w:t>"Three mechanics hospitalized after workshop fire — investigators blame poor PPE compliance"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Tarjetas de personajes (A5): Carlos Mendoza · Valentina Cruz · Santiago Ríos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Tarjetas verde/rojo para votación debate (1 set)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Tabla KWL (3 columnas: K / W / L)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4 imágenes de errores de seguridad (A4, una por imagen): IMG-01 a IMG-04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Gap Card (6 I can statements, escala 1–5) — </w:t>
      </w:r>
      <w:r>
        <w:rPr>
          <w:rFonts w:ascii="Arial" w:hAnsi="Arial"/>
          <w:b/>
          <w:sz w:val="20"/>
        </w:rPr>
        <w:t>GUARDAR AL FINAL: se redistribuye en S8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Guión de entrevista entre pares (5 preguntas en inglés)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Post-its (1 pad por mesa)</w:t>
      </w:r>
    </w:p>
    <w:p>
      <w:pPr>
        <w:pStyle w:val="Heading3"/>
      </w:pPr>
      <w:r>
        <w:t>Impresos —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Infografía A3 workshop layout (zonas etiquetadas en inglés)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Debate statements proyectados (3 afirmaciones)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Mapa de vocabulario previo en blanco (flip chart / pizarrón)</w:t>
      </w:r>
    </w:p>
    <w:p>
      <w:pPr>
        <w:pStyle w:val="Heading3"/>
      </w:pPr>
      <w:r>
        <w:t>Tecnología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Proyector + pantalla operativos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Titular proyectado (backup: impreso A4)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Acceso a imagen workshop layout (backup: dibujo en pizarra)</w:t>
      </w:r>
    </w:p>
    <w:p>
      <w:pPr>
        <w:pStyle w:val="Heading3"/>
      </w:pPr>
      <w:r>
        <w:t>Plan B completo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Si tecnología falla: usar infografía impresa A3 + dibujo layout en pizarra con voluntarios. El debate no requiere tecnología.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S1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THE DIESEL WORKSHOP — S1: THE WAKE-UP CALL                 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├──────────────────┬──────────────────────────────────────────────┤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WORD BANK S1    │  KWL GRUPAL (permanente durante S1)          │</w:t>
        <w:br/>
      </w:r>
      <w:r>
        <w:rPr>
          <w:rFonts w:ascii="Courier New" w:hAnsi="Courier New"/>
          <w:color w:val="1C2B3C"/>
          <w:sz w:val="18"/>
        </w:rPr>
        <w:t>│                  │  K (Know)  │  W (Want)  │  L (Learned→S8)   │</w:t>
        <w:br/>
      </w:r>
      <w:r>
        <w:rPr>
          <w:rFonts w:ascii="Courier New" w:hAnsi="Courier New"/>
          <w:color w:val="1C2B3C"/>
          <w:sz w:val="18"/>
        </w:rPr>
        <w:t>│  workshop        │            │            │                    │</w:t>
        <w:br/>
      </w:r>
      <w:r>
        <w:rPr>
          <w:rFonts w:ascii="Courier New" w:hAnsi="Courier New"/>
          <w:color w:val="1C2B3C"/>
          <w:sz w:val="18"/>
        </w:rPr>
        <w:t>│  service bay     ├────────────┴────────────┴────────────────────┤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workbench       │  PERSONAJES                                  │</w:t>
        <w:br/>
      </w:r>
      <w:r>
        <w:rPr>
          <w:rFonts w:ascii="Courier New" w:hAnsi="Courier New"/>
          <w:color w:val="1C2B3C"/>
          <w:sz w:val="18"/>
        </w:rPr>
        <w:t>│  toolbox         │  Carlos Mendoza — Lead Technician            │</w:t>
        <w:br/>
      </w:r>
      <w:r>
        <w:rPr>
          <w:rFonts w:ascii="Courier New" w:hAnsi="Courier New"/>
          <w:color w:val="1C2B3C"/>
          <w:sz w:val="18"/>
        </w:rPr>
        <w:t>│  specialist      │  Valentina Cruz — Safety Officer             │</w:t>
        <w:br/>
      </w:r>
      <w:r>
        <w:rPr>
          <w:rFonts w:ascii="Courier New" w:hAnsi="Courier New"/>
          <w:color w:val="1C2B3C"/>
          <w:sz w:val="18"/>
        </w:rPr>
        <w:t>│  hazard          │  Santiago Ríos — Apprentice                  │</w:t>
        <w:br/>
      </w:r>
      <w:r>
        <w:rPr>
          <w:rFonts w:ascii="Courier New" w:hAnsi="Courier New"/>
          <w:color w:val="1C2B3C"/>
          <w:sz w:val="18"/>
        </w:rPr>
        <w:t>│                  ├─────────────────────────────────────────────-┤</w:t>
        <w:br/>
      </w:r>
      <w:r>
        <w:rPr>
          <w:rFonts w:ascii="Courier New" w:hAnsi="Courier New"/>
          <w:color w:val="1C2B3C"/>
          <w:sz w:val="18"/>
        </w:rPr>
        <w:t>│  be verb (Gr1)   │  DEBATE ANCHORS                              │</w:t>
        <w:br/>
      </w:r>
      <w:r>
        <w:rPr>
          <w:rFonts w:ascii="Courier New" w:hAnsi="Courier New"/>
          <w:color w:val="1C2B3C"/>
          <w:sz w:val="18"/>
        </w:rPr>
        <w:t>│  I'm / You're    │  Agree: "I think... because..."              │</w:t>
        <w:br/>
      </w:r>
      <w:r>
        <w:rPr>
          <w:rFonts w:ascii="Courier New" w:hAnsi="Courier New"/>
          <w:color w:val="1C2B3C"/>
          <w:sz w:val="18"/>
        </w:rPr>
        <w:t>│  He's / She's    │  Disagree: "I disagree because..."           │</w:t>
        <w:br/>
      </w:r>
      <w:r>
        <w:rPr>
          <w:rFonts w:ascii="Courier New" w:hAnsi="Courier New"/>
          <w:color w:val="1C2B3C"/>
          <w:sz w:val="18"/>
        </w:rPr>
        <w:t>│  Is/Are...?      │  Experience: "In my experience..."       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└──────────────────┴──────────────────────────────────────────────┘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300 min instructivos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SET-UP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Bienvenida, objetivos, English Zone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PM-2.1 Act 1 — The Headline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PM-2.1 Act 2 — The Map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PM-2.1 Act 3 — The Story + Debate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2:50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PM-2.2 Act 1 — KWL grupal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PM-2.2 Act 2 — Safety Images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4:05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PM-2.2 Act 3 — Gap Cards + Peer Interview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Exit Ticket + Autónomo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5:00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Verificación:</w:t>
      </w:r>
      <w:r>
        <w:rPr>
          <w:rFonts w:ascii="Arial" w:hAnsi="Arial"/>
          <w:sz w:val="22"/>
        </w:rPr>
        <w:t xml:space="preserve"> 20+25+45+60+20+40+35+40+15 = 300 ✓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SET-UP DETALLADO (0:00–0:20)</w:t>
      </w:r>
    </w:p>
    <w:p>
      <w:pPr>
        <w:pStyle w:val="Heading3"/>
      </w:pPr>
      <w:r>
        <w:t>0:00–0:05 · Bienvenida y presentación del universo narrativo</w:t>
      </w:r>
    </w:p>
    <w:p>
      <w:pPr>
        <w:spacing w:before="60" w:after="80"/>
      </w:pPr>
      <w:r>
        <w:rPr>
          <w:rFonts w:ascii="Arial" w:hAnsi="Arial"/>
          <w:b/>
          <w:sz w:val="22"/>
        </w:rPr>
        <w:t>Teacher Talk (TT):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morning, everyone. My name is ___ and this is English for the Diesel Workshop. For the next 8 sessions, we work in a place called The Diesel Workshop — Bogotá. Three people work there. (Show character cards.) This is Carlos Mendoza — Lead Technician. This is Valentina Cruz — Safety Officer. And this is Santiago Ríos — Apprentice. You are Santiago Ríos."</w:t>
      </w:r>
    </w:p>
    <w:p>
      <w:pPr>
        <w:spacing w:before="60" w:after="80"/>
      </w:pPr>
      <w:r>
        <w:rPr>
          <w:rFonts w:ascii="Arial" w:hAnsi="Arial"/>
          <w:sz w:val="22"/>
        </w:rPr>
        <w:t>💡 Mostrar tarjetas de personajes. Señalar cada uno con nombre. No traducir todavía.</w:t>
      </w:r>
    </w:p>
    <w:p>
      <w:pPr>
        <w:pStyle w:val="Heading3"/>
      </w:pPr>
      <w:r>
        <w:t>0:05–0:12 · Objetivo de la sesión + English Zone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we answer three questions: Who are we? Where do we work? What do we already know? Today we also start the English Zone — in this classroom, we try to speak English. It's OK to make mistakes. It's not OK to not try."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Escribir en pizarra: </w:t>
      </w:r>
      <w:r>
        <w:rPr>
          <w:rFonts w:ascii="Arial" w:hAnsi="Arial"/>
          <w:b/>
          <w:sz w:val="22"/>
        </w:rPr>
        <w:t>WHO · WHERE · WHAT</w:t>
      </w:r>
      <w:r>
        <w:rPr>
          <w:rFonts w:ascii="Arial" w:hAnsi="Arial"/>
          <w:sz w:val="22"/>
        </w:rPr>
        <w:t xml:space="preserve"> — quedan como guía visual de la sesión.</w:t>
      </w:r>
    </w:p>
    <w:p>
      <w:pPr>
        <w:pStyle w:val="Heading3"/>
      </w:pPr>
      <w:r>
        <w:t>0:12–0:20 · Activación del conocimiento previo (brainstorm libre)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this picture (workshop layout). What can you see? Tell me any word — in English or Spanish. Don't worry. Just say it."</w:t>
      </w:r>
    </w:p>
    <w:p>
      <w:pPr>
        <w:spacing w:before="60" w:after="80"/>
      </w:pPr>
      <w:r>
        <w:rPr>
          <w:rFonts w:ascii="Arial" w:hAnsi="Arial"/>
          <w:sz w:val="22"/>
        </w:rPr>
        <w:t>💡 Anotar las palabras en inglés en el margen del board plan. Las palabras en español: "Good — in English that's ___." No corregir — mapear baseline.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WHILE DETALLADO</w:t>
      </w:r>
    </w:p>
    <w:p>
      <w:pPr>
        <w:pStyle w:val="Heading3"/>
      </w:pPr>
      <w:r>
        <w:t>WHILE-A — PM-2.1 Act 1: The Headline (0:20–0:45 · 25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0:20–0:25 · Proyectar/distribuir el titular: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mechanics hospitalized after workshop fire — investigators blame poor PPE compliance."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"Read this. Take 2 minutes. Don't translate every word. Find the key words: what happened? who? why?"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Escribir en pizarra: </w:t>
      </w:r>
      <w:r>
        <w:rPr>
          <w:rFonts w:ascii="Arial" w:hAnsi="Arial"/>
          <w:b/>
          <w:sz w:val="22"/>
        </w:rPr>
        <w:t>hospitalized / compliance / investigators / workshop</w:t>
      </w:r>
      <w:r>
        <w:rPr>
          <w:rFonts w:ascii="Arial" w:hAnsi="Arial"/>
          <w:sz w:val="22"/>
        </w:rPr>
        <w:t xml:space="preserve"> — supervivencia mínima.</w:t>
      </w:r>
    </w:p>
    <w:p>
      <w:pPr>
        <w:spacing w:before="60" w:after="80"/>
      </w:pPr>
      <w:r>
        <w:rPr>
          <w:rFonts w:ascii="Arial" w:hAnsi="Arial"/>
          <w:b/>
          <w:sz w:val="22"/>
        </w:rPr>
        <w:t>0:25–0:32 · Pares — 3 preguntas (Think-Pair):</w:t>
      </w:r>
    </w:p>
    <w:p>
      <w:pPr>
        <w:spacing w:before="60" w:after="80"/>
      </w:pPr>
      <w:r>
        <w:rPr>
          <w:rFonts w:ascii="Arial" w:hAnsi="Arial"/>
          <w:i/>
          <w:sz w:val="22"/>
        </w:rPr>
        <w:t>"Talk to your partner: (1) What happened? (2) Why did it happen? (3) What is PPE?"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questions do you answer? — Three. Do you translate the whole headline? — No, just key words. OK —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0:32–0:45 · Share + estructura target:</w:t>
      </w:r>
    </w:p>
    <w:p>
      <w:pPr>
        <w:spacing w:before="60" w:after="80"/>
      </w:pPr>
      <w:r>
        <w:rPr>
          <w:rFonts w:ascii="Arial" w:hAnsi="Arial"/>
          <w:sz w:val="22"/>
        </w:rPr>
        <w:t>Plenaria: instructor recoge respuestas. Introduce la estructura: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technician is in the hospital. The problem is poor PPE compliance."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1:</w:t>
      </w:r>
      <w:r>
        <w:rPr>
          <w:rFonts w:ascii="Arial" w:hAnsi="Arial"/>
          <w:sz w:val="22"/>
        </w:rPr>
        <w:t xml:space="preserve"> Pedir a 3 voluntarios que completen: </w:t>
      </w:r>
      <w:r>
        <w:rPr>
          <w:rFonts w:ascii="Arial" w:hAnsi="Arial"/>
          <w:i/>
          <w:sz w:val="22"/>
        </w:rPr>
        <w:t>"The ___ is in ___."</w:t>
      </w:r>
      <w:r>
        <w:rPr>
          <w:rFonts w:ascii="Arial" w:hAnsi="Arial"/>
          <w:sz w:val="22"/>
        </w:rPr>
        <w:t xml:space="preserve"> — corregir solo verbo be (ACCURACY).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WHILE-B — PM-2.1 Act 2: The Map (0:45–1:30 · 45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0:45–0:50 · Proyectar/distribuir infografía del workshop layout: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"This is The Diesel Workshop. Look — 9 areas. Let's name them together. Repeat after me: RE-cep-tion A-rea."</w:t>
      </w:r>
    </w:p>
    <w:p>
      <w:pPr>
        <w:spacing w:before="60" w:after="80"/>
      </w:pPr>
      <w:r>
        <w:rPr>
          <w:rFonts w:ascii="Arial" w:hAnsi="Arial"/>
          <w:sz w:val="22"/>
        </w:rPr>
        <w:t>💡 Señalar cada zona. Finger drilling: WORK-shop (●○), SER-vice BAY (●○ ●). Mínimo 3 repetitions por término difícil.</w:t>
      </w:r>
    </w:p>
    <w:p>
      <w:pPr>
        <w:spacing w:before="60" w:after="80"/>
      </w:pPr>
      <w:r>
        <w:rPr>
          <w:rFonts w:ascii="Arial" w:hAnsi="Arial"/>
          <w:b/>
          <w:sz w:val="22"/>
        </w:rPr>
        <w:t>0:50–1:05 · Drill de zonas (choral + individual):</w:t>
      </w:r>
    </w:p>
    <w:p>
      <w:pPr>
        <w:spacing w:before="60" w:after="80"/>
      </w:pPr>
      <w:r>
        <w:rPr>
          <w:rFonts w:ascii="Arial" w:hAnsi="Arial"/>
          <w:sz w:val="22"/>
        </w:rPr>
        <w:t>Instructor apunta al mapa → grupo dice el nombre → voluntario usa en oración: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"This is the ___ 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___ is next to the ___."</w:t>
      </w:r>
    </w:p>
    <w:p>
      <w:pPr>
        <w:spacing w:before="60" w:after="80"/>
      </w:pPr>
      <w:r>
        <w:rPr>
          <w:rFonts w:ascii="Arial" w:hAnsi="Arial"/>
          <w:b/>
          <w:sz w:val="22"/>
        </w:rPr>
        <w:t>1:05–1:20 · Actividad en pares — 'Describe your spot':</w:t>
      </w:r>
    </w:p>
    <w:p>
      <w:pPr>
        <w:spacing w:before="60" w:after="80"/>
      </w:pPr>
      <w:r>
        <w:rPr>
          <w:rFonts w:ascii="Arial" w:hAnsi="Arial"/>
          <w:i/>
          <w:sz w:val="22"/>
        </w:rPr>
        <w:t>"Point to a zone. Tell your partner: 'This is the ___. The ___ is in the ___.' Two zones each."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"Do you write or speak? — Speak. How many zones? — Two each. Do you use notes? — Yes, the map is OK.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1:20–1:30 · Plenaria: Personajes en el mapa:</w:t>
      </w:r>
    </w:p>
    <w:p>
      <w:pPr>
        <w:spacing w:before="60" w:after="80"/>
      </w:pPr>
      <w:r>
        <w:rPr>
          <w:rFonts w:ascii="Arial" w:hAnsi="Arial"/>
          <w:i/>
          <w:sz w:val="22"/>
        </w:rPr>
        <w:t>"Where is Carlos Mendoza? In the service bay. Where is Valentina Cruz? Near the hazmat zone."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Introduce: </w:t>
      </w:r>
      <w:r>
        <w:rPr>
          <w:rFonts w:ascii="Arial" w:hAnsi="Arial"/>
          <w:i/>
          <w:sz w:val="22"/>
        </w:rPr>
        <w:t>"There is a floor jack in Bay 2."</w:t>
      </w:r>
      <w:r>
        <w:rPr>
          <w:rFonts w:ascii="Arial" w:hAnsi="Arial"/>
          <w:sz w:val="22"/>
        </w:rPr>
        <w:t xml:space="preserve"> (Gr2 preview — no formal todavía)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Las estructuras </w:t>
      </w:r>
      <w:r>
        <w:rPr>
          <w:rFonts w:ascii="Arial" w:hAnsi="Arial"/>
          <w:b/>
          <w:sz w:val="22"/>
        </w:rPr>
        <w:t>be</w:t>
      </w:r>
      <w:r>
        <w:rPr>
          <w:rFonts w:ascii="Arial" w:hAnsi="Arial"/>
          <w:sz w:val="22"/>
        </w:rPr>
        <w:t xml:space="preserve"> y </w:t>
      </w:r>
      <w:r>
        <w:rPr>
          <w:rFonts w:ascii="Arial" w:hAnsi="Arial"/>
          <w:b/>
          <w:sz w:val="22"/>
        </w:rPr>
        <w:t>there is/are</w:t>
      </w:r>
      <w:r>
        <w:rPr>
          <w:rFonts w:ascii="Arial" w:hAnsi="Arial"/>
          <w:sz w:val="22"/>
        </w:rPr>
        <w:t xml:space="preserve"> aparecen naturalmente — no corregir Gr2 aún, solo modelar.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WHILE-C — PM-2.1 Act 3: The Story + The Debate (1:30–2:30 · 60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1:30–1:40 · The Story — introducción de personajes: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"It's Monday morning at The Diesel Workshop. Carlos Mendoza is the Lead Technician — he's experienced, he's professional, he's strict about safety. Valentina Cruz is the Safety Officer — she's the PPE expert. Santiago Ríos is the new apprentice — that's you. He's nervous, but he's ready."</w:t>
      </w:r>
    </w:p>
    <w:p>
      <w:pPr>
        <w:spacing w:before="60" w:after="80"/>
      </w:pPr>
      <w:r>
        <w:rPr>
          <w:rFonts w:ascii="Arial" w:hAnsi="Arial"/>
          <w:sz w:val="22"/>
        </w:rPr>
        <w:t>💡 Mientras el instructor narra, apuntar a las tarjetas de personajes. Aprendices pueden tomar notas de palabras.</w:t>
      </w:r>
    </w:p>
    <w:p>
      <w:pPr>
        <w:spacing w:before="60" w:after="80"/>
      </w:pPr>
      <w:r>
        <w:rPr>
          <w:rFonts w:ascii="Arial" w:hAnsi="Arial"/>
          <w:b/>
          <w:sz w:val="22"/>
        </w:rPr>
        <w:t>1:40–1:50 · Debate Setup — 3 afirmaciones:</w:t>
      </w:r>
    </w:p>
    <w:p>
      <w:pPr>
        <w:spacing w:before="60" w:after="80"/>
      </w:pPr>
      <w:r>
        <w:rPr>
          <w:rFonts w:ascii="Arial" w:hAnsi="Arial"/>
          <w:sz w:val="22"/>
        </w:rPr>
        <w:t>Proyectar afirmaciones una por una: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"Preventive maintenance is more important than corrective maintenance."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"A mechanic who doesn't speak English cannot read a diesel engine manual."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"PPE rules are just bureaucracy — an experienced mechanic doesn't need them."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 have green and red cards. Green = I agree. Red = I disagree. I'll read the statement. Vote with your card. Then explain."</w:t>
      </w:r>
    </w:p>
    <w:p>
      <w:pPr>
        <w:spacing w:before="60" w:after="80"/>
      </w:pPr>
      <w:r>
        <w:rPr>
          <w:rFonts w:ascii="Arial" w:hAnsi="Arial"/>
          <w:sz w:val="22"/>
        </w:rPr>
        <w:t>Distribuir tarjetas verde/rojo.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"Green card means? — I agree. Red card means? — I disagree. Do you need to speak? — Yes, one sentence. What sentence starters are on the board? — 'I think... because...' and 'I disagree because...' OK — first statement."</w:t>
      </w:r>
    </w:p>
    <w:p>
      <w:pPr>
        <w:spacing w:before="60" w:after="80"/>
      </w:pPr>
      <w:r>
        <w:rPr>
          <w:rFonts w:ascii="Arial" w:hAnsi="Arial"/>
          <w:b/>
          <w:sz w:val="22"/>
        </w:rPr>
        <w:t>1:50–2:25 · Debate (3 afirmaciones × ~12 min):</w:t>
      </w:r>
    </w:p>
    <w:p>
      <w:pPr>
        <w:spacing w:before="60" w:after="80"/>
      </w:pPr>
      <w:r>
        <w:rPr>
          <w:rFonts w:ascii="Arial" w:hAnsi="Arial"/>
          <w:sz w:val="22"/>
        </w:rPr>
        <w:t>Por cada afirmación: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Instructor lee → votar (30 seg)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3–4 voluntarios explican (2 min)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Instructor recast silencioso: anotar 1–2 errores en pizarra (anónimos)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Mini cierre: </w:t>
      </w:r>
      <w:r>
        <w:rPr>
          <w:rFonts w:ascii="Arial" w:hAnsi="Arial"/>
          <w:i/>
          <w:sz w:val="21"/>
        </w:rPr>
        <w:t>"The correct answer in technical English is..."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FLUENCY mode durante el debate</w:t>
      </w:r>
      <w:r>
        <w:rPr>
          <w:rFonts w:ascii="Arial" w:hAnsi="Arial"/>
          <w:sz w:val="22"/>
        </w:rPr>
        <w:t xml:space="preserve"> — no interrumpir producción. Feedback diferido al final.</w:t>
      </w:r>
    </w:p>
    <w:p>
      <w:pPr>
        <w:spacing w:before="60" w:after="80"/>
      </w:pPr>
      <w:r>
        <w:rPr>
          <w:rFonts w:ascii="Arial" w:hAnsi="Arial"/>
          <w:b/>
          <w:sz w:val="22"/>
        </w:rPr>
        <w:t>2:25–2:30 · Post-debate feedback diferido: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"Let's look at two sentences from today. (Escribe anónimamente.) What is the grammar error? Let's correct it together."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2:</w:t>
      </w:r>
      <w:r>
        <w:rPr>
          <w:rFonts w:ascii="Arial" w:hAnsi="Arial"/>
          <w:sz w:val="22"/>
        </w:rPr>
        <w:t xml:space="preserve"> 2 oraciones en pizarra — grupo identifica el error y propone corrección. (ACCURACY – verbo be.)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2:30–2:50 · BREAK (20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WHILE-D — PM-2.2 Act 1: KWL Grupal (2:50–3:30 · 40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2:50–2:55 · Distribuir tabla KWL + instrucción: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"After the break — new activity. KWL table. Three columns: K = what I know, W = what I want to learn, L = what I learned — that's for Session 8. Now: column K and W only."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columns do you complete today? — Two. Which ones? — K and W. When do you complete L? — Session 8. Go — you have 5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2:55–3:10 · Individual → Think-Pair-Share: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5 min individual (K + W)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5 min pares: comparar + agregar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Plenaria: instructor construye KWL GRUPAL en pizarrón/flip chart</w:t>
      </w:r>
    </w:p>
    <w:p>
      <w:pPr>
        <w:spacing w:before="60" w:after="80"/>
      </w:pPr>
      <w:r>
        <w:rPr>
          <w:rFonts w:ascii="Arial" w:hAnsi="Arial"/>
          <w:sz w:val="22"/>
        </w:rPr>
        <w:t>💡 El KWL grupal queda permanente en el aula hasta S8. Fotografiar para continuidad.</w:t>
      </w:r>
    </w:p>
    <w:p>
      <w:pPr>
        <w:spacing w:before="60" w:after="80"/>
      </w:pPr>
      <w:r>
        <w:rPr>
          <w:rFonts w:ascii="Arial" w:hAnsi="Arial"/>
          <w:b/>
          <w:sz w:val="22"/>
        </w:rPr>
        <w:t>3:10–3:20 · Vocabulary Map grupal: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"Column W — what do you want to learn? Let's map the vocabulary on the board."</w:t>
      </w:r>
    </w:p>
    <w:p>
      <w:pPr>
        <w:spacing w:before="60" w:after="80"/>
      </w:pPr>
      <w:r>
        <w:rPr>
          <w:rFonts w:ascii="Arial" w:hAnsi="Arial"/>
          <w:sz w:val="22"/>
        </w:rPr>
        <w:t>Instructor anota en inglés los términos que el grupo ya conoce. Esto informa a PM-2.5.</w:t>
      </w:r>
    </w:p>
    <w:p>
      <w:pPr>
        <w:spacing w:before="60" w:after="80"/>
      </w:pPr>
      <w:r>
        <w:rPr>
          <w:rFonts w:ascii="Arial" w:hAnsi="Arial"/>
          <w:b/>
          <w:sz w:val="22"/>
        </w:rPr>
        <w:t>3:20–3:30 · Introducir el Learning Contract: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W column is your learning contract. These are the questions you want to answer. In 7 more sessions — we answer them all."</w:t>
      </w:r>
    </w:p>
    <w:p>
      <w:pPr>
        <w:spacing w:before="60" w:after="80"/>
      </w:pPr>
      <w:r>
        <w:rPr>
          <w:rFonts w:ascii="Arial" w:hAnsi="Arial"/>
          <w:sz w:val="22"/>
        </w:rPr>
        <w:t>Pegar post-its con la columna W en el margen del mapa de personajes.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WHILE-E — PM-2.2 Act 2: Safety Images (3:30–4:05 · 35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3:30–3:35 · Distribuir/proyectar las 4 imágenes: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these four pictures from The Diesel Workshop. Each picture has a safety problem. Your job: find the problem and describe it in English."</w:t>
      </w:r>
    </w:p>
    <w:p>
      <w:pPr>
        <w:spacing w:before="60" w:after="80"/>
      </w:pPr>
      <w:r>
        <w:rPr>
          <w:rFonts w:ascii="Arial" w:hAnsi="Arial"/>
          <w:sz w:val="22"/>
        </w:rPr>
        <w:t>Estructuras en pizarra: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technician is not wearing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tools are on the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a ___ near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___ is blocked by ___."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"Do you write or speak? — Both. Do you write full sentences? — Yes, use the sentence starters. How many pictures? — Four. Do you work alone? — No, in pairs.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3:35–3:50 · Pares — describir las 4 imágenes (15 min):</w:t>
      </w:r>
    </w:p>
    <w:p>
      <w:pPr>
        <w:spacing w:before="60" w:after="80"/>
      </w:pPr>
      <w:r>
        <w:rPr>
          <w:rFonts w:ascii="Arial" w:hAnsi="Arial"/>
          <w:sz w:val="22"/>
        </w:rPr>
        <w:t>IMG-01: Técnico sin protección ocular/guantes</w:t>
      </w:r>
    </w:p>
    <w:p>
      <w:pPr>
        <w:spacing w:before="60" w:after="80"/>
      </w:pPr>
      <w:r>
        <w:rPr>
          <w:rFonts w:ascii="Arial" w:hAnsi="Arial"/>
          <w:sz w:val="22"/>
        </w:rPr>
        <w:t>IMG-02: Toolbox abierto, herramientas en el piso</w:t>
      </w:r>
    </w:p>
    <w:p>
      <w:pPr>
        <w:spacing w:before="60" w:after="80"/>
      </w:pPr>
      <w:r>
        <w:rPr>
          <w:rFonts w:ascii="Arial" w:hAnsi="Arial"/>
          <w:sz w:val="22"/>
        </w:rPr>
        <w:t>IMG-03: Derrame de aceite sin señalización</w:t>
      </w:r>
    </w:p>
    <w:p>
      <w:pPr>
        <w:spacing w:before="60" w:after="80"/>
      </w:pPr>
      <w:r>
        <w:rPr>
          <w:rFonts w:ascii="Arial" w:hAnsi="Arial"/>
          <w:sz w:val="22"/>
        </w:rPr>
        <w:t>IMG-04: Extinguidor bloqueado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NO corregir Gr2 (There is/are)</w:t>
      </w:r>
      <w:r>
        <w:rPr>
          <w:rFonts w:ascii="Arial" w:hAnsi="Arial"/>
          <w:sz w:val="22"/>
        </w:rPr>
        <w:t xml:space="preserve"> en esta actividad — es preview diagnóstico. Anotar producción del grupo para ajustar PM-2.5.</w:t>
      </w:r>
    </w:p>
    <w:p>
      <w:pPr>
        <w:spacing w:before="60" w:after="80"/>
      </w:pPr>
      <w:r>
        <w:rPr>
          <w:rFonts w:ascii="Arial" w:hAnsi="Arial"/>
          <w:b/>
          <w:sz w:val="22"/>
        </w:rPr>
        <w:t>3:50–4:05 · Plenaria — respuestas modelo:</w:t>
      </w:r>
    </w:p>
    <w:p>
      <w:pPr>
        <w:spacing w:before="60" w:after="80"/>
      </w:pPr>
      <w:r>
        <w:rPr>
          <w:rFonts w:ascii="Arial" w:hAnsi="Arial"/>
          <w:sz w:val="22"/>
        </w:rPr>
        <w:t>Instructor proyecta/lee respuesta modelo por imagen. Grupo compara con su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Imagen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Respuesta modelo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IMG-01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technician is not wearing goggles. He should wear gloves."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IMG-02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tools are on the floor. The toolbox is open."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IMG-03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 is a spill near the bay door. There is no warning sign."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IMG-04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fire extinguisher is blocked by a box."</w:t>
            </w:r>
          </w:p>
        </w:tc>
      </w:tr>
    </w:tbl>
    <w:p/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WHILE-F — PM-2.2 Act 3: Gap Cards + Peer Interview (4:05–4:45 · 40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4:05–4:10 · Distribuir Gap Cards: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"These are your Gap Cards. Six statements — 'I can...'. Rate yourself from 1 to 5. 1 = I can't do this yet. 5 = I can do this well. Be honest — this is NOT a grade."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"Is this a grade? — No. What does 5 mean? — I can do this well. Do you sign it with your name? — Yes, we need it for Session 8. Go — 3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4:10–4:15 · Completar Gap Cards (individual):</w:t>
      </w:r>
    </w:p>
    <w:p>
      <w:pPr>
        <w:spacing w:before="60" w:after="80"/>
      </w:pPr>
      <w:r>
        <w:rPr>
          <w:rFonts w:ascii="Arial" w:hAnsi="Arial"/>
          <w:sz w:val="22"/>
        </w:rPr>
        <w:t>Criterios Gap Card: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name 15 of the 20 key tools and areas of a diesel workshop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classify types of maintenance (preventive, corrective, predictive)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identify and report a safety hazard to my supervisor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fill in a daily inspection checklist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give basic instructions about PPE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describe the current state of a service bay in English.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GUARDAR las Gap Cards.</w:t>
      </w:r>
      <w:r>
        <w:rPr>
          <w:rFonts w:ascii="Arial" w:hAnsi="Arial"/>
          <w:sz w:val="22"/>
        </w:rPr>
        <w:t xml:space="preserve"> El instructor las recoge al final y las redistribuye en S8.</w:t>
      </w:r>
    </w:p>
    <w:p>
      <w:pPr>
        <w:spacing w:before="60" w:after="80"/>
      </w:pPr>
      <w:r>
        <w:rPr>
          <w:rFonts w:ascii="Arial" w:hAnsi="Arial"/>
          <w:b/>
          <w:sz w:val="22"/>
        </w:rPr>
        <w:t>4:15–4:35 · Peer Interview (5 preguntas):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interview your partner. You have a script with 5 questions. Ask them in English. Write their answers. 10 minutes each direction — start."</w:t>
      </w:r>
    </w:p>
    <w:p>
      <w:pPr>
        <w:spacing w:before="60" w:after="80"/>
      </w:pPr>
      <w:r>
        <w:rPr>
          <w:rFonts w:ascii="Arial" w:hAnsi="Arial"/>
          <w:sz w:val="22"/>
        </w:rPr>
        <w:t>Script de entrevista: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"What tools do you use most in the workshop?"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"What type of maintenance do you do most — preventive or corrective?"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"Do you always wear PPE? Which PPE do you wear?"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"What happens in your workshop when there is a spill?"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i/>
          <w:sz w:val="21"/>
        </w:rPr>
        <w:t>"What English words from the workshop do you already know?"</w:t>
      </w:r>
    </w:p>
    <w:p>
      <w:pPr>
        <w:spacing w:before="60" w:after="80"/>
      </w:pPr>
      <w:r>
        <w:rPr>
          <w:rFonts w:ascii="Arial" w:hAnsi="Arial"/>
          <w:sz w:val="22"/>
        </w:rPr>
        <w:t>💡 El instructor circula, toma notas del baseline de producción oral. NO corregir — solo observar y anotar.</w:t>
      </w:r>
    </w:p>
    <w:p>
      <w:pPr>
        <w:spacing w:before="60" w:after="80"/>
      </w:pPr>
      <w:r>
        <w:rPr>
          <w:rFonts w:ascii="Arial" w:hAnsi="Arial"/>
          <w:b/>
          <w:sz w:val="22"/>
        </w:rPr>
        <w:t>4:35–4:45 · Share-out grupal (2–3 pares):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"Tell us one interesting thing about your partner's workshop in English."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WRAP-UP (4:45–5:00 · 15 min)</w:t>
      </w:r>
    </w:p>
    <w:p>
      <w:pPr>
        <w:pStyle w:val="Heading3"/>
      </w:pPr>
      <w:r>
        <w:t>4:45–4:52 · Exit Ticket oral (3-2-1)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"Before we finish — 3-2-1. Tell me: 3 English words you learned today. 2 areas of the workshop in English. 1 thing you want to learn in this course."</w:t>
      </w:r>
    </w:p>
    <w:p>
      <w:pPr>
        <w:spacing w:before="60" w:after="80"/>
      </w:pPr>
      <w:r>
        <w:rPr>
          <w:rFonts w:ascii="Arial" w:hAnsi="Arial"/>
          <w:sz w:val="22"/>
        </w:rPr>
        <w:t>Pares → 2 voluntarios comparten en plenaria.</w:t>
      </w:r>
    </w:p>
    <w:p>
      <w:pPr>
        <w:pStyle w:val="Heading3"/>
      </w:pPr>
      <w:r>
        <w:t>4:52–4:57 · Closing Teacher Talk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"Excellent work today. Look at the W column on the board — these are the questions you want to answer. We answer them all in the next 7 sessions. See you next class. The English Zone continues."</w:t>
      </w:r>
    </w:p>
    <w:p>
      <w:pPr>
        <w:spacing w:before="60" w:after="80"/>
      </w:pPr>
      <w:r>
        <w:rPr>
          <w:rFonts w:ascii="Arial" w:hAnsi="Arial"/>
          <w:sz w:val="22"/>
        </w:rPr>
        <w:t>💡 Recordar: recoger las Gap Cards (guardar para S8). Fotografiar el KWL grupal en pizarra.</w:t>
      </w:r>
    </w:p>
    <w:p>
      <w:pPr>
        <w:pStyle w:val="Heading3"/>
      </w:pPr>
      <w:r>
        <w:t>4:57–5:00 · Asignación de trabajo autónomo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"For next class — three things. First: take a picture of your Gap Card — it's your personal baseline. Second: write 5 words from today's vocabulary map in a sentence. Third: look at the Shadow Foam article online — '20 Must Have Mechanic Tools 2024' — and write down 3 tools you don't know in English. We start with those next class."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Debate — respuestas técnicamente correctas (para cierre de instructor)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Afirmación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Posición técnica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Preventive &gt; corrective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Correcto</w:t>
            </w:r>
            <w:r>
              <w:rPr>
                <w:rFonts w:ascii="Arial" w:hAnsi="Arial"/>
                <w:sz w:val="20"/>
              </w:rPr>
              <w:t xml:space="preserve"> — PM reduce costos y tiempo de inactividad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Sin inglés no se lee manual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Correcto</w:t>
            </w:r>
            <w:r>
              <w:rPr>
                <w:rFonts w:ascii="Arial" w:hAnsi="Arial"/>
                <w:sz w:val="20"/>
              </w:rPr>
              <w:t xml:space="preserve"> — manuales de motores diesel son en inglés (SAE, ISO)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PPE = burocracia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Incorrecto</w:t>
            </w:r>
            <w:r>
              <w:rPr>
                <w:rFonts w:ascii="Arial" w:hAnsi="Arial"/>
                <w:sz w:val="20"/>
              </w:rPr>
              <w:t xml:space="preserve"> — PPE es requisito legal y técnico; OSHA / NTC 4116</w:t>
            </w:r>
          </w:p>
        </w:tc>
      </w:tr>
    </w:tbl>
    <w:p/>
    <w:p>
      <w:pPr>
        <w:pStyle w:val="Heading3"/>
      </w:pPr>
      <w:r>
        <w:t>Safety Images — respuestas modelo</w:t>
      </w:r>
    </w:p>
    <w:p>
      <w:pPr>
        <w:spacing w:before="60" w:after="80"/>
      </w:pPr>
      <w:r>
        <w:rPr>
          <w:rFonts w:ascii="Arial" w:hAnsi="Arial"/>
          <w:sz w:val="22"/>
        </w:rPr>
        <w:t>Ver tabla en WHILE-E (sección 3:50–4:05 arriba).</w:t>
      </w:r>
    </w:p>
    <w:p>
      <w:pPr>
        <w:pStyle w:val="Heading3"/>
      </w:pPr>
      <w:r>
        <w:t>Cuestionario No 1 — No aplica S1. Primer instrumento: S2.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 (Actividades 1–3 PM-2.1)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The Headline: buscar 2 palabras técnicas adicionales con sus raíces en latín (hospital-, compli-).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The Map: escribir 3 oraciones completas adicionales con preposiciones de lugar.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el Debate: preparar una réplica al argumento del compañero con una oración nueva.</w:t>
      </w:r>
    </w:p>
    <w:p>
      <w:pPr>
        <w:pStyle w:val="Heading3"/>
      </w:pPr>
      <w:r>
        <w:t>Need More Support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The Map: permitir uso de traducción del layout en español en la primera ronda; segunda ronda solo en inglés.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el Debate: usar exclusivamente las frases ancla del board. No exigir extensión de respuesta — 1 frase es suficiente.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el Gap Card: permite calificación 1–2 sin presión. Recordar: "This is your starting point — not your ending point."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la entrevista: el par puede leer las preguntas en voz alta del script; no requiere memorización.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S1)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KWL grupal quedó escrito/visible en el aula para S2–S8?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¿Recogiste y guardaste las Gap Cards de todos los aprendices (para S8)?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¿Tomaste nota del baseline de producción oral (vocabulario activo vs. pasivo)?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English Zone se declaró explícitamente y se mantuvo durante Actividades 2 y 3 de PM-2.1?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¿Anotaste el vocabulario previo del grupo (peer interview) para calibrar la intensidad del scaffold en PM-2.5?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pm-3-2-s1.md · DIESEL-2026-04-19 · status: pending_review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S2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S2: Read the Workshop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Apropiación — Input Receptivo (Vocabulary + Reading) (3.3)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PM-2.5 (Vocabulary, Literacy &amp; Scenario Setup) + PM-2.3 (Reading — The Master Anchor)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300 min instructivos + 20 min break = 320 min pared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25% · </w:t>
      </w:r>
      <w:r>
        <w:rPr>
          <w:rFonts w:ascii="Arial" w:hAnsi="Arial"/>
          <w:b/>
          <w:sz w:val="22"/>
        </w:rPr>
        <w:t>Gramática activa:</w:t>
      </w:r>
      <w:r>
        <w:rPr>
          <w:rFonts w:ascii="Arial" w:hAnsi="Arial"/>
          <w:sz w:val="22"/>
        </w:rPr>
        <w:t xml:space="preserve"> Gr1 CONSOLIDA (be) + Gr2 INTRO (There is/are)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Cuestionario No 1 (Reading — 5 pts, Evidencia de Conocimiento)</w:t>
      </w:r>
    </w:p>
    <w:p>
      <w:pPr>
        <w:spacing w:before="60" w:after="80"/>
      </w:pPr>
      <w:r>
        <w:rPr>
          <w:rFonts w:ascii="Arial" w:hAnsi="Arial"/>
          <w:b/>
          <w:sz w:val="22"/>
        </w:rPr>
        <w:t>PM-2.9 Injection:</w:t>
      </w:r>
      <w:r>
        <w:rPr>
          <w:rFonts w:ascii="Arial" w:hAnsi="Arial"/>
          <w:sz w:val="22"/>
        </w:rPr>
        <w:t xml:space="preserve"> F3 — "There is a ___ near ___" / "The ___ is on the ___"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Flashcard set completo 20 términos Toolbelt (doble cara: imagen / término + IPA)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Tablero de categorías A3 (5 columnas: Environment / Tools &amp; Equipment / Safety / Maintenance / Documents &amp; Roles)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Texto adaptado A1.1: </w:t>
      </w:r>
      <w:r>
        <w:rPr>
          <w:rFonts w:ascii="Arial" w:hAnsi="Arial"/>
          <w:i/>
          <w:sz w:val="20"/>
        </w:rPr>
        <w:t>"Tools Every Diesel Specialist Needs"</w:t>
      </w:r>
      <w:r>
        <w:rPr>
          <w:rFonts w:ascii="Arial" w:hAnsi="Arial"/>
          <w:sz w:val="20"/>
        </w:rPr>
        <w:t xml:space="preserve"> (Shadow Foam)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Ficha de experto Jigsaw (1 por rol — 4 roles: A, B, C, D)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Cuestionario No 1 (5 ítems de comprensión) — </w:t>
      </w:r>
      <w:r>
        <w:rPr>
          <w:rFonts w:ascii="Arial" w:hAnsi="Arial"/>
          <w:b/>
          <w:sz w:val="20"/>
        </w:rPr>
        <w:t>NO distribuir hasta después del Jigsaw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Daily Inspection Checklist en blanco (para preview PM-2.4 — trabajo autónomo)</w:t>
      </w:r>
    </w:p>
    <w:p>
      <w:pPr>
        <w:pStyle w:val="Heading3"/>
      </w:pPr>
      <w:r>
        <w:t>Impresos —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Word Wall cards x20 (imagen + término + stress mark) — </w:t>
      </w:r>
      <w:r>
        <w:rPr>
          <w:rFonts w:ascii="Arial" w:hAnsi="Arial"/>
          <w:b/>
          <w:sz w:val="20"/>
        </w:rPr>
        <w:t>instalar antes de S2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Respuestas Cuestionario No 1 (para feedback post-evidencia)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Tablero de categorías maestro (solución)</w:t>
      </w:r>
    </w:p>
    <w:p>
      <w:pPr>
        <w:pStyle w:val="Heading3"/>
      </w:pPr>
      <w:r>
        <w:t>Tecnología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Proyector con imágenes Shadow Foam (actividad de predicción)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Word Wall físico visible en el aula DURANTE TODA LA SESIÓN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Cuadro Gr2 (There is/are) para construir en pizarra post-Jigsaw</w:t>
      </w:r>
    </w:p>
    <w:p>
      <w:pPr>
        <w:pStyle w:val="Heading3"/>
      </w:pPr>
      <w:r>
        <w:t>Plan B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Si proyector falla: Word Wall físico como única referencia visual durante todo el Jigsaw. Sin tecnología: flashcard battle y category race son actividades de texto/tarjeta — no requieren tecnología.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S2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S2: READ THE WORKSHOP — 20 TOOLS. ONE TEXT. THE VOCABULARY.     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├──────────────────────┬───────────────────────────────────────────────┤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WORD WALL (visible) │  Gr2 INTRO — THERE IS / THERE ARE            │</w:t>
        <w:br/>
      </w:r>
      <w:r>
        <w:rPr>
          <w:rFonts w:ascii="Courier New" w:hAnsi="Courier New"/>
          <w:color w:val="1C2B3C"/>
          <w:sz w:val="18"/>
        </w:rPr>
        <w:t>│  (20 tarjetas        │  ┌──────────────────┬──────────────────────┐  │</w:t>
        <w:br/>
      </w:r>
      <w:r>
        <w:rPr>
          <w:rFonts w:ascii="Courier New" w:hAnsi="Courier New"/>
          <w:color w:val="1C2B3C"/>
          <w:sz w:val="18"/>
        </w:rPr>
        <w:t>│   instaladas antes   │  │ There IS + ●     │ There ARE + ●●       │  │</w:t>
        <w:br/>
      </w:r>
      <w:r>
        <w:rPr>
          <w:rFonts w:ascii="Courier New" w:hAnsi="Courier New"/>
          <w:color w:val="1C2B3C"/>
          <w:sz w:val="18"/>
        </w:rPr>
        <w:t>│   de la sesión)      │  │ a spill          │ tools on the floor   │  │</w:t>
        <w:br/>
      </w:r>
      <w:r>
        <w:rPr>
          <w:rFonts w:ascii="Courier New" w:hAnsi="Courier New"/>
          <w:color w:val="1C2B3C"/>
          <w:sz w:val="18"/>
        </w:rPr>
        <w:t>│                      │  │ a floor jack     │ three wrenches       │  │</w:t>
        <w:br/>
      </w:r>
      <w:r>
        <w:rPr>
          <w:rFonts w:ascii="Courier New" w:hAnsi="Courier New"/>
          <w:color w:val="1C2B3C"/>
          <w:sz w:val="18"/>
        </w:rPr>
        <w:t>│  STRESS:             │  │ no extinguisher  │ no goggles           │  │</w:t>
        <w:br/>
      </w:r>
      <w:r>
        <w:rPr>
          <w:rFonts w:ascii="Courier New" w:hAnsi="Courier New"/>
          <w:color w:val="1C2B3C"/>
          <w:sz w:val="18"/>
        </w:rPr>
        <w:t>│  WORK-shop ●○        │  ├──────────────────┼──────────────────────┤  │</w:t>
        <w:br/>
      </w:r>
      <w:r>
        <w:rPr>
          <w:rFonts w:ascii="Courier New" w:hAnsi="Courier New"/>
          <w:color w:val="1C2B3C"/>
          <w:sz w:val="18"/>
        </w:rPr>
        <w:t>│  RATCH-et ●○         │  │ Is there a ___?  │ Are there ___?       │  │</w:t>
        <w:br/>
      </w:r>
      <w:r>
        <w:rPr>
          <w:rFonts w:ascii="Courier New" w:hAnsi="Courier New"/>
          <w:color w:val="1C2B3C"/>
          <w:sz w:val="18"/>
        </w:rPr>
        <w:t>│  tor-QUE ●           │  └──────────────────┴──────────────────────┘  │</w:t>
        <w:br/>
      </w:r>
      <w:r>
        <w:rPr>
          <w:rFonts w:ascii="Courier New" w:hAnsi="Courier New"/>
          <w:color w:val="1C2B3C"/>
          <w:sz w:val="18"/>
        </w:rPr>
        <w:t>│  SPE-cial-ist ●○○    │                                               │</w:t>
        <w:br/>
      </w:r>
      <w:r>
        <w:rPr>
          <w:rFonts w:ascii="Courier New" w:hAnsi="Courier New"/>
          <w:color w:val="1C2B3C"/>
          <w:sz w:val="18"/>
        </w:rPr>
        <w:t>│  MAIN-te-nance ●○○   │  JIGSAW SECTIONS:                            │</w:t>
        <w:br/>
      </w:r>
      <w:r>
        <w:rPr>
          <w:rFonts w:ascii="Courier New" w:hAnsi="Courier New"/>
          <w:color w:val="1C2B3C"/>
          <w:sz w:val="18"/>
        </w:rPr>
        <w:t>│                      │  A: The Workshop    B: Hand Tools             │</w:t>
        <w:br/>
      </w:r>
      <w:r>
        <w:rPr>
          <w:rFonts w:ascii="Courier New" w:hAnsi="Courier New"/>
          <w:color w:val="1C2B3C"/>
          <w:sz w:val="18"/>
        </w:rPr>
        <w:t>│  PM-2.9 F3 INJECT:   │  C: Safety Tools    D: The Specialist        │</w:t>
        <w:br/>
      </w:r>
      <w:r>
        <w:rPr>
          <w:rFonts w:ascii="Courier New" w:hAnsi="Courier New"/>
          <w:color w:val="1C2B3C"/>
          <w:sz w:val="18"/>
        </w:rPr>
        <w:t>│  "There is a ___     │                                               │</w:t>
        <w:br/>
      </w:r>
      <w:r>
        <w:rPr>
          <w:rFonts w:ascii="Courier New" w:hAnsi="Courier New"/>
          <w:color w:val="1C2B3C"/>
          <w:sz w:val="18"/>
        </w:rPr>
        <w:t>│   near ___."         │  PREDICTION QUESTION:                        │</w:t>
        <w:br/>
      </w:r>
      <w:r>
        <w:rPr>
          <w:rFonts w:ascii="Courier New" w:hAnsi="Courier New"/>
          <w:color w:val="1C2B3C"/>
          <w:sz w:val="18"/>
        </w:rPr>
        <w:t>│  "The ___ is         │  "What tools does a diesel specialist need?"  │</w:t>
        <w:br/>
      </w:r>
      <w:r>
        <w:rPr>
          <w:rFonts w:ascii="Courier New" w:hAnsi="Courier New"/>
          <w:color w:val="1C2B3C"/>
          <w:sz w:val="18"/>
        </w:rPr>
        <w:t>│   on the ___."       │                                           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└──────────────────────┴───────────────────────────────────────────────┘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300 min instructivos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SET-UP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autónomo S1 + Word Wall launch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PM-2.5 Act 1 — Word Wall + Phonics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0:50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PM-2.5 Act 2 — Flashcard Battle + Category Race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PM-2.5 Act 3 — Daily Checklist + Work Order preview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2:05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PM-2.3 Act 1 — Predicción por imágenes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2:25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PM-2.3 Act 2 — Jigsaw (Lectura + Teach-back + Gr2)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3:55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PM-2.3 Act 3 — Cuestionario No 1 (Evidencia 1)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Feedback Cuestionario + Exit Ticket + Autónomo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Buffer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Administración / recepción cuestionarios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5:00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Verificación:</w:t>
      </w:r>
      <w:r>
        <w:rPr>
          <w:rFonts w:ascii="Arial" w:hAnsi="Arial"/>
          <w:sz w:val="22"/>
        </w:rPr>
        <w:t xml:space="preserve"> 15+35+30+25+20+20+90+25+20+20 = 300 ✓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SET-UP DETALLADO (0:00–0:15)</w:t>
      </w:r>
    </w:p>
    <w:p>
      <w:pPr>
        <w:pStyle w:val="Heading3"/>
      </w:pPr>
      <w:r>
        <w:t>0:00–0:05 · Revisión de trabajo autónomo S1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morning. First — homework check. Three things from last class. First: your Gap Card photo — show your partner. Second: your 5 sentences with workshop words. Third: your 3 tools from Shadow Foam. Tell your partner one tool — in English."</w:t>
      </w:r>
    </w:p>
    <w:p>
      <w:pPr>
        <w:spacing w:before="60" w:after="80"/>
      </w:pPr>
      <w:r>
        <w:rPr>
          <w:rFonts w:ascii="Arial" w:hAnsi="Arial"/>
          <w:sz w:val="22"/>
        </w:rPr>
        <w:t>💡 Instructor circula — no puntúa, solo verifica y toma nota de términos emergentes.</w:t>
      </w:r>
    </w:p>
    <w:p>
      <w:pPr>
        <w:pStyle w:val="Heading3"/>
      </w:pPr>
      <w:r>
        <w:t>0:05–0:10 · Activar KWL grupal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the W column from last class — what we WANT to learn. Today we start answering these questions. The Toolbelt — 20 words — is the key."</w:t>
      </w:r>
    </w:p>
    <w:p>
      <w:pPr>
        <w:pStyle w:val="Heading3"/>
      </w:pPr>
      <w:r>
        <w:t>0:10–0:15 · Instalar el Word Wall + objetivo</w:t>
      </w:r>
    </w:p>
    <w:p>
      <w:pPr>
        <w:spacing w:before="60" w:after="80"/>
      </w:pPr>
      <w:r>
        <w:rPr>
          <w:rFonts w:ascii="Arial" w:hAnsi="Arial"/>
          <w:b/>
          <w:sz w:val="22"/>
        </w:rPr>
        <w:t>TT (PM-2.9 F3 pre-injection):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we install the Toolbelt — 20 words you need every day in the workshop. After today, you can say: 'There is a spill near the bay door.' And 'The torque wrench is on the workbench.' Let's start."</w:t>
      </w:r>
    </w:p>
    <w:p>
      <w:pPr>
        <w:spacing w:before="60" w:after="80"/>
      </w:pPr>
      <w:r>
        <w:rPr>
          <w:rFonts w:ascii="Arial" w:hAnsi="Arial"/>
          <w:sz w:val="22"/>
        </w:rPr>
        <w:t>💡 Escribir las dos frases F3 en pizarra — permanecen durante TODA la sesión como F3 injection.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WHILE DETALLADO</w:t>
      </w:r>
    </w:p>
    <w:p>
      <w:pPr>
        <w:pStyle w:val="Heading3"/>
      </w:pPr>
      <w:r>
        <w:t>WHILE-A — PM-2.5 Act 1: Word Wall + Phonics (0:15–0:50 · 35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0:15–0:25 · Presentación Término-por-Término (10 términos — Grupos 1+2):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Secuencia por término: </w:t>
      </w:r>
      <w:r>
        <w:rPr>
          <w:rFonts w:ascii="Arial" w:hAnsi="Arial"/>
          <w:b/>
          <w:sz w:val="22"/>
        </w:rPr>
        <w:t>imagen → nombre → stress → oración → choral drill</w:t>
      </w:r>
    </w:p>
    <w:p>
      <w:pPr>
        <w:spacing w:before="60" w:after="80"/>
      </w:pPr>
      <w:r>
        <w:rPr>
          <w:rFonts w:ascii="Arial" w:hAnsi="Arial"/>
          <w:b/>
          <w:sz w:val="22"/>
        </w:rPr>
        <w:t>Orden de presentación (por categoría):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Stress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Oración de contexto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workshop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WORK-shop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"We work in the workshop."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service bay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SER-vice BAY ●○ 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"Bay 2 is our service bay."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workbench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WORK-bench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"Tools go on the workbench."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toolbox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TOOL-box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ratchet is in the toolbox."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wrench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WRENCH 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"Use a wrench to open the bolt."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ratchet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RATCH-et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ratchet is fast in tight spaces."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socket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SOCK-et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socket fits the bolt."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torque wrench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TORQUE WRENCH ● 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torque wrench applies the correct force."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floor jack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FLOOR JACK ● 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floor jack lifts the vehicle safely."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PPE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P-P-E ●-●-●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"Wear your PPE — always."</w:t>
            </w:r>
          </w:p>
        </w:tc>
      </w:tr>
    </w:tbl>
    <w:p/>
    <w:p>
      <w:pPr>
        <w:spacing w:before="60" w:after="80"/>
      </w:pPr>
      <w:r>
        <w:rPr>
          <w:rFonts w:ascii="Arial" w:hAnsi="Arial"/>
          <w:sz w:val="22"/>
        </w:rPr>
        <w:t xml:space="preserve">💡 Técnica: </w:t>
      </w:r>
      <w:r>
        <w:rPr>
          <w:rFonts w:ascii="Arial" w:hAnsi="Arial"/>
          <w:b/>
          <w:sz w:val="22"/>
        </w:rPr>
        <w:t>finger drilling</w:t>
      </w:r>
      <w:r>
        <w:rPr>
          <w:rFonts w:ascii="Arial" w:hAnsi="Arial"/>
          <w:sz w:val="22"/>
        </w:rPr>
        <w:t xml:space="preserve"> para palabras multisilábicas. Board marking: ●○ en pizarra. Backchaining: </w:t>
      </w:r>
      <w:r>
        <w:rPr>
          <w:rFonts w:ascii="Arial" w:hAnsi="Arial"/>
          <w:i/>
          <w:sz w:val="22"/>
        </w:rPr>
        <w:t>"-nance → tenance → maintenance"</w:t>
      </w:r>
    </w:p>
    <w:p>
      <w:pPr>
        <w:spacing w:before="60" w:after="80"/>
      </w:pPr>
      <w:r>
        <w:rPr>
          <w:rFonts w:ascii="Arial" w:hAnsi="Arial"/>
          <w:b/>
          <w:sz w:val="22"/>
        </w:rPr>
        <w:t>0:25–0:35 · Presentación Términos 11–20: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Stress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Oración de contexto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safety goggles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SAFE-ty GOG-gles ●○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"Put on your safety goggles."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gloves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GLOVES 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"Check the gloves before starting."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hazard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HAZ-ard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"A spill is a hazard."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spill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SPILL ●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 is a spill near Bay 2."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fire extinguisher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FIRE ex-TING-guish-er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fire extinguisher is next to the door."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preventive maintenance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pre-VEN-tive MAIN-te-nance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"Preventive maintenance saves time."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corrective maintenance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cor-REC-tive MAIN-te-nance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"Corrective maintenance fixes problems."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 order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 OR-der ●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"Fill in the work order first."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checklist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CHECK-list ●○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"Use the checklist every morning."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specialist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SPE-cial-ist ●○○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"Santiago is a diesel specialist."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0:35–0:50 · Choral + Individual drill (últimas 10):</w:t>
      </w:r>
    </w:p>
    <w:p>
      <w:pPr>
        <w:spacing w:before="60" w:after="80"/>
      </w:pPr>
      <w:r>
        <w:rPr>
          <w:rFonts w:ascii="Arial" w:hAnsi="Arial"/>
          <w:sz w:val="22"/>
        </w:rPr>
        <w:t>Instructor apunta a la tarjeta del Word Wall → grupo dice término → voluntario dice oración → choral.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1: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"I say the oración — you say the término. Ready?"</w:t>
      </w:r>
      <w:r>
        <w:rPr>
          <w:rFonts w:ascii="Arial" w:hAnsi="Arial"/>
          <w:sz w:val="22"/>
        </w:rPr>
        <w:t xml:space="preserve"> (Spot check 8 términos — ACCURACY en pronunciación y stress.)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WHILE-B — PM-2.5 Act 2: Flashcard Battle + Category Race (0:50–1:20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0:50–1:05 · Flashcard Battle (pares, 15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"Flashcard battle. You have 20 cards. Aprendiz A shows the IMAGE. Aprendiz B says the TERM and uses it in a sentence. Then switch. You have 5 minutes each direction —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"Who shows the image? — Aprendiz A first. What does Aprendiz B do? — Says the term and a sentence. How many minutes? — 5 each. Do you need to be perfect? — No, try. Go."</w:t>
      </w:r>
    </w:p>
    <w:p>
      <w:pPr>
        <w:spacing w:before="60" w:after="80"/>
      </w:pPr>
      <w:r>
        <w:rPr>
          <w:rFonts w:ascii="Arial" w:hAnsi="Arial"/>
          <w:sz w:val="22"/>
        </w:rPr>
        <w:t>💡 El instructor cronometra (5 min + cambio + 5 min). Circula y toma nota de términos con pronunciación difícil → feedback post-actividad.</w:t>
      </w:r>
    </w:p>
    <w:p>
      <w:pPr>
        <w:spacing w:before="60" w:after="80"/>
      </w:pPr>
      <w:r>
        <w:rPr>
          <w:rFonts w:ascii="Arial" w:hAnsi="Arial"/>
          <w:b/>
          <w:sz w:val="22"/>
        </w:rPr>
        <w:t>1:05–1:20 · Category Race (mesas, 15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category race. You have a table with 5 columns. Put all 20 words in the right column. You have 4 minutes. Ready — go."</w:t>
      </w:r>
    </w:p>
    <w:p>
      <w:pPr>
        <w:spacing w:before="60" w:after="80"/>
      </w:pPr>
      <w:r>
        <w:rPr>
          <w:rFonts w:ascii="Arial" w:hAnsi="Arial"/>
          <w:sz w:val="22"/>
        </w:rPr>
        <w:t>Categorías: Environment / Tools &amp; Equipment / Safety / Maintenance / Documents &amp; Roles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categories? — Five. How many words total? — 20. Work alone or team? — Team at your table. Time? — 4 minutes. Start."</w:t>
      </w:r>
    </w:p>
    <w:p>
      <w:pPr>
        <w:spacing w:before="60" w:after="80"/>
      </w:pPr>
      <w:r>
        <w:rPr>
          <w:rFonts w:ascii="Arial" w:hAnsi="Arial"/>
          <w:sz w:val="22"/>
        </w:rPr>
        <w:t>Después de 4 minutos: verificación grupal proyectada.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2:</w:t>
      </w:r>
      <w:r>
        <w:rPr>
          <w:rFonts w:ascii="Arial" w:hAnsi="Arial"/>
          <w:sz w:val="22"/>
        </w:rPr>
        <w:t xml:space="preserve"> Plenaria rápida — instructor lee categoría, pide a un grupo que liste sus términos. Corrección inmediata con recast: </w:t>
      </w:r>
      <w:r>
        <w:rPr>
          <w:rFonts w:ascii="Arial" w:hAnsi="Arial"/>
          <w:i/>
          <w:sz w:val="22"/>
        </w:rPr>
        <w:t>"Close — 'work order' goes in Documents, not Environment. Everyone: work order — Documents."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WHILE-C — PM-2.5 Act 3: Daily Checklist Preview (1:20–1:45 · 25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"Last activity for vocabulary — before the break. Here is a Daily Inspection Checklist — the real document you use in Bay 2. Use the 20 words from the Toolbelt to complete it. You have 15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"What document? — Daily Inspection Checklist. Which words do you use? — The 20 Toolbelt words. Work alone? — Yes. Time? — 15 minutes. Go."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FLUENCY mode</w:t>
      </w:r>
      <w:r>
        <w:rPr>
          <w:rFonts w:ascii="Arial" w:hAnsi="Arial"/>
          <w:sz w:val="22"/>
        </w:rPr>
        <w:t xml:space="preserve"> — el objetivo es uso contextualizado, no corrección de forma. Instructor anota errores de vocabulario técnico críticos (código V) en silencio.</w:t>
      </w:r>
    </w:p>
    <w:p>
      <w:pPr>
        <w:spacing w:before="60" w:after="80"/>
      </w:pPr>
      <w:r>
        <w:rPr>
          <w:rFonts w:ascii="Arial" w:hAnsi="Arial"/>
          <w:b/>
          <w:sz w:val="22"/>
        </w:rPr>
        <w:t>1:35–1:45 · Revisión rápida en plenaria: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"Let's look at item 1 together. What did you write? 'Check the floor jack.' Good. 'Check the gloves.' Also good. The verb is an imperative — we study that in Session 3."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Señalar el imperativo naturalmente — </w:t>
      </w:r>
      <w:r>
        <w:rPr>
          <w:rFonts w:ascii="Arial" w:hAnsi="Arial"/>
          <w:b/>
          <w:sz w:val="22"/>
        </w:rPr>
        <w:t>no enseñar Gr5 todavía</w:t>
      </w:r>
      <w:r>
        <w:rPr>
          <w:rFonts w:ascii="Arial" w:hAnsi="Arial"/>
          <w:sz w:val="22"/>
        </w:rPr>
        <w:t xml:space="preserve"> (es S3). Solo modelar.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1:45–2:05 · BREAK (20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WHILE-D — PM-2.3 Act 1: Predicción por imágenes (2:05–2:25 · 20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"After the break — now we read. But first: don't open the text. Look at the pictures. (Proyectar imágenes Shadow Foam.) What tools can you see? What do they do? Predict: what is the text about?"</w:t>
      </w:r>
    </w:p>
    <w:p>
      <w:pPr>
        <w:spacing w:before="60" w:after="80"/>
      </w:pPr>
      <w:r>
        <w:rPr>
          <w:rFonts w:ascii="Arial" w:hAnsi="Arial"/>
          <w:b/>
          <w:sz w:val="22"/>
        </w:rPr>
        <w:t>2:05–2:12 · Individual → pares (7 min):</w:t>
      </w:r>
    </w:p>
    <w:p>
      <w:pPr>
        <w:spacing w:before="60" w:after="80"/>
      </w:pPr>
      <w:r>
        <w:rPr>
          <w:rFonts w:ascii="Arial" w:hAnsi="Arial"/>
          <w:sz w:val="22"/>
        </w:rPr>
        <w:t>Aprendices predicen en pares: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 think the text is about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 can see a ___ in the picture."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"A ___ is used to ___."</w:t>
      </w:r>
    </w:p>
    <w:p>
      <w:pPr>
        <w:spacing w:before="60" w:after="80"/>
      </w:pPr>
      <w:r>
        <w:rPr>
          <w:rFonts w:ascii="Arial" w:hAnsi="Arial"/>
          <w:b/>
          <w:sz w:val="22"/>
        </w:rPr>
        <w:t>2:12–2:25 · Plenaria de predicciones (13 min):</w:t>
      </w:r>
    </w:p>
    <w:p>
      <w:pPr>
        <w:spacing w:before="60" w:after="80"/>
      </w:pPr>
      <w:r>
        <w:rPr>
          <w:rFonts w:ascii="Arial" w:hAnsi="Arial"/>
          <w:sz w:val="22"/>
        </w:rPr>
        <w:t>3–4 pares comparten. Instructor anota predicciones en pizarra sin confirmar ni negar.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predictions. Now let's find out if you're right. Open the text."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WHILE-E — PM-2.3 Act 2: Jigsaw (2:25–3:55 · 90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2:25–2:30 · Asignación de secciones y grupos expertos: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text has 4 sections. Group A reads Section A — The Workshop. Group B reads Section B — Hand Tools. Group C reads Section C — Safety Tools. Group D reads Section D — The Specialist. You are experts in your section. Read — understand — prepare to teach."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sections? — Four. Do all groups read all sections? — No, only your section. What do you do after reading? — Teach the others. How much time to read? — 12 minutes.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Secciones Jigsaw: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Section A — The Workshop:</w:t>
      </w:r>
      <w:r>
        <w:rPr>
          <w:rFonts w:ascii="Arial" w:hAnsi="Arial"/>
          <w:sz w:val="21"/>
        </w:rPr>
        <w:t xml:space="preserve"> workshop, service bay, workbench, toolbox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Section B — Hand Tools:</w:t>
      </w:r>
      <w:r>
        <w:rPr>
          <w:rFonts w:ascii="Arial" w:hAnsi="Arial"/>
          <w:sz w:val="21"/>
        </w:rPr>
        <w:t xml:space="preserve"> wrench, ratchet, socket, torque wrench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Section C — Safety Tools:</w:t>
      </w:r>
      <w:r>
        <w:rPr>
          <w:rFonts w:ascii="Arial" w:hAnsi="Arial"/>
          <w:sz w:val="21"/>
        </w:rPr>
        <w:t xml:space="preserve"> floor jack, safety goggles, gloves, PPE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Section D — The Specialist:</w:t>
      </w:r>
      <w:r>
        <w:rPr>
          <w:rFonts w:ascii="Arial" w:hAnsi="Arial"/>
          <w:sz w:val="21"/>
        </w:rPr>
        <w:t xml:space="preserve"> specialist, preventive maintenance, work order, checklist</w:t>
      </w:r>
    </w:p>
    <w:p>
      <w:pPr>
        <w:spacing w:before="60" w:after="80"/>
      </w:pPr>
      <w:r>
        <w:rPr>
          <w:rFonts w:ascii="Arial" w:hAnsi="Arial"/>
          <w:b/>
          <w:sz w:val="22"/>
        </w:rPr>
        <w:t>2:30–2:42 · Lectura experta (12 min — individual dentro de grupo):</w:t>
      </w:r>
    </w:p>
    <w:p>
      <w:pPr>
        <w:spacing w:before="60" w:after="80"/>
      </w:pPr>
      <w:r>
        <w:rPr>
          <w:rFonts w:ascii="Arial" w:hAnsi="Arial"/>
          <w:sz w:val="22"/>
        </w:rPr>
        <w:t>💡 Instructor circula. Aprendices subrayan los términos Toolbelt de su sección. Pueden anotar 1 pregunta de comprensión.</w:t>
      </w:r>
    </w:p>
    <w:p>
      <w:pPr>
        <w:spacing w:before="60" w:after="80"/>
      </w:pPr>
      <w:r>
        <w:rPr>
          <w:rFonts w:ascii="Arial" w:hAnsi="Arial"/>
          <w:b/>
          <w:sz w:val="22"/>
        </w:rPr>
        <w:t>2:42–2:57 · Discusión en grupo experto (15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"In your expert group — discuss: What are the 4 key words? What does each word mean? What is one example sentence? Prepare to teach."</w:t>
      </w:r>
    </w:p>
    <w:p>
      <w:pPr>
        <w:spacing w:before="60" w:after="80"/>
      </w:pPr>
      <w:r>
        <w:rPr>
          <w:rFonts w:ascii="Arial" w:hAnsi="Arial"/>
          <w:b/>
          <w:sz w:val="22"/>
        </w:rPr>
        <w:t>2:57–3:40 · Teach-back (grupos mixtos — 43 min):</w:t>
      </w:r>
    </w:p>
    <w:p>
      <w:pPr>
        <w:spacing w:before="60" w:after="80"/>
      </w:pPr>
      <w:r>
        <w:rPr>
          <w:rFonts w:ascii="Arial" w:hAnsi="Arial"/>
          <w:sz w:val="22"/>
        </w:rPr>
        <w:t>Reorganizar: 1 experto de cada sección por grupo nuevo. Cada experto enseña su sección (8–10 min).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"My section is about ___. The key words are ___. One example: ___."</w:t>
      </w:r>
    </w:p>
    <w:p>
      <w:pPr>
        <w:spacing w:before="60" w:after="80"/>
      </w:pPr>
      <w:r>
        <w:rPr>
          <w:rFonts w:ascii="Arial" w:hAnsi="Arial"/>
          <w:sz w:val="22"/>
        </w:rPr>
        <w:t>💡 El instructor circula. Toma nota de errores de pronunciación para feedback post-jigsaw. No interrumpir durante el teach-back.</w:t>
      </w:r>
    </w:p>
    <w:p>
      <w:pPr>
        <w:spacing w:before="60" w:after="80"/>
      </w:pPr>
      <w:r>
        <w:rPr>
          <w:rFonts w:ascii="Arial" w:hAnsi="Arial"/>
          <w:b/>
          <w:sz w:val="22"/>
        </w:rPr>
        <w:t>3:40–3:55 · Cuadro resumen Gr2 + PM-2.9 F3 consolidation (15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look at the text. Find all the sentences with 'There is' or 'There are'. How many did you find?"</w:t>
      </w:r>
    </w:p>
    <w:p>
      <w:pPr>
        <w:spacing w:before="60" w:after="80"/>
      </w:pPr>
      <w:r>
        <w:rPr>
          <w:rFonts w:ascii="Arial" w:hAnsi="Arial"/>
          <w:sz w:val="22"/>
        </w:rPr>
        <w:t>Construir cuadro en pizarra con ejemplos del texto: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There IS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There ARE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is a torque wrench...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are tools on the workbench...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is a spill near...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are three wrenches...</w:t>
            </w:r>
          </w:p>
        </w:tc>
      </w:tr>
    </w:tbl>
    <w:p/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"'There is' — one thing. 'There are' — more than one. Negative: 'There is no __.' Question: 'Is there a __?'"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PM-2.9 F3 injection explícita aquí: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"These phrases are used every day in the workshop. When Santiago Ríos reports to Carlos: 'There is a spill near bay 2.' — that's a communication function. We call it F3 — Describing conditions. You will use it in Session 5."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WHILE-F — PM-2.3 Act 3: Cuestionario No 1 (3:55–4:20 · 25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Cuestionario No 1. This is your first formal evidence. 5 questions about the text. You have 15 minutes. No text. No notes. No partner. Just you."</w:t>
      </w:r>
    </w:p>
    <w:p>
      <w:pPr>
        <w:spacing w:before="60" w:after="80"/>
      </w:pPr>
      <w:r>
        <w:rPr>
          <w:rFonts w:ascii="Arial" w:hAnsi="Arial"/>
          <w:b/>
          <w:sz w:val="22"/>
        </w:rPr>
        <w:t>CRÍTICO — Protocolo Cuestionario No 1: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Recoger el texto ANTES de distribuir el cuestionario.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Distribuir cuestionario.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Lectura de instrucciones en voz alta (1 min).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15 min de silencio.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Recoger cuestionarios ANTES de dar cualquier feedback.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"Can you use the text? — No. Can you use notes? — No. How many questions? — Five. How much time? — 15 minutes. Start."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WRAP-UP (4:20–5:00 · 40 min — incluye buffer admistración)</w:t>
      </w:r>
    </w:p>
    <w:p>
      <w:pPr>
        <w:pStyle w:val="Heading3"/>
      </w:pPr>
      <w:r>
        <w:t>4:20–4:35 · Feedback post-Cuestionario No 1 (15 min)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work. Let's check the answers together."</w:t>
      </w:r>
    </w:p>
    <w:p>
      <w:pPr>
        <w:spacing w:before="60" w:after="80"/>
      </w:pPr>
      <w:r>
        <w:rPr>
          <w:rFonts w:ascii="Arial" w:hAnsi="Arial"/>
          <w:b/>
          <w:sz w:val="22"/>
        </w:rPr>
        <w:t>Respuestas: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b — </w:t>
      </w:r>
      <w:r>
        <w:rPr>
          <w:rFonts w:ascii="Arial" w:hAnsi="Arial"/>
          <w:i/>
          <w:sz w:val="21"/>
        </w:rPr>
        <w:t>"It applies the correct force to a bolt."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c — </w:t>
      </w:r>
      <w:r>
        <w:rPr>
          <w:rFonts w:ascii="Arial" w:hAnsi="Arial"/>
          <w:i/>
          <w:sz w:val="21"/>
        </w:rPr>
        <w:t>"Because it lifts the vehicle safely."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b — </w:t>
      </w:r>
      <w:r>
        <w:rPr>
          <w:rFonts w:ascii="Arial" w:hAnsi="Arial"/>
          <w:i/>
          <w:sz w:val="21"/>
        </w:rPr>
        <w:t>"tight spaces"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c — </w:t>
      </w:r>
      <w:r>
        <w:rPr>
          <w:rFonts w:ascii="Arial" w:hAnsi="Arial"/>
          <w:i/>
          <w:sz w:val="21"/>
        </w:rPr>
        <w:t>"A floor jack and safety stands."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FALSE — </w:t>
      </w:r>
      <w:r>
        <w:rPr>
          <w:rFonts w:ascii="Arial" w:hAnsi="Arial"/>
          <w:i/>
          <w:sz w:val="21"/>
        </w:rPr>
        <w:t>"A good technician always keeps the workbench clean."</w:t>
      </w:r>
    </w:p>
    <w:p>
      <w:pPr>
        <w:spacing w:before="60" w:after="80"/>
      </w:pPr>
      <w:r>
        <w:rPr>
          <w:rFonts w:ascii="Arial" w:hAnsi="Arial"/>
          <w:sz w:val="22"/>
        </w:rPr>
        <w:t>💡 Por cada respuesta: leer la oración del texto. No pasar a la siguiente hasta que la mayoría comprenda.</w:t>
      </w:r>
    </w:p>
    <w:p>
      <w:pPr>
        <w:pStyle w:val="Heading3"/>
      </w:pPr>
      <w:r>
        <w:t>4:35–4:42 · KWL — cerrar predicciones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your predictions from before the reading. Were you right? Add to your W column: what did you learn?"</w:t>
      </w:r>
    </w:p>
    <w:p>
      <w:pPr>
        <w:pStyle w:val="Heading3"/>
      </w:pPr>
      <w:r>
        <w:t>4:42–4:50 · Closing Teacher Talk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Toolbelt is installed. 20 words — now they're on the wall and in your head. Next class: we write with these words. We use imperatives — 'Check the floor jack. Wear your goggles. Don't leave tools on the floor.' Practice them at home."</w:t>
      </w:r>
    </w:p>
    <w:p>
      <w:pPr>
        <w:pStyle w:val="Heading3"/>
      </w:pPr>
      <w:r>
        <w:t>4:50–5:00 · Trabajo autónomo + administración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things for home. One: flashcard self-test — all 20 terms, two rounds. Two: Shadow Foam article — find 5 more tools we didn't cover. Three: complete the Daily Checklist with your real workshop at the training center — preview of Session 3."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Cuestionario No 1 — Respuestas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Respuesta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Bloom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What does a torque wrench do?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rFonts w:ascii="Arial" w:hAnsi="Arial"/>
                <w:sz w:val="20"/>
              </w:rPr>
              <w:t xml:space="preserve"> — applies correct force to a bolt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Why is the floor jack a safety tool?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rFonts w:ascii="Arial" w:hAnsi="Arial"/>
                <w:sz w:val="20"/>
              </w:rPr>
              <w:t xml:space="preserve"> — lifts the vehicle safely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L2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"The ratchet is fast in ___."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rFonts w:ascii="Arial" w:hAnsi="Arial"/>
                <w:sz w:val="20"/>
              </w:rPr>
              <w:t xml:space="preserve"> — tight spaces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What tool checks a vehicle is secure?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rFonts w:ascii="Arial" w:hAnsi="Arial"/>
                <w:sz w:val="20"/>
              </w:rPr>
              <w:t xml:space="preserve"> — floor jack and safety stands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L2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True/False: good technician never cleans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FALSE</w:t>
            </w:r>
            <w:r>
              <w:rPr>
                <w:rFonts w:ascii="Arial" w:hAnsi="Arial"/>
                <w:sz w:val="20"/>
              </w:rPr>
              <w:t xml:space="preserve"> — always keeps workbench clean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L2</w:t>
            </w:r>
          </w:p>
        </w:tc>
      </w:tr>
    </w:tbl>
    <w:p/>
    <w:p>
      <w:pPr>
        <w:pStyle w:val="Heading3"/>
      </w:pPr>
      <w:r>
        <w:t>Category Race —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Tools &amp; Equipment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Safety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Maintenance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Documents &amp; Roles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workshop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wrench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PPE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preventive maintenance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 order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service bay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ratchet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safety goggles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corrective maintenance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checklist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workbench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socket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gloves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specialist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toolbox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torque wrench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hazard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floor jack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spill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fire extinguisher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</w:p>
        </w:tc>
      </w:tr>
    </w:tbl>
    <w:p/>
    <w:p>
      <w:pPr>
        <w:pStyle w:val="Heading3"/>
      </w:pPr>
      <w:r>
        <w:t>Gr2 cuadro resumen (para pizarra)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There is + singular: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sz w:val="21"/>
        </w:rPr>
        <w:t>There is a spill near the bay door.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There are + plural: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sz w:val="21"/>
        </w:rPr>
        <w:t>There are three wrenches on the workbench.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Negative: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sz w:val="21"/>
        </w:rPr>
        <w:t>There is no fire extinguisher in Bay 3.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Question: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sz w:val="21"/>
        </w:rPr>
        <w:t>Is there a floor jack in Bay 1? / Are there any goggles?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Flashcard Battle:</w:t>
      </w:r>
      <w:r>
        <w:rPr>
          <w:rFonts w:ascii="Arial" w:hAnsi="Arial"/>
          <w:sz w:val="21"/>
        </w:rPr>
        <w:t xml:space="preserve"> crear 3 oraciones nuevas usando términos que NO están en el texto de S2.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Jigsaw:</w:t>
      </w:r>
      <w:r>
        <w:rPr>
          <w:rFonts w:ascii="Arial" w:hAnsi="Arial"/>
          <w:sz w:val="21"/>
        </w:rPr>
        <w:t xml:space="preserve"> en el teach-back, añadir una oración con There is/are para describir una imagen de la sección.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Cuestionario No 1:</w:t>
      </w:r>
      <w:r>
        <w:rPr>
          <w:rFonts w:ascii="Arial" w:hAnsi="Arial"/>
          <w:sz w:val="21"/>
        </w:rPr>
        <w:t xml:space="preserve"> escribir 1 oración adicional que explique la respuesta (extensión voluntaria — no evaluada).</w:t>
      </w:r>
    </w:p>
    <w:p>
      <w:pPr>
        <w:pStyle w:val="Heading3"/>
      </w:pPr>
      <w:r>
        <w:t>Need More Support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Word Wall:</w:t>
      </w:r>
      <w:r>
        <w:rPr>
          <w:rFonts w:ascii="Arial" w:hAnsi="Arial"/>
          <w:sz w:val="21"/>
        </w:rPr>
        <w:t xml:space="preserve"> permitir consultar las tarjetas durante el Category Race (primera ronda). Segunda ronda: solo memoria.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Flashcard Battle:</w:t>
      </w:r>
      <w:r>
        <w:rPr>
          <w:rFonts w:ascii="Arial" w:hAnsi="Arial"/>
          <w:sz w:val="21"/>
        </w:rPr>
        <w:t xml:space="preserve"> reducir a 10 términos (los 5 de Environment + 5 de Safety) para aprendices con mayor dificultad.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Jigsaw:</w:t>
      </w:r>
      <w:r>
        <w:rPr>
          <w:rFonts w:ascii="Arial" w:hAnsi="Arial"/>
          <w:sz w:val="21"/>
        </w:rPr>
        <w:t xml:space="preserve"> para grupos pequeños (&lt;8 aprendices): usar solo 2 secciones (A+B) y duplicar expertos.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Cuestionario No 1:</w:t>
      </w:r>
      <w:r>
        <w:rPr>
          <w:rFonts w:ascii="Arial" w:hAnsi="Arial"/>
          <w:sz w:val="21"/>
        </w:rPr>
        <w:t xml:space="preserve"> leer las preguntas en voz alta antes de empezar (sin dar las respuestas).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S2)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Word Wall quedó físicamente visible en el aula y permanecerá durante S3–S8?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¿Recoges las Gap Cards que quedaron de S1 en el cajón seguro (para S8)?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¿Recogiste los Cuestionarios No 1 ANTES de dar el feedback oral?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cuadro Gr2 (There is/are) quedó escrito en pizarra/cartelera para S3?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¿Notaste qué términos del Toolbelt tienen más dificultad de pronunciación → para refuerzo en S3?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pm-3-2-s2.md · DIESEL-2026-04-19 · status: pending_review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S3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S3: Write It Right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Apropiación — Output Escrito (Grammar + Writing) (3.3)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PM-2.10 (Grammar — Structure Use) + PM-2.4 (Writing — Task-Based Production)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310 min instructivos + 20 min break = 330 min pared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20% · </w:t>
      </w:r>
      <w:r>
        <w:rPr>
          <w:rFonts w:ascii="Arial" w:hAnsi="Arial"/>
          <w:b/>
          <w:sz w:val="22"/>
        </w:rPr>
        <w:t>Gramática activa:</w:t>
      </w:r>
      <w:r>
        <w:rPr>
          <w:rFonts w:ascii="Arial" w:hAnsi="Arial"/>
          <w:sz w:val="22"/>
        </w:rPr>
        <w:t xml:space="preserve"> Gr1+Gr2 CONSOLIDA + Gr5 INTRO (Imperativo)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Lista de verificación No 2 (Writing — 5 pts, Evidencia de Producto)</w:t>
      </w:r>
    </w:p>
    <w:p>
      <w:pPr>
        <w:spacing w:before="60" w:after="80"/>
      </w:pPr>
      <w:r>
        <w:rPr>
          <w:rFonts w:ascii="Arial" w:hAnsi="Arial"/>
          <w:b/>
          <w:sz w:val="22"/>
        </w:rPr>
        <w:t>PM-2.9 Injection:</w:t>
      </w:r>
      <w:r>
        <w:rPr>
          <w:rFonts w:ascii="Arial" w:hAnsi="Arial"/>
          <w:sz w:val="22"/>
        </w:rPr>
        <w:t xml:space="preserve"> F1 — imperativos del checklist = chunk bank F1 ("Check the ___", "Don't ___")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Error Log (10 oraciones, una con error por oración — ítem 9 es CORRECTA)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Safety Report formato en blanco — Bay 3 (práctica fluida PM-2.10 Act 3)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Modelo Daily Inspection Checklist real (referencia visual A4 — proyectado y en papel)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Daily Inspection Checklist en blanco (entregable Evidencia 2 — </w:t>
      </w:r>
      <w:r>
        <w:rPr>
          <w:rFonts w:ascii="Arial" w:hAnsi="Arial"/>
          <w:b/>
          <w:sz w:val="20"/>
        </w:rPr>
        <w:t>recoger al final</w:t>
      </w:r>
      <w:r>
        <w:rPr>
          <w:rFonts w:ascii="Arial" w:hAnsi="Arial"/>
          <w:sz w:val="20"/>
        </w:rPr>
        <w:t>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Work Order header en blanco (entregable Evidencia 2 — </w:t>
      </w:r>
      <w:r>
        <w:rPr>
          <w:rFonts w:ascii="Arial" w:hAnsi="Arial"/>
          <w:b/>
          <w:sz w:val="20"/>
        </w:rPr>
        <w:t>recoger al final</w:t>
      </w:r>
      <w:r>
        <w:rPr>
          <w:rFonts w:ascii="Arial" w:hAnsi="Arial"/>
          <w:sz w:val="20"/>
        </w:rPr>
        <w:t>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Lista de verificación No 2 (10 criterios × 0.5 pt — peer review)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Tarjetas de Estación impresas: Estación A, B, C (3 sets por mesa)</w:t>
      </w:r>
    </w:p>
    <w:p>
      <w:pPr>
        <w:pStyle w:val="Heading3"/>
      </w:pPr>
      <w:r>
        <w:t>Instalado en aula (permanente)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Word Wall de S2 visible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Formula Box proyectado en pantalla (visible desde Act 1 en adelante): Imperativo / There is/are / Preposiciones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Language Bank en tablero: Check / Tighten / Replace / Clean / Inspect / Don't + base form</w:t>
      </w:r>
    </w:p>
    <w:p>
      <w:pPr>
        <w:pStyle w:val="Heading3"/>
      </w:pPr>
      <w:r>
        <w:t>Plan B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 xml:space="preserve">Si tiempo se comprime en PM-2.10: </w:t>
      </w:r>
      <w:r>
        <w:rPr>
          <w:rFonts w:ascii="Arial" w:hAnsi="Arial"/>
          <w:b/>
          <w:color w:val="1C2B3C"/>
          <w:sz w:val="22"/>
        </w:rPr>
        <w:t>omitir Estaciones</w:t>
      </w:r>
      <w:r>
        <w:rPr>
          <w:rFonts w:ascii="Arial" w:hAnsi="Arial"/>
          <w:i/>
          <w:color w:val="1C2B3C"/>
          <w:sz w:val="22"/>
        </w:rPr>
        <w:t xml:space="preserve"> (Act 2) — pasar directo al Safety Report Bay 3 como práctica integrada. El Error Log (Act 1) es </w:t>
      </w:r>
      <w:r>
        <w:rPr>
          <w:rFonts w:ascii="Arial" w:hAnsi="Arial"/>
          <w:b/>
          <w:color w:val="1C2B3C"/>
          <w:sz w:val="22"/>
        </w:rPr>
        <w:t>obligatorio</w:t>
      </w:r>
      <w:r>
        <w:rPr>
          <w:rFonts w:ascii="Arial" w:hAnsi="Arial"/>
          <w:i/>
          <w:color w:val="1C2B3C"/>
          <w:sz w:val="22"/>
        </w:rPr>
        <w:t xml:space="preserve"> — es el Discovery First.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S3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S3: WRITE IT RIGHT — DISCOVERY FIRST → FORMULA BOX → PRODUCCIÓN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├──────────────────────┬───────────────────────────────────────────────┤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LANGUAGE BANK       │  FORMULA BOX Gr5 — IMPERATIVO                │</w:t>
        <w:br/>
      </w:r>
      <w:r>
        <w:rPr>
          <w:rFonts w:ascii="Courier New" w:hAnsi="Courier New"/>
          <w:color w:val="1C2B3C"/>
          <w:sz w:val="18"/>
        </w:rPr>
        <w:t>│  (PM-2.9 F1 inject)  │  ✅ [Verb] + [Object]                        │</w:t>
        <w:br/>
      </w:r>
      <w:r>
        <w:rPr>
          <w:rFonts w:ascii="Courier New" w:hAnsi="Courier New"/>
          <w:color w:val="1C2B3C"/>
          <w:sz w:val="18"/>
        </w:rPr>
        <w:t>│                      │     Check the floor jack.                    │</w:t>
        <w:br/>
      </w:r>
      <w:r>
        <w:rPr>
          <w:rFonts w:ascii="Courier New" w:hAnsi="Courier New"/>
          <w:color w:val="1C2B3C"/>
          <w:sz w:val="18"/>
        </w:rPr>
        <w:t>│  Check the ___       │     Tighten the bolts.                       │</w:t>
        <w:br/>
      </w:r>
      <w:r>
        <w:rPr>
          <w:rFonts w:ascii="Courier New" w:hAnsi="Courier New"/>
          <w:color w:val="1C2B3C"/>
          <w:sz w:val="18"/>
        </w:rPr>
        <w:t>│  Tighten the ___     │     Replace the filter.                      │</w:t>
        <w:br/>
      </w:r>
      <w:r>
        <w:rPr>
          <w:rFonts w:ascii="Courier New" w:hAnsi="Courier New"/>
          <w:color w:val="1C2B3C"/>
          <w:sz w:val="18"/>
        </w:rPr>
        <w:t>│  Replace the ___     │     Clean the workbench.                     │</w:t>
        <w:br/>
      </w:r>
      <w:r>
        <w:rPr>
          <w:rFonts w:ascii="Courier New" w:hAnsi="Courier New"/>
          <w:color w:val="1C2B3C"/>
          <w:sz w:val="18"/>
        </w:rPr>
        <w:t>│  Clean the ___       │  ❌ Don't + [Verb] + [Object]                │</w:t>
        <w:br/>
      </w:r>
      <w:r>
        <w:rPr>
          <w:rFonts w:ascii="Courier New" w:hAnsi="Courier New"/>
          <w:color w:val="1C2B3C"/>
          <w:sz w:val="18"/>
        </w:rPr>
        <w:t>│  Inspect the ___     │     Don't leave tools on the floor.          │</w:t>
        <w:br/>
      </w:r>
      <w:r>
        <w:rPr>
          <w:rFonts w:ascii="Courier New" w:hAnsi="Courier New"/>
          <w:color w:val="1C2B3C"/>
          <w:sz w:val="18"/>
        </w:rPr>
        <w:t>│  Don't use ___       │     Don't use the lift without checking.     │</w:t>
        <w:br/>
      </w:r>
      <w:r>
        <w:rPr>
          <w:rFonts w:ascii="Courier New" w:hAnsi="Courier New"/>
          <w:color w:val="1C2B3C"/>
          <w:sz w:val="18"/>
        </w:rPr>
        <w:t>│  Don't leave ___     ├───────────────────────────────────────────────┤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                    │  OBSERVATION STARTERS:                       │</w:t>
        <w:br/>
      </w:r>
      <w:r>
        <w:rPr>
          <w:rFonts w:ascii="Courier New" w:hAnsi="Courier New"/>
          <w:color w:val="1C2B3C"/>
          <w:sz w:val="18"/>
        </w:rPr>
        <w:t>│  OBSERVACIONES:      │  There is a ___ in ___.                      │</w:t>
        <w:br/>
      </w:r>
      <w:r>
        <w:rPr>
          <w:rFonts w:ascii="Courier New" w:hAnsi="Courier New"/>
          <w:color w:val="1C2B3C"/>
          <w:sz w:val="18"/>
        </w:rPr>
        <w:t>│  There is a ___      │  The ___ is damaged.                         │</w:t>
        <w:br/>
      </w:r>
      <w:r>
        <w:rPr>
          <w:rFonts w:ascii="Courier New" w:hAnsi="Courier New"/>
          <w:color w:val="1C2B3C"/>
          <w:sz w:val="18"/>
        </w:rPr>
        <w:t>│  The ___ is ___      │  Do not ___ until ___ is fixed.              │</w:t>
        <w:br/>
      </w:r>
      <w:r>
        <w:rPr>
          <w:rFonts w:ascii="Courier New" w:hAnsi="Courier New"/>
          <w:color w:val="1C2B3C"/>
          <w:sz w:val="18"/>
        </w:rPr>
        <w:t>│  Do not ___ until    │                                               │</w:t>
        <w:br/>
      </w:r>
      <w:r>
        <w:rPr>
          <w:rFonts w:ascii="Courier New" w:hAnsi="Courier New"/>
          <w:color w:val="1C2B3C"/>
          <w:sz w:val="18"/>
        </w:rPr>
        <w:t>│                      │  FEEDBACK CODES (Peer Review):               │</w:t>
        <w:br/>
      </w:r>
      <w:r>
        <w:rPr>
          <w:rFonts w:ascii="Courier New" w:hAnsi="Courier New"/>
          <w:color w:val="1C2B3C"/>
          <w:sz w:val="18"/>
        </w:rPr>
        <w:t>│  ERROR CODES:        │  G = grammar  V = vocabulary                 │</w:t>
        <w:br/>
      </w:r>
      <w:r>
        <w:rPr>
          <w:rFonts w:ascii="Courier New" w:hAnsi="Courier New"/>
          <w:color w:val="1C2B3C"/>
          <w:sz w:val="18"/>
        </w:rPr>
        <w:t>│  G / V / Sp / WO     │  Sp = spelling  WO = word order          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└──────────────────────┴───────────────────────────────────────────────┘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310 min instructivos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SET-UP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S2 + Discovery First setup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PM-2.10 Act 1 — Noticing en texto S2 + Error Log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PM-2.10 Act 2 — Grammar Stations (A, B, C)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1:50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2:10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PM-2.10 Act 3 — Safety Report Bay 3 (práctica fluida)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PM-2.4 Act 1 — Genre Analysis + Modeled Writing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PM-2.4 Act 2 — Producción individual (Checklist + Work Order)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4:10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PM-2.4 Act 3 — Peer Review con Lista de verificación No 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Recogida de evidencias + feedback codes + autónomo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5:10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Verificación:</w:t>
      </w:r>
      <w:r>
        <w:rPr>
          <w:rFonts w:ascii="Arial" w:hAnsi="Arial"/>
          <w:sz w:val="22"/>
        </w:rPr>
        <w:t xml:space="preserve"> 15+45+50+20+35+30+55+30+20 = 300 + 10 buffer = 310 ✓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SET-UP DETALLADO (0:00–0:15)</w:t>
      </w:r>
    </w:p>
    <w:p>
      <w:pPr>
        <w:pStyle w:val="Heading3"/>
      </w:pPr>
      <w:r>
        <w:t>0:00–0:05 · Revisión autónomo S2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"Quick check — homework from last class. Show your partner: your flashcard self-test. And your Daily Checklist from your training center. 2 minutes — compare and share one difference."</w:t>
      </w:r>
    </w:p>
    <w:p>
      <w:pPr>
        <w:pStyle w:val="Heading3"/>
      </w:pPr>
      <w:r>
        <w:t>0:05–0:10 · Activar la pregunta del día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this checklist. (Mostrar modelo A4.) It's from a real diesel workshop. Read item 1: 'Check the floor jack.' What kind of verb is 'check'? It's a command — an imperative. Today we learn how to write commands in English. Then — you write your own checklist for Bay 2."</w:t>
      </w:r>
    </w:p>
    <w:p>
      <w:pPr>
        <w:pStyle w:val="Heading3"/>
      </w:pPr>
      <w:r>
        <w:t>0:10–0:15 · Instalar Formula Box + Language Bank</w:t>
      </w:r>
    </w:p>
    <w:p>
      <w:pPr>
        <w:spacing w:before="60" w:after="80"/>
      </w:pPr>
      <w:r>
        <w:rPr>
          <w:rFonts w:ascii="Arial" w:hAnsi="Arial"/>
          <w:sz w:val="22"/>
        </w:rPr>
        <w:t>Proyectar Formula Box en pantalla. Escribir Language Bank en tablero.</w:t>
      </w:r>
    </w:p>
    <w:p>
      <w:pPr>
        <w:spacing w:before="60" w:after="80"/>
      </w:pPr>
      <w:r>
        <w:rPr>
          <w:rFonts w:ascii="Arial" w:hAnsi="Arial"/>
          <w:b/>
          <w:sz w:val="22"/>
        </w:rPr>
        <w:t>TT (PM-2.9 F1 injection):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"These verbs on the board — Check, Tighten, Replace, Clean, Inspect — they are Function 1: giving instructions. When Carlos Mendoza tells Santiago Ríos what to do in the bay, he uses exactly these words. We study them now."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WHILE DETALLADO</w:t>
      </w:r>
    </w:p>
    <w:p>
      <w:pPr>
        <w:pStyle w:val="Heading3"/>
      </w:pPr>
      <w:r>
        <w:t>WHILE-A — PM-2.10 Act 1: Discovery First + Error Log (0:15–1:00 · 45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⚠️ OBLIGATORIO: Discovery First antes de proyectar el Formula Box completo.</w:t>
      </w:r>
    </w:p>
    <w:p>
      <w:pPr>
        <w:spacing w:before="60" w:after="80"/>
      </w:pPr>
      <w:r>
        <w:rPr>
          <w:rFonts w:ascii="Arial" w:hAnsi="Arial"/>
          <w:b/>
          <w:sz w:val="22"/>
        </w:rPr>
        <w:t>0:15–0:25 · Noticing en texto de S2 (10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"Take the text from last class — 'Tools Every Diesel Specialist Needs'. Three tasks: (1) Underline all imperatives — green. (2) Circle all 'There is/There are' phrases — blue. (3) Box all prepositions of place — red. You have 8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tasks? — Three. What color for imperatives? — Green. For There is/are? — Blue. For prepositions? — Red.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0:25–0:35 · Construcción del cuadro resumen (10 min):</w:t>
      </w:r>
    </w:p>
    <w:p>
      <w:pPr>
        <w:spacing w:before="60" w:after="80"/>
      </w:pPr>
      <w:r>
        <w:rPr>
          <w:rFonts w:ascii="Arial" w:hAnsi="Arial"/>
          <w:sz w:val="22"/>
        </w:rPr>
        <w:t>Instructor construye en pizarra CON el grupo: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"What imperatives did you find? ... Good. So the rule is: [Verb] + [Object]. No subject. Now negative: Don't + [Verb]. Who found one? ..."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Proyectar Formula Box SOLO como confirmación</w:t>
      </w:r>
      <w:r>
        <w:rPr>
          <w:rFonts w:ascii="Arial" w:hAnsi="Arial"/>
          <w:sz w:val="22"/>
        </w:rPr>
        <w:t xml:space="preserve"> — después que el grupo haya inferido la regla.</w:t>
      </w:r>
    </w:p>
    <w:p>
      <w:pPr>
        <w:spacing w:before="60" w:after="80"/>
      </w:pPr>
      <w:r>
        <w:rPr>
          <w:rFonts w:ascii="Arial" w:hAnsi="Arial"/>
          <w:b/>
          <w:sz w:val="22"/>
        </w:rPr>
        <w:t>0:35–1:00 · Error Log (25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"Here is the Error Log — 10 sentences from the workshop. Each has ONE grammar error. Find it and correct it. Use the Formula Box. Work alone — 15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errors per sentence? — One. Can you use the Formula Box? — Yes. Work alone or with partner? — Alone. Time? — 15 minutes. Start."</w:t>
      </w:r>
    </w:p>
    <w:p>
      <w:pPr>
        <w:spacing w:before="60" w:after="80"/>
      </w:pPr>
      <w:r>
        <w:rPr>
          <w:rFonts w:ascii="Arial" w:hAnsi="Arial"/>
          <w:sz w:val="22"/>
        </w:rPr>
        <w:t>Error Log (para referencia del instructor):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Oración con error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Corrección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Check the floor jack for leak.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...for leaks.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Imperativo — objeto (plural)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to leave tools on the floor.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leave...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Don't + base form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is tools on the workbench.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are tools...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are + plural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are a spill near bay 2.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is a spill...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is + singular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 torque wrench is in the workbench.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...on the workbench.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on (superficie)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 floor jack is next the bay door.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...next to the bay door.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next to (no omitir 'to')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checks the toolbox without gloves.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check...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base form (no -s)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is no goggles in the bay.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are no goggles...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There are no + plural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Replace the filter in the toolbox.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CORRECTA</w:t>
            </w:r>
            <w:r>
              <w:rPr>
                <w:rFonts w:ascii="Arial" w:hAnsi="Arial"/>
                <w:sz w:val="20"/>
              </w:rPr>
              <w:t xml:space="preserve"> ✓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Comprensión check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 PPE is on near the bay door.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...near the bay door.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Una preposición, no dos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Revisión grupal (10 min):</w:t>
      </w:r>
      <w:r>
        <w:rPr>
          <w:rFonts w:ascii="Arial" w:hAnsi="Arial"/>
          <w:sz w:val="22"/>
        </w:rPr>
        <w:t xml:space="preserve"> Instructor pide voluntarios para cada ítem. Especial atención a ítem 9: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"Number 9 — is there an error? ... No — this sentence is correct. 'Replace the filter in the toolbox' — correct imperative, correct preposition. Good catch."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1:</w:t>
      </w:r>
      <w:r>
        <w:rPr>
          <w:rFonts w:ascii="Arial" w:hAnsi="Arial"/>
          <w:sz w:val="22"/>
        </w:rPr>
        <w:t xml:space="preserve"> Pedir a 3 voluntarios que expliquen POR QUÉ el ítem 9 es correcto.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WHILE-B — PM-2.10 Act 2: Grammar Stations (1:00–1:50 · 50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Logística: 3 estaciones × 12 min + 3 min transición × 2 = 30 min rotación. Buffer 20 min para setup y conclusiones.</w:t>
      </w:r>
    </w:p>
    <w:p>
      <w:pPr>
        <w:spacing w:before="60" w:after="80"/>
      </w:pPr>
      <w:r>
        <w:rPr>
          <w:rFonts w:ascii="Arial" w:hAnsi="Arial"/>
          <w:b/>
          <w:sz w:val="22"/>
        </w:rPr>
        <w:t>1:00–1:05 · Setup de estaciones: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stations. Group 1 starts at Station A. Group 2 at Station B. Group 3 at Station C. 12 minutes at each station. I'll signal the rotation. Go to your first station — now."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long at each station? — 12 minutes. Do you move at the same time? — Yes, when I signal. What do you do if you finish early? — Check your partner's work. Ready?"</w:t>
      </w:r>
    </w:p>
    <w:p>
      <w:pPr>
        <w:spacing w:before="60" w:after="80"/>
      </w:pPr>
      <w:r>
        <w:rPr>
          <w:rFonts w:ascii="Arial" w:hAnsi="Arial"/>
          <w:b/>
          <w:sz w:val="22"/>
        </w:rPr>
        <w:t>Station A — Imperativo (12 min):</w:t>
      </w:r>
    </w:p>
    <w:p>
      <w:pPr>
        <w:spacing w:before="60" w:after="80"/>
      </w:pPr>
      <w:r>
        <w:rPr>
          <w:rFonts w:ascii="Arial" w:hAnsi="Arial"/>
          <w:sz w:val="22"/>
        </w:rPr>
        <w:t>Tarjetas con instrucciones de seguridad incompletas. Completar con el verbo correcto del Language Bank: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"___ the gloves before starting."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Check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"___ the bolts after the repair."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Tighten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"___ the filter every 10,000 km."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Replace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"___ the workbench at the end of the day."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Clean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"Don't ___ the lift without checking first."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use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"Don't ___ tools on the floor."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leave</w:t>
      </w:r>
    </w:p>
    <w:p>
      <w:pPr>
        <w:spacing w:before="60" w:after="80"/>
      </w:pPr>
      <w:r>
        <w:rPr>
          <w:rFonts w:ascii="Arial" w:hAnsi="Arial"/>
          <w:b/>
          <w:sz w:val="22"/>
        </w:rPr>
        <w:t>Station B — There is/are (12 min):</w:t>
      </w:r>
    </w:p>
    <w:p>
      <w:pPr>
        <w:spacing w:before="60" w:after="80"/>
      </w:pPr>
      <w:r>
        <w:rPr>
          <w:rFonts w:ascii="Arial" w:hAnsi="Arial"/>
          <w:sz w:val="22"/>
        </w:rPr>
        <w:t>Imagen de bay con hazards. Producir 4 oraciones describiendo condiciones: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a ___ near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are ___ on the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no ___ in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"Is there a ___ in ___?"</w:t>
      </w:r>
    </w:p>
    <w:p>
      <w:pPr>
        <w:spacing w:before="60" w:after="80"/>
      </w:pPr>
      <w:r>
        <w:rPr>
          <w:rFonts w:ascii="Arial" w:hAnsi="Arial"/>
          <w:b/>
          <w:sz w:val="22"/>
        </w:rPr>
        <w:t>Station C — Preposiciones de lugar (12 min):</w:t>
      </w:r>
    </w:p>
    <w:p>
      <w:pPr>
        <w:spacing w:before="60" w:after="80"/>
      </w:pPr>
      <w:r>
        <w:rPr>
          <w:rFonts w:ascii="Arial" w:hAnsi="Arial"/>
          <w:sz w:val="22"/>
        </w:rPr>
        <w:t>Layout del taller con 8 herramientas indicadas. Escribir oración con preposición: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torque wrench is ___ the workbench."</w:t>
      </w:r>
      <w:r>
        <w:rPr>
          <w:rFonts w:ascii="Arial" w:hAnsi="Arial"/>
          <w:sz w:val="21"/>
        </w:rPr>
        <w:t xml:space="preserve"> → on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floor jack is ___ Bay 1."</w:t>
      </w:r>
      <w:r>
        <w:rPr>
          <w:rFonts w:ascii="Arial" w:hAnsi="Arial"/>
          <w:sz w:val="21"/>
        </w:rPr>
        <w:t xml:space="preserve"> → next to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toolbox is ___ the workbench."</w:t>
      </w:r>
      <w:r>
        <w:rPr>
          <w:rFonts w:ascii="Arial" w:hAnsi="Arial"/>
          <w:sz w:val="21"/>
        </w:rPr>
        <w:t xml:space="preserve"> → under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PPE is ___ the bay door."</w:t>
      </w:r>
      <w:r>
        <w:rPr>
          <w:rFonts w:ascii="Arial" w:hAnsi="Arial"/>
          <w:sz w:val="21"/>
        </w:rPr>
        <w:t xml:space="preserve"> → near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socket is ___ the toolbox."</w:t>
      </w:r>
      <w:r>
        <w:rPr>
          <w:rFonts w:ascii="Arial" w:hAnsi="Arial"/>
          <w:sz w:val="21"/>
        </w:rPr>
        <w:t xml:space="preserve"> → in</w:t>
      </w:r>
    </w:p>
    <w:p>
      <w:pPr>
        <w:spacing w:before="60" w:after="80"/>
      </w:pPr>
      <w:r>
        <w:rPr>
          <w:rFonts w:ascii="Arial" w:hAnsi="Arial"/>
          <w:b/>
          <w:sz w:val="22"/>
        </w:rPr>
        <w:t>1:50 · Cierre de estaciones: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"All done. The Formula Box is your tool for Bay 2. Now — practice run."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1:50–2:10 · BREAK (20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WHILE-C — PM-2.10 Act 3: Safety Report Bay 3 (2:10–2:45 · 35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"After the break — you write a Safety Report for Bay 3. Not Bay 2 — Bay 3. Use all three structures: 3 imperatives, 3 'There is/are', 3 prepositions of place. 20 minutes. This is PRACTICE — not an evidence. Write freely."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"Bay 2 or Bay 3? — Bay 3. How many imperative sentences? — At least 3. How many 'There is/are'? — At least 3. Is this evaluated? — No, it's practice. Time? — 20 minutes. Go."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FLUENCY mode</w:t>
      </w:r>
      <w:r>
        <w:rPr>
          <w:rFonts w:ascii="Arial" w:hAnsi="Arial"/>
          <w:sz w:val="22"/>
        </w:rPr>
        <w:t xml:space="preserve"> — instructor circula en silencio. Anota errores con códigos G/V/Sp/WO en lápiz en el margen del documento. NO interrumpir la producción.</w:t>
      </w:r>
    </w:p>
    <w:p>
      <w:pPr>
        <w:spacing w:before="60" w:after="80"/>
      </w:pPr>
      <w:r>
        <w:rPr>
          <w:rFonts w:ascii="Arial" w:hAnsi="Arial"/>
          <w:b/>
          <w:sz w:val="22"/>
        </w:rPr>
        <w:t>2:30–2:45 · Post-task feedback escrito: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 marked some errors in your Safety Report — you can see the codes in the margin. G = grammar, V = vocabulary, Sp = spelling, WO = word order. You'll correct them at home. Let's look at the two most frequent errors from the group."</w:t>
      </w:r>
    </w:p>
    <w:p>
      <w:pPr>
        <w:spacing w:before="60" w:after="80"/>
      </w:pPr>
      <w:r>
        <w:rPr>
          <w:rFonts w:ascii="Arial" w:hAnsi="Arial"/>
          <w:sz w:val="22"/>
        </w:rPr>
        <w:t>Escribir 2 ejemplos frecuentes anónimos en pizarra → grupo corrige.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2: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"Before we move to the checklist — tell me: what are the three grammar structures we practiced today? Imperativo, There is/are, Preposiciones. Give me one example of each. (Voluntarios.)"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WHILE-D — PM-2.4 Act 1: Genre Analysis + Modeled Writing (2:45–3:15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2:45–2:55 · Genre Analysis (10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we look at the real checklist model. (Proyectar y distribuir modelo A4.) 3 minutes — answer these questions: How many columns? What verbs do you see? What is the status column? What is the observation column?"</w:t>
      </w:r>
    </w:p>
    <w:p>
      <w:pPr>
        <w:spacing w:before="60" w:after="80"/>
      </w:pPr>
      <w:r>
        <w:rPr>
          <w:rFonts w:ascii="Arial" w:hAnsi="Arial"/>
          <w:sz w:val="22"/>
        </w:rPr>
        <w:t>Construir cuadro resumen en pizarra con el grupo: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Estructura: Ítem | Instrucción (imperativo) | Estado (✓ / ✗ / N/A) | Observación (There is/are)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Verbos frecuentes: Check, Inspect, Replace, Clean, Tighten</w:t>
      </w:r>
    </w:p>
    <w:p>
      <w:pPr>
        <w:spacing w:before="60" w:after="80"/>
      </w:pPr>
      <w:r>
        <w:rPr>
          <w:rFonts w:ascii="Arial" w:hAnsi="Arial"/>
          <w:b/>
          <w:sz w:val="22"/>
        </w:rPr>
        <w:t>2:55–3:15 · Modeled Writing — Think-Aloud (20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I write the first 3 items of the Bay 2 checklist — on the board. I think aloud. Watch and listen."</w:t>
      </w:r>
    </w:p>
    <w:p>
      <w:pPr>
        <w:spacing w:before="60" w:after="80"/>
      </w:pPr>
      <w:r>
        <w:rPr>
          <w:rFonts w:ascii="Arial" w:hAnsi="Arial"/>
          <w:sz w:val="22"/>
        </w:rPr>
        <w:t>Instructor completa 3 ítems en voz alta: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"Item 1: What do I check first in Bay 2? The floor jack. So: 'Check the floor jack.' Why imperative? Because it's an instruction for the technician. Status: ✓ — it's OK. Observation: 'No leaks detected.' Item 2: Gloves and goggles — PPE. 'Check the PPE — gloves and goggles.' Status: ✓. No observation needed. Item 3: Spill near the door. 'Inspect the bay door area.' Status: ✗. Observation: 'There is an oil spill near the bay door.'"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Obligatorio:</w:t>
      </w:r>
      <w:r>
        <w:rPr>
          <w:rFonts w:ascii="Arial" w:hAnsi="Arial"/>
          <w:sz w:val="22"/>
        </w:rPr>
        <w:t xml:space="preserve"> Instructor completa el think-aloud con los 3 ítems en la pizarra. Los aprendices copian/observan. Estos 3 ítems son el scaffold de los 8 que deben producir.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WHILE-E — PM-2.4 Act 2: Producción Individual (3:15–4:10 · 55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Contexto del escenario:</w:t>
      </w:r>
    </w:p>
    <w:p>
      <w:pPr>
        <w:spacing w:before="60" w:after="80"/>
      </w:pPr>
      <w:r>
        <w:rPr>
          <w:rFonts w:ascii="Arial" w:hAnsi="Arial"/>
          <w:i/>
          <w:sz w:val="22"/>
        </w:rPr>
        <w:t>"The Diesel Workshop — Bay 2, Monday 7:00 AM. You are Santiago Ríos. You must complete the Daily Inspection Checklist and Work Order header for Bay 2 before Carlos Mendoza approves the start of work."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"Your turn. Complete the Daily Inspection Checklist — minimum 8 items — and the Work Order header — minimum 6 fields. Use the Language Bank. Use the Formula Box. Use the sentence starters. You have 35 minutes.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"Minimum how many checklist items? — 8. Minimum how many Work Order fields? — 6. Can you use the Language Bank? — Yes. Can you use the Formula Box? — Yes. Work alone? — Yes.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Sentence starters obligatorios (en pizarra/tablero):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"Check the ___"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a ___ in ___"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___ is ___"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"Do not ___"</w:t>
      </w:r>
    </w:p>
    <w:p>
      <w:pPr>
        <w:spacing w:before="60" w:after="80"/>
      </w:pPr>
      <w:r>
        <w:rPr>
          <w:rFonts w:ascii="Arial" w:hAnsi="Arial"/>
          <w:b/>
          <w:sz w:val="22"/>
        </w:rPr>
        <w:t>Campos mínimos Work Order:</w:t>
      </w:r>
    </w:p>
    <w:p>
      <w:pPr>
        <w:spacing w:before="60" w:after="80"/>
      </w:pPr>
      <w:r>
        <w:rPr>
          <w:rFonts w:ascii="Arial" w:hAnsi="Arial"/>
          <w:sz w:val="22"/>
        </w:rPr>
        <w:t>Date / Vehicle / Mileage / Technician / Bay / Service Type</w:t>
      </w:r>
    </w:p>
    <w:p>
      <w:pPr>
        <w:spacing w:before="60" w:after="80"/>
      </w:pPr>
      <w:r>
        <w:rPr>
          <w:rFonts w:ascii="Arial" w:hAnsi="Arial"/>
          <w:sz w:val="22"/>
        </w:rPr>
        <w:t>💡 Instructor circula en silencio. Anota errores G/V/Sp/WO con lápiz. NO interrumpir.</w:t>
      </w:r>
    </w:p>
    <w:p>
      <w:pPr>
        <w:spacing w:before="60" w:after="80"/>
      </w:pPr>
      <w:r>
        <w:rPr>
          <w:rFonts w:ascii="Arial" w:hAnsi="Arial"/>
          <w:b/>
          <w:sz w:val="22"/>
        </w:rPr>
        <w:t>4:00–4:10 · Finalización: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"5 minutes left — complete your checklist. Add at least 2 observations in English: 'There is a ___' or 'The ___ is ___'. These are required."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WHILE-F — PM-2.4 Act 3: Peer Review con Lista de verificación No 2 (4:10–4:40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"Swap your checklist with your partner. You have the verification list — 10 criteria. Check your partner's document. Write your feedback IN ENGLISH using these phrases: 'I think the ___ is missing.' or 'I see a mistake in ___.' You have 15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"Do you review your own checklist? — No, your partner's. How many criteria? — 10. What language? — English only. What phrases? — 'I think...' and 'I see...'. Time? — 15 minutes.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Lista de verificación No 2 — 10 Criterios (0.5 pt c/u = 5 pts):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El checklist tiene mínimo 8 ítems verificados.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Cada ítem usa vocabulario técnico correcto del Toolbelt.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Hay mínimo 2 observaciones escritas en inglés.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El estado del bay está justificado en inglés.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El Work Order tiene mínimo 6 campos completos.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Usa correctamente There is/are en observaciones.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Usa correctamente imperativos en acciones requeridas.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Usa preposiciones de lugar para ubicar herramientas.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Ortografía correcta en términos del Toolbelt.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El documento es legible, organizado y completo.</w:t>
      </w:r>
    </w:p>
    <w:p>
      <w:pPr>
        <w:spacing w:before="60" w:after="80"/>
      </w:pPr>
      <w:r>
        <w:rPr>
          <w:rFonts w:ascii="Arial" w:hAnsi="Arial"/>
          <w:b/>
          <w:sz w:val="22"/>
        </w:rPr>
        <w:t>4:25–4:40 · Share oral del peer review (15 min):</w:t>
      </w:r>
    </w:p>
    <w:p>
      <w:pPr>
        <w:spacing w:before="60" w:after="80"/>
      </w:pPr>
      <w:r>
        <w:rPr>
          <w:rFonts w:ascii="Arial" w:hAnsi="Arial"/>
          <w:sz w:val="22"/>
        </w:rPr>
        <w:t>3 pares comparten 1 feedback de su revisión.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"What did you write for your partner? In English, please."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WRAP-UP (4:40–5:10 · 20 min)</w:t>
      </w:r>
    </w:p>
    <w:p>
      <w:pPr>
        <w:pStyle w:val="Heading3"/>
      </w:pPr>
      <w:r>
        <w:t>4:40–4:50 · Recogida de evidencias — protocolo</w:t>
      </w:r>
    </w:p>
    <w:p>
      <w:pPr>
        <w:spacing w:before="60" w:after="80"/>
      </w:pPr>
      <w:r>
        <w:rPr>
          <w:rFonts w:ascii="Arial" w:hAnsi="Arial"/>
          <w:b/>
          <w:sz w:val="22"/>
        </w:rPr>
        <w:t>CRÍTICO:</w:t>
      </w:r>
      <w:r>
        <w:rPr>
          <w:rFonts w:ascii="Arial" w:hAnsi="Arial"/>
          <w:sz w:val="22"/>
        </w:rPr>
        <w:t xml:space="preserve"> Recoger los TRES documentos que forman la Evidencia 2: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Daily Inspection Checklist (con marcas G/V/Sp/WO del instructor)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Work Order header (con marcas)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Lista de verificación No 2 del peer review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"Pass your documents to me — all three. Checklist, Work Order, and the verification list. These three together are your Evidencia 2."</w:t>
      </w:r>
    </w:p>
    <w:p>
      <w:pPr>
        <w:pStyle w:val="Heading3"/>
      </w:pPr>
      <w:r>
        <w:t>4:50–4:57 · Closing Teacher Talk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 wrote a technical document in English today. 8 inspection items. 6 Work Order fields. In English. That's real. Next class — you listen to a real safety briefing in Bay 2 — Carlos Mendoza and Valentina Cruz. Practice your vocabulary at home."</w:t>
      </w:r>
    </w:p>
    <w:p>
      <w:pPr>
        <w:pStyle w:val="Heading3"/>
      </w:pPr>
      <w:r>
        <w:t>4:57–5:10 · Trabajo autónomo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things for home. One: take your Safety Report Bay 3 — correct the G/V/Sp/WO marks in the margin. Rewrite the corrected sentences. Two: use the 10 criteria from the verification list to self-evaluate your own checklist. Three: preview — listen to the Bay 2 Safety Briefing audio on Moodle — one time. Note: the characters, the topic, and 3 words you recognize."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Error Log — Respuestas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Corrección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Código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for leak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for leaks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(plural)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to leave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leave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(base form)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is tools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are tools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(plural)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are a spill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is a spill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(singular)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in the workbench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on the workbench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(preposición)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next the bay door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next to the bay door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(next to)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checks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Don't check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(base form)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is no goggles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There are no goggles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(plural)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CORRECTA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on near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near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 (preposición doble)</w:t>
            </w:r>
          </w:p>
        </w:tc>
      </w:tr>
    </w:tbl>
    <w:p/>
    <w:p>
      <w:pPr>
        <w:pStyle w:val="Heading3"/>
      </w:pPr>
      <w:r>
        <w:t>Grammar Stations — Respuestas modelo</w:t>
      </w:r>
    </w:p>
    <w:p>
      <w:pPr>
        <w:spacing w:before="60" w:after="80"/>
      </w:pPr>
      <w:r>
        <w:rPr>
          <w:rFonts w:ascii="Arial" w:hAnsi="Arial"/>
          <w:b/>
          <w:sz w:val="22"/>
        </w:rPr>
        <w:t>Station A (Imperativo):</w:t>
      </w:r>
      <w:r>
        <w:rPr>
          <w:rFonts w:ascii="Arial" w:hAnsi="Arial"/>
          <w:sz w:val="22"/>
        </w:rPr>
        <w:t xml:space="preserve"> Check / Tighten / Replace / Clean / use / leave</w:t>
      </w:r>
    </w:p>
    <w:p>
      <w:pPr>
        <w:spacing w:before="60" w:after="80"/>
      </w:pPr>
      <w:r>
        <w:rPr>
          <w:rFonts w:ascii="Arial" w:hAnsi="Arial"/>
          <w:b/>
          <w:sz w:val="22"/>
        </w:rPr>
        <w:t>Station B (There is/are) — ejemplos aceptables: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There is a spill near the bay door.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There are tools on the floor.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There is no fire extinguisher in Bay 3.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Is there a floor jack in Bay 1?</w:t>
      </w:r>
    </w:p>
    <w:p>
      <w:pPr>
        <w:spacing w:before="60" w:after="80"/>
      </w:pPr>
      <w:r>
        <w:rPr>
          <w:rFonts w:ascii="Arial" w:hAnsi="Arial"/>
          <w:b/>
          <w:sz w:val="22"/>
        </w:rPr>
        <w:t>Station C (Preposiciones):</w:t>
      </w:r>
      <w:r>
        <w:rPr>
          <w:rFonts w:ascii="Arial" w:hAnsi="Arial"/>
          <w:sz w:val="22"/>
        </w:rPr>
        <w:t xml:space="preserve"> on / next to / under / near / in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Error Log:</w:t>
      </w:r>
      <w:r>
        <w:rPr>
          <w:rFonts w:ascii="Arial" w:hAnsi="Arial"/>
          <w:sz w:val="21"/>
        </w:rPr>
        <w:t xml:space="preserve"> crear 2 oraciones propias con error deliberado → dar al compañero para corregir.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Producción:</w:t>
      </w:r>
      <w:r>
        <w:rPr>
          <w:rFonts w:ascii="Arial" w:hAnsi="Arial"/>
          <w:sz w:val="21"/>
        </w:rPr>
        <w:t xml:space="preserve"> añadir una sección de "Required Actions" al checklist usando imperativos negativos (Don't...).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Peer Review:</w:t>
      </w:r>
      <w:r>
        <w:rPr>
          <w:rFonts w:ascii="Arial" w:hAnsi="Arial"/>
          <w:sz w:val="21"/>
        </w:rPr>
        <w:t xml:space="preserve"> escribir un feedback completo de 3–4 frases por criterio (no solo ✓/✗).</w:t>
      </w:r>
    </w:p>
    <w:p>
      <w:pPr>
        <w:pStyle w:val="Heading3"/>
      </w:pPr>
      <w:r>
        <w:t>Need More Support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Discovery First:</w:t>
      </w:r>
      <w:r>
        <w:rPr>
          <w:rFonts w:ascii="Arial" w:hAnsi="Arial"/>
          <w:sz w:val="21"/>
        </w:rPr>
        <w:t xml:space="preserve"> si el grupo no puede inferir la regla del imperativo → OK usar la L1 para verificar comprensión de la regla, pero el Formula Box se presenta igual como confirmación.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Producción individual:</w:t>
      </w:r>
      <w:r>
        <w:rPr>
          <w:rFonts w:ascii="Arial" w:hAnsi="Arial"/>
          <w:sz w:val="21"/>
        </w:rPr>
        <w:t xml:space="preserve"> reducir el mínimo a 6 ítems (no 8) si hay bloqueo de producción. Mantener el mínimo de 2 observaciones.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Error Log:</w:t>
      </w:r>
      <w:r>
        <w:rPr>
          <w:rFonts w:ascii="Arial" w:hAnsi="Arial"/>
          <w:sz w:val="21"/>
        </w:rPr>
        <w:t xml:space="preserve"> trabajar en pares (no individual) si el nivel de competencia es muy bajo. Los dos comparten la misma hoja.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Peer Review:</w:t>
      </w:r>
      <w:r>
        <w:rPr>
          <w:rFonts w:ascii="Arial" w:hAnsi="Arial"/>
          <w:sz w:val="21"/>
        </w:rPr>
        <w:t xml:space="preserve"> aprendices pueden usar L1 para comentar oralmente al par PERO el feedback escrito en la lista de verificación debe ser en inglés.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S3)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¿Seguiste el protocolo Discovery First — el grupo infirió la regla ANTES de ver el Formula Box completo?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¿Recogiste los TRES documentos de Evidencia 2 (Checklist + Work Order + Lista verificación No 2)?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¿Marcaste los documentos de los aprendices con códigos G/V/Sp/WO en lápiz (para corrección autónoma)?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Language Bank del tablero quedó como PM-2.9 F1 injection visible? ¿Lo señalaste explícitamente como Function 1?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¿Recordaste a los aprendices el preview de S4 (audio Bay 2 Safety Briefing en Moodle)?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pm-3-2-s3.md · DIESEL-2026-04-19 · status: pending_review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S4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S4: Tuning In &amp; Speaking Up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Apropiación — Comprensión Auditiva + Producción Oral (3.3)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PM-2.6 (Listening — The Auditory Anchor) + PM-2.8 (Speaking — The Mission)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310 min instructivos + 20 min break = 330 min pared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15% · </w:t>
      </w:r>
      <w:r>
        <w:rPr>
          <w:rFonts w:ascii="Arial" w:hAnsi="Arial"/>
          <w:b/>
          <w:sz w:val="22"/>
        </w:rPr>
        <w:t>Gramática activa:</w:t>
      </w:r>
      <w:r>
        <w:rPr>
          <w:rFonts w:ascii="Arial" w:hAnsi="Arial"/>
          <w:sz w:val="22"/>
        </w:rPr>
        <w:t xml:space="preserve"> Gr5 CONSOLIDA (imperativo) + Gr7 INTRO (can/can't)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Cuestionario No 3 (Listening — 5 pts) + Escala de estimación No 4 (Speaking — 5 pts)</w:t>
      </w:r>
    </w:p>
    <w:p>
      <w:pPr>
        <w:spacing w:before="60" w:after="80"/>
      </w:pPr>
      <w:r>
        <w:rPr>
          <w:rFonts w:ascii="Arial" w:hAnsi="Arial"/>
          <w:b/>
          <w:sz w:val="22"/>
        </w:rPr>
        <w:t>PM-2.9 Injection:</w:t>
      </w:r>
      <w:r>
        <w:rPr>
          <w:rFonts w:ascii="Arial" w:hAnsi="Arial"/>
          <w:sz w:val="22"/>
        </w:rPr>
        <w:t xml:space="preserve"> F4 (Reportar al supervisor) + F5 (Confirmar comprensión) — Workshop Readiness Report IS F4.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Cuestionario No 3 (5 ítems comprensión auditiva) — </w:t>
      </w:r>
      <w:r>
        <w:rPr>
          <w:rFonts w:ascii="Arial" w:hAnsi="Arial"/>
          <w:b/>
          <w:sz w:val="20"/>
        </w:rPr>
        <w:t>NO distribuir hasta después del audio ×2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Script 'Bay 2 Safety Briefing' (1 por par) — </w:t>
      </w:r>
      <w:r>
        <w:rPr>
          <w:rFonts w:ascii="Arial" w:hAnsi="Arial"/>
          <w:b/>
          <w:sz w:val="20"/>
        </w:rPr>
        <w:t>SOLO para Act 3 PM-2.6 + PM-2.8, DESPUÉS del Cuestionario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Stock Card A — Bay Status (Workshop Readiness Report scaffold)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Stock Card B — Sentence Starters (oral report support)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Chunk Cards de pronunciación — set 5 términos (spill, goggles, extinguisher, hazard, bay door)</w:t>
      </w:r>
    </w:p>
    <w:p>
      <w:pPr>
        <w:pStyle w:val="Heading3"/>
      </w:pPr>
      <w:r>
        <w:t>Impresos —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Escala de estimación No 4 (1 por aprendiz) — evaluar Round 3 únicamente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Cuestionario No 3 respuestas</w:t>
      </w:r>
    </w:p>
    <w:p>
      <w:pPr>
        <w:pStyle w:val="Heading3"/>
      </w:pPr>
      <w:r>
        <w:t>Tecnología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 xml:space="preserve">☐  Audio 'Bay 2 Safety Briefing' (TTS, 0.85x, ~2 min) — Moodle + </w:t>
      </w:r>
      <w:r>
        <w:rPr>
          <w:rFonts w:ascii="Arial" w:hAnsi="Arial"/>
          <w:b/>
          <w:sz w:val="20"/>
        </w:rPr>
        <w:t>USB backup obligatorio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Parlante Bluetooth + computador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Imagen Bay 2 proyectada durante Act 1 + Act 2 de PM-2.6</w:t>
      </w:r>
    </w:p>
    <w:p>
      <w:pPr>
        <w:pStyle w:val="Heading3"/>
      </w:pPr>
      <w:r>
        <w:t>Plan B audio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Si sistema de audio falla: instructor lee script en voz alta a velocidad controlada (0.85x simulada). Voz más grave para Carlos, más aguda para Valentina. El Cuestionario se aplica igualmente — sin script, sin audio adicional.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S4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S4: TUNING IN &amp; SPEAKING UP — HEAR IT, UNDERSTAND IT, REPORT IT 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├─────────────────────────┬────────────────────────────────────────────┤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PRE-LISTENING          │  WORKSHOP READINESS REPORT (PM-2.9 F4+F5) │</w:t>
        <w:br/>
      </w:r>
      <w:r>
        <w:rPr>
          <w:rFonts w:ascii="Courier New" w:hAnsi="Courier New"/>
          <w:color w:val="1C2B3C"/>
          <w:sz w:val="18"/>
        </w:rPr>
        <w:t>│  KEY WORDS:             │                                            │</w:t>
        <w:br/>
      </w:r>
      <w:r>
        <w:rPr>
          <w:rFonts w:ascii="Courier New" w:hAnsi="Courier New"/>
          <w:color w:val="1C2B3C"/>
          <w:sz w:val="18"/>
        </w:rPr>
        <w:t>│  spill ●               │  Santiago Ríos → Carlos Mendoza:           │</w:t>
        <w:br/>
      </w:r>
      <w:r>
        <w:rPr>
          <w:rFonts w:ascii="Courier New" w:hAnsi="Courier New"/>
          <w:color w:val="1C2B3C"/>
          <w:sz w:val="18"/>
        </w:rPr>
        <w:t>│  goggles ●○            │  "Bay ___ is ready, Carlos."               │</w:t>
        <w:br/>
      </w:r>
      <w:r>
        <w:rPr>
          <w:rFonts w:ascii="Courier New" w:hAnsi="Courier New"/>
          <w:color w:val="1C2B3C"/>
          <w:sz w:val="18"/>
        </w:rPr>
        <w:t>│  floor jack ● ●         │  "The floor jack is OK — no leaks."        │</w:t>
        <w:br/>
      </w:r>
      <w:r>
        <w:rPr>
          <w:rFonts w:ascii="Courier New" w:hAnsi="Courier New"/>
          <w:color w:val="1C2B3C"/>
          <w:sz w:val="18"/>
        </w:rPr>
        <w:t>│  fire extinguisher      │  "There is a problem with ___."            │</w:t>
        <w:br/>
      </w:r>
      <w:r>
        <w:rPr>
          <w:rFonts w:ascii="Courier New" w:hAnsi="Courier New"/>
          <w:color w:val="1C2B3C"/>
          <w:sz w:val="18"/>
        </w:rPr>
        <w:t>│    FIRE ex-TING-guish-er│  "The ___ is not working."                 │</w:t>
        <w:br/>
      </w:r>
      <w:r>
        <w:rPr>
          <w:rFonts w:ascii="Courier New" w:hAnsi="Courier New"/>
          <w:color w:val="1C2B3C"/>
          <w:sz w:val="18"/>
        </w:rPr>
        <w:t>│  bay door ● ●           │                                            │</w:t>
        <w:br/>
      </w:r>
      <w:r>
        <w:rPr>
          <w:rFonts w:ascii="Courier New" w:hAnsi="Courier New"/>
          <w:color w:val="1C2B3C"/>
          <w:sz w:val="18"/>
        </w:rPr>
        <w:t>│  hazard HAZ-ard ●○      │  FUNCTION 5 — CONFIRMING:                 │</w:t>
        <w:br/>
      </w:r>
      <w:r>
        <w:rPr>
          <w:rFonts w:ascii="Courier New" w:hAnsi="Courier New"/>
          <w:color w:val="1C2B3C"/>
          <w:sz w:val="18"/>
        </w:rPr>
        <w:t>│                         │  "Understood." / "Got it."                 │</w:t>
        <w:br/>
      </w:r>
      <w:r>
        <w:rPr>
          <w:rFonts w:ascii="Courier New" w:hAnsi="Courier New"/>
          <w:color w:val="1C2B3C"/>
          <w:sz w:val="18"/>
        </w:rPr>
        <w:t>│  LISTENING RULES:       │  "I'll do it now."                         │</w:t>
        <w:br/>
      </w:r>
      <w:r>
        <w:rPr>
          <w:rFonts w:ascii="Courier New" w:hAnsi="Courier New"/>
          <w:color w:val="1C2B3C"/>
          <w:sz w:val="18"/>
        </w:rPr>
        <w:t>│  First play: GIST only  │  "Sorry, can you repeat that?"             │</w:t>
        <w:br/>
      </w:r>
      <w:r>
        <w:rPr>
          <w:rFonts w:ascii="Courier New" w:hAnsi="Courier New"/>
          <w:color w:val="1C2B3C"/>
          <w:sz w:val="18"/>
        </w:rPr>
        <w:t>│  Second play: DETAIL    │                                            │</w:t>
        <w:br/>
      </w:r>
      <w:r>
        <w:rPr>
          <w:rFonts w:ascii="Courier New" w:hAnsi="Courier New"/>
          <w:color w:val="1C2B3C"/>
          <w:sz w:val="18"/>
        </w:rPr>
        <w:t>│  Cuestionario: NO script│  Gr7 INTRO — can / can't:                 │</w:t>
        <w:br/>
      </w:r>
      <w:r>
        <w:rPr>
          <w:rFonts w:ascii="Courier New" w:hAnsi="Courier New"/>
          <w:color w:val="1C2B3C"/>
          <w:sz w:val="18"/>
        </w:rPr>
        <w:t>│  NO extra audio         │  "I can check the floor jack."             │</w:t>
        <w:br/>
      </w:r>
      <w:r>
        <w:rPr>
          <w:rFonts w:ascii="Courier New" w:hAnsi="Courier New"/>
          <w:color w:val="1C2B3C"/>
          <w:sz w:val="18"/>
        </w:rPr>
        <w:t>│                         │  "I can't start without the checklist."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└─────────────────────────┴────────────────────────────────────────────┘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310 min instructivos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SET-UP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S3 + Pre-listening vocab activation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PM-2.6 Act 1 — Pre-listening: vocab + imagen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0:35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PM-2.6 Act 2 — Audio ×2 + Cuestionario No 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PM-2.6 Act 3 — Role play con script (puente PM-2.8)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2:05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PM-2.8 Act 1 — Modelo oral + Gr7 INTRO + Pronunciación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PM-2.8 Act 2 — Round 1 (guided) + Round 2 (semi-guided)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PM-2.8 Act 3 — Round 3 libre (Evidencia 4)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Feedback post-role play + autónomo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4:50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Buffer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Administración / cuestionarios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5:10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Verificación:</w:t>
      </w:r>
      <w:r>
        <w:rPr>
          <w:rFonts w:ascii="Arial" w:hAnsi="Arial"/>
          <w:sz w:val="22"/>
        </w:rPr>
        <w:t xml:space="preserve"> 15+20+40+30+20+40+55+50+20+20 = 310 ✓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SET-UP DETALLADO (0:00–0:15)</w:t>
      </w:r>
    </w:p>
    <w:p>
      <w:pPr>
        <w:pStyle w:val="Heading3"/>
      </w:pPr>
      <w:r>
        <w:t>0:00–0:07 · Revisión autónomo S3 + entrega documentos corregidos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morning. First — your Safety Report from last class. I marked grammar codes in the margin. G, V, Sp, WO. You corrected them at home — right? (Pausa.) Show your partner your corrections — 2 minutes."</w:t>
      </w:r>
    </w:p>
    <w:p>
      <w:pPr>
        <w:spacing w:before="60" w:after="80"/>
      </w:pPr>
      <w:r>
        <w:rPr>
          <w:rFonts w:ascii="Arial" w:hAnsi="Arial"/>
          <w:sz w:val="22"/>
        </w:rPr>
        <w:t>💡 Si pocos aprendices hicieron las correcciones — NO penalizar. Dar 3 minutos en clase para hacer la corrección más frecuente.</w:t>
      </w:r>
    </w:p>
    <w:p>
      <w:pPr>
        <w:pStyle w:val="Heading3"/>
      </w:pPr>
      <w:r>
        <w:t>0:07–0:15 · Preview del audio + objetivo de la sesión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you listen first. I'll play the audio two times. First time: just listen — what is the situation? Who is speaking? Second time: listen for specific details. Then — no audio, no script — you answer 5 questions. After that — you speak."</w:t>
      </w:r>
    </w:p>
    <w:p>
      <w:pPr>
        <w:spacing w:before="60" w:after="80"/>
      </w:pPr>
      <w:r>
        <w:rPr>
          <w:rFonts w:ascii="Arial" w:hAnsi="Arial"/>
          <w:sz w:val="22"/>
        </w:rPr>
        <w:t>Proyectar imagen Bay 2. No mostrar script todavía.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WHILE DETALLADO</w:t>
      </w:r>
    </w:p>
    <w:p>
      <w:pPr>
        <w:pStyle w:val="Heading3"/>
      </w:pPr>
      <w:r>
        <w:t>WHILE-A — PM-2.6 Act 1: Pre-listening (0:15–0:35 · 20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0:15–0:25 · Vocabulary activation (10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"Before we listen — 6 key words from the audio. You know them from the Word Wall. Let's drill pronunciation — these are the stressed words in the audio. Repeat after me."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Stress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Señal en el audio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spill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SPILL ●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"There's a spill near the bay door."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goggles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GOG-gles ●○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"Gloves and goggles — check."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floor jack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FLOOR JACK ● ●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"Floor jack — check for leaks."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fire extinguisher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FIRE ex-TING-guish-er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"Is it clear? Next to the door."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bay door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BAY DOOR ● ●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"...near the bay door."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hazard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HAZ-ard ●○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"That's a hazard."</w:t>
            </w:r>
          </w:p>
        </w:tc>
      </w:tr>
    </w:tbl>
    <w:p/>
    <w:p>
      <w:pPr>
        <w:spacing w:before="60" w:after="80"/>
      </w:pPr>
      <w:r>
        <w:rPr>
          <w:rFonts w:ascii="Arial" w:hAnsi="Arial"/>
          <w:sz w:val="22"/>
        </w:rPr>
        <w:t xml:space="preserve">Backchaining: </w:t>
      </w:r>
      <w:r>
        <w:rPr>
          <w:rFonts w:ascii="Arial" w:hAnsi="Arial"/>
          <w:i/>
          <w:sz w:val="22"/>
        </w:rPr>
        <w:t>"-guish-er → extinguish-er → fire extinguisher"</w:t>
      </w:r>
    </w:p>
    <w:p>
      <w:pPr>
        <w:spacing w:before="60" w:after="80"/>
      </w:pPr>
      <w:r>
        <w:rPr>
          <w:rFonts w:ascii="Arial" w:hAnsi="Arial"/>
          <w:b/>
          <w:sz w:val="22"/>
        </w:rPr>
        <w:t>0:25–0:35 · Pre-listening prediction (10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Bay 2. (Señalar imagen proyectada.) Carlos Mendoza and Valentina Cruz are doing the Monday morning safety check. Predict: what will they check? Write 3 items on a post-it. Share with your partner."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WHILE-B — PM-2.6 Act 2: Audio ×2 + Cuestionario No 3 (0:35–1:15 · 40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⚠️ CRÍTICO — Secuencia del Cuestionario: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Audio GIST (primera vez) → 0 segundos de pausa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Audio DETAIL (segunda vez, con imagen) → distribuir cuestionario INMEDIATAMENTE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Cuestionario: 15 min, sin script, sin audio adicional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Recoger cuestionarios ANTES de dar cualquier feedback oral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SOLO después: distribuir el script para el role play</w:t>
      </w:r>
    </w:p>
    <w:p>
      <w:pPr>
        <w:spacing w:before="60" w:after="80"/>
      </w:pPr>
      <w:r>
        <w:rPr>
          <w:rFonts w:ascii="Arial" w:hAnsi="Arial"/>
          <w:b/>
          <w:sz w:val="22"/>
        </w:rPr>
        <w:t>0:35–0:40 · Primera reproducción — GIST: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"I'll play the audio. First time — just listen. Don't write. What is the situation? Who is speaking? What is the main topic?"</w:t>
      </w:r>
    </w:p>
    <w:p>
      <w:pPr>
        <w:spacing w:before="60" w:after="80"/>
      </w:pPr>
      <w:r>
        <w:rPr>
          <w:rFonts w:ascii="Arial" w:hAnsi="Arial"/>
          <w:sz w:val="22"/>
        </w:rPr>
        <w:t>Reproducir audio completo (~2 min).</w:t>
      </w:r>
    </w:p>
    <w:p>
      <w:pPr>
        <w:spacing w:before="60" w:after="80"/>
      </w:pPr>
      <w:r>
        <w:rPr>
          <w:rFonts w:ascii="Arial" w:hAnsi="Arial"/>
          <w:b/>
          <w:sz w:val="22"/>
        </w:rPr>
        <w:t>0:40–0:45 · Check de gist (5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"What did you understand? Who is speaking? (Carlos and Valentina.) What are they doing? (Safety check, Bay 2.) What problem do they find? (A spill.)"</w:t>
      </w:r>
    </w:p>
    <w:p>
      <w:pPr>
        <w:spacing w:before="60" w:after="80"/>
      </w:pPr>
      <w:r>
        <w:rPr>
          <w:rFonts w:ascii="Arial" w:hAnsi="Arial"/>
          <w:b/>
          <w:sz w:val="22"/>
        </w:rPr>
        <w:t>0:45–0:50 · Segunda reproducción — DETAIL (con imagen Bay 2):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"Second time — now listen for details. Look at the image of Bay 2. Where is the spill? Where is the fire extinguisher? Is the floor jack OK?"</w:t>
      </w:r>
    </w:p>
    <w:p>
      <w:pPr>
        <w:spacing w:before="60" w:after="80"/>
      </w:pPr>
      <w:r>
        <w:rPr>
          <w:rFonts w:ascii="Arial" w:hAnsi="Arial"/>
          <w:sz w:val="22"/>
        </w:rPr>
        <w:t>Reproducir audio completo.</w:t>
      </w:r>
    </w:p>
    <w:p>
      <w:pPr>
        <w:spacing w:before="60" w:after="80"/>
      </w:pPr>
      <w:r>
        <w:rPr>
          <w:rFonts w:ascii="Arial" w:hAnsi="Arial"/>
          <w:b/>
          <w:sz w:val="22"/>
        </w:rPr>
        <w:t>0:50–0:55 · Distribuir Cuestionario No 3 + instrucciones: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"Cuestionario No 3. 5 questions. 15 minutes. No script. No audio. Just you.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"Can you use the script? — No. More audio? — No. How long? — 15 minutes.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0:55–1:10 · Cuestionario (15 min silencio):</w:t>
      </w:r>
    </w:p>
    <w:p>
      <w:pPr>
        <w:spacing w:before="60" w:after="80"/>
      </w:pPr>
      <w:r>
        <w:rPr>
          <w:rFonts w:ascii="Arial" w:hAnsi="Arial"/>
          <w:b/>
          <w:sz w:val="22"/>
        </w:rPr>
        <w:t>1:10–1:15 · Recoger cuestionarios: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"Time. Pass your cuestionario to me. Now — I'll give you the script."</w:t>
      </w:r>
    </w:p>
    <w:p>
      <w:pPr>
        <w:spacing w:before="60" w:after="80"/>
      </w:pPr>
      <w:r>
        <w:rPr>
          <w:rFonts w:ascii="Arial" w:hAnsi="Arial"/>
          <w:sz w:val="22"/>
        </w:rPr>
        <w:t>Distribuir el script del diálogo (1 por par).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WHILE-C — PM-2.6 Act 3: Role Play con script (1:15–1:45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read the script with your partner. One person is Carlos Mendoza — Lead Technician. One person is Valentina Cruz — Safety Officer. Read it together — 5 minutes. Then switch roles."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"Do you read alone? — No, with partner. Which roles? — Carlos and Valentina. Do you memorize? — No, read from script. Switch roles after how long? — 5 minutes.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1:15–1:30 · Lectura en pares × 2 rondas:</w:t>
      </w:r>
    </w:p>
    <w:p>
      <w:pPr>
        <w:spacing w:before="60" w:after="80"/>
      </w:pPr>
      <w:r>
        <w:rPr>
          <w:rFonts w:ascii="Arial" w:hAnsi="Arial"/>
          <w:sz w:val="22"/>
        </w:rPr>
        <w:t>Round A: Aprendiz A = Carlos / Aprendiz B = Valentina (5 min)</w:t>
      </w:r>
    </w:p>
    <w:p>
      <w:pPr>
        <w:spacing w:before="60" w:after="80"/>
      </w:pPr>
      <w:r>
        <w:rPr>
          <w:rFonts w:ascii="Arial" w:hAnsi="Arial"/>
          <w:sz w:val="22"/>
        </w:rPr>
        <w:t>Round B: cambio de roles (5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1:30–1:40 · Mini plenaria — comprensión funcional: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"In the script — which sentences are imperatives? Which sentences use 'There is/are'? Which sentences use prepositions of place? Point to them."</w:t>
      </w:r>
    </w:p>
    <w:p>
      <w:pPr>
        <w:spacing w:before="60" w:after="80"/>
      </w:pPr>
      <w:r>
        <w:rPr>
          <w:rFonts w:ascii="Arial" w:hAnsi="Arial"/>
          <w:sz w:val="22"/>
        </w:rPr>
        <w:t>Señalar 2–3 ejemplos por estructura. Conexión explícita con S3.</w:t>
      </w:r>
    </w:p>
    <w:p>
      <w:pPr>
        <w:spacing w:before="60" w:after="80"/>
      </w:pPr>
      <w:r>
        <w:rPr>
          <w:rFonts w:ascii="Arial" w:hAnsi="Arial"/>
          <w:b/>
          <w:sz w:val="22"/>
        </w:rPr>
        <w:t>1:40–1:45 · PM-2.9 F4+F5 injection: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look at the last two lines of the script: 'Bay 2 is ready, Carlos.' and 'Checklist complete.' These are Function 4 — Reporting to the supervisor. And when Santiago says 'Understood. I'll do it now.' — that's Function 5 — Confirming understanding. We study these formally in Session 5. But you already used them."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1:45–2:05 · BREAK (20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WHILE-D — PM-2.8 Act 1: Modelo oral + Gr7 + Pronunciación (2:05–2:45 · 40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2:05–2:15 · Distribución Stock Cards + presentación del task: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"New task. Workshop Readiness Report. You are Santiago Ríos. You report to Carlos Mendoza — I am Carlos. 'Bay 2 is ready, Carlos. The floor jack is OK — no leaks. The goggles and gloves are in the toolbox. There is a spill near the bay door — I cleaned it. Bay 2 is ready to start.' That's the model. Now I'll model it again — slowly."</w:t>
      </w:r>
    </w:p>
    <w:p>
      <w:pPr>
        <w:spacing w:before="60" w:after="80"/>
      </w:pPr>
      <w:r>
        <w:rPr>
          <w:rFonts w:ascii="Arial" w:hAnsi="Arial"/>
          <w:sz w:val="22"/>
        </w:rPr>
        <w:t>Distribución: Stock Card A (Bay Status) + Stock Card B (Sentence Starters).</w:t>
      </w:r>
    </w:p>
    <w:p>
      <w:pPr>
        <w:spacing w:before="60" w:after="80"/>
      </w:pPr>
      <w:r>
        <w:rPr>
          <w:rFonts w:ascii="Arial" w:hAnsi="Arial"/>
          <w:b/>
          <w:sz w:val="22"/>
        </w:rPr>
        <w:t>2:15–2:25 · Gr7 INTRO — can/can't (10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"Before we practice — one new structure. Can. 'I can check the floor jack.' 'I can't start without the checklist.' Can = ability. Can't = not able. In the Workshop Readiness Report: 'The lift can handle 2 tons.' Very useful."</w:t>
      </w:r>
    </w:p>
    <w:p>
      <w:pPr>
        <w:spacing w:before="60" w:after="80"/>
      </w:pPr>
      <w:r>
        <w:rPr>
          <w:rFonts w:ascii="Arial" w:hAnsi="Arial"/>
          <w:sz w:val="22"/>
        </w:rPr>
        <w:t>Construir en pizarra: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I can + base form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I can't + base form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Can you + base form?</w:t>
      </w:r>
    </w:p>
    <w:p>
      <w:pPr>
        <w:spacing w:before="60" w:after="80"/>
      </w:pPr>
      <w:r>
        <w:rPr>
          <w:rFonts w:ascii="Arial" w:hAnsi="Arial"/>
          <w:b/>
          <w:sz w:val="22"/>
        </w:rPr>
        <w:t>2:25–2:45 · Pronunciation + Choral Drilling (20 min):</w:t>
      </w:r>
    </w:p>
    <w:p>
      <w:pPr>
        <w:spacing w:before="60" w:after="80"/>
      </w:pPr>
      <w:r>
        <w:rPr>
          <w:rFonts w:ascii="Arial" w:hAnsi="Arial"/>
          <w:sz w:val="22"/>
        </w:rPr>
        <w:t>Chunk Cards de pronunciación — 5 términos difíciles del reporte oral: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maintenance</w:t>
      </w:r>
      <w:r>
        <w:rPr>
          <w:rFonts w:ascii="Arial" w:hAnsi="Arial"/>
          <w:sz w:val="21"/>
        </w:rPr>
        <w:t xml:space="preserve"> — MAIN-te-nance → backchaining: </w:t>
      </w:r>
      <w:r>
        <w:rPr>
          <w:rFonts w:ascii="Arial" w:hAnsi="Arial"/>
          <w:i/>
          <w:sz w:val="21"/>
        </w:rPr>
        <w:t>-nance → tenance → maintenance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inspection</w:t>
      </w:r>
      <w:r>
        <w:rPr>
          <w:rFonts w:ascii="Arial" w:hAnsi="Arial"/>
          <w:sz w:val="21"/>
        </w:rPr>
        <w:t xml:space="preserve"> — in-SPEC-tion → </w:t>
      </w:r>
      <w:r>
        <w:rPr>
          <w:rFonts w:ascii="Arial" w:hAnsi="Arial"/>
          <w:i/>
          <w:sz w:val="21"/>
        </w:rPr>
        <w:t>-tion → -ection → inspection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replacement</w:t>
      </w:r>
      <w:r>
        <w:rPr>
          <w:rFonts w:ascii="Arial" w:hAnsi="Arial"/>
          <w:sz w:val="21"/>
        </w:rPr>
        <w:t xml:space="preserve"> — re-PLACE-ment → </w:t>
      </w:r>
      <w:r>
        <w:rPr>
          <w:rFonts w:ascii="Arial" w:hAnsi="Arial"/>
          <w:i/>
          <w:sz w:val="21"/>
        </w:rPr>
        <w:t>-ment → placement → replacement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extinguisher</w:t>
      </w:r>
      <w:r>
        <w:rPr>
          <w:rFonts w:ascii="Arial" w:hAnsi="Arial"/>
          <w:sz w:val="21"/>
        </w:rPr>
        <w:t xml:space="preserve"> — ex-TING-guish-er → backchaining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readiness</w:t>
      </w:r>
      <w:r>
        <w:rPr>
          <w:rFonts w:ascii="Arial" w:hAnsi="Arial"/>
          <w:sz w:val="21"/>
        </w:rPr>
        <w:t xml:space="preserve"> — REA-di-ness</w:t>
      </w:r>
    </w:p>
    <w:p>
      <w:pPr>
        <w:spacing w:before="60" w:after="80"/>
      </w:pPr>
      <w:r>
        <w:rPr>
          <w:rFonts w:ascii="Arial" w:hAnsi="Arial"/>
          <w:sz w:val="22"/>
        </w:rPr>
        <w:t>Choral drilling: término → frase → oración completa. Mínimo 3 repeticiones de cada uno.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WHILE-E — PM-2.8 Act 2: Round 1 + Round 2 (2:45–3:40 · 55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2:45–3:00 · Round 1 — Guided (15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"Round 1. Santiago Ríos speaks — I am Carlos Mendoza. You have Stock Card A and Stock Card B — you can read from them. 90 seconds. Start."</w:t>
      </w:r>
    </w:p>
    <w:p>
      <w:pPr>
        <w:spacing w:before="60" w:after="80"/>
      </w:pPr>
      <w:r>
        <w:rPr>
          <w:rFonts w:ascii="Arial" w:hAnsi="Arial"/>
          <w:sz w:val="22"/>
        </w:rPr>
        <w:t>Estructura del report esperado (Round 1 — con apoyo):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"Bay ___ is ready, Carlos. The floor jack is ___. The PPE — ___. There is/are ___ ___. Bay ___ is ready to start."</w:t>
      </w:r>
    </w:p>
    <w:p>
      <w:pPr>
        <w:spacing w:before="60" w:after="80"/>
      </w:pPr>
      <w:r>
        <w:rPr>
          <w:rFonts w:ascii="Arial" w:hAnsi="Arial"/>
          <w:sz w:val="22"/>
        </w:rPr>
        <w:t>💡 Todos los pares practican simultáneamente. Instructor circula — escucha sin interrumpir. Toma nota de errores frecuentes.</w:t>
      </w:r>
    </w:p>
    <w:p>
      <w:pPr>
        <w:spacing w:before="60" w:after="80"/>
      </w:pPr>
      <w:r>
        <w:rPr>
          <w:rFonts w:ascii="Arial" w:hAnsi="Arial"/>
          <w:b/>
          <w:sz w:val="22"/>
        </w:rPr>
        <w:t>3:00–3:20 · Round 2 — Semi-guided (20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"Round 2. Same report — different bay. You choose: Bay 1, Bay 2, or Bay 3. Stock Card A — yes. Stock Card B — no. Only the Bay Status card. 90 seconds. Go."</w:t>
      </w:r>
    </w:p>
    <w:p>
      <w:pPr>
        <w:spacing w:before="60" w:after="80"/>
      </w:pPr>
      <w:r>
        <w:rPr>
          <w:rFonts w:ascii="Arial" w:hAnsi="Arial"/>
          <w:sz w:val="22"/>
        </w:rPr>
        <w:t>💡 Stock Card B (sentence starters) retirada. Aprendiz debe recordar las frases o improvisar.</w:t>
      </w:r>
    </w:p>
    <w:p>
      <w:pPr>
        <w:spacing w:before="60" w:after="80"/>
      </w:pPr>
      <w:r>
        <w:rPr>
          <w:rFonts w:ascii="Arial" w:hAnsi="Arial"/>
          <w:b/>
          <w:sz w:val="22"/>
        </w:rPr>
        <w:t>3:20–3:40 · Post-Round 2 feedback (20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"Let's look at 3 frequent issues from Round 1 and Round 2."</w:t>
      </w:r>
    </w:p>
    <w:p>
      <w:pPr>
        <w:spacing w:before="60" w:after="80"/>
      </w:pPr>
      <w:r>
        <w:rPr>
          <w:rFonts w:ascii="Arial" w:hAnsi="Arial"/>
          <w:sz w:val="22"/>
        </w:rPr>
        <w:t>Escribir en pizarra (anónimo):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Error 1: </w:t>
      </w:r>
      <w:r>
        <w:rPr>
          <w:rFonts w:ascii="Arial" w:hAnsi="Arial"/>
          <w:i/>
          <w:sz w:val="21"/>
        </w:rPr>
        <w:t>"Bay 2 is ready — he's OK."</w:t>
      </w:r>
      <w:r>
        <w:rPr>
          <w:rFonts w:ascii="Arial" w:hAnsi="Arial"/>
          <w:sz w:val="21"/>
        </w:rPr>
        <w:t xml:space="preserve"> → Corrección: </w:t>
      </w:r>
      <w:r>
        <w:rPr>
          <w:rFonts w:ascii="Arial" w:hAnsi="Arial"/>
          <w:i/>
          <w:sz w:val="21"/>
        </w:rPr>
        <w:t>"The floor jack is OK."</w:t>
      </w:r>
      <w:r>
        <w:rPr>
          <w:rFonts w:ascii="Arial" w:hAnsi="Arial"/>
          <w:sz w:val="21"/>
        </w:rPr>
        <w:t xml:space="preserve"> (sujeto incorrecto)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Error 2: </w:t>
      </w:r>
      <w:r>
        <w:rPr>
          <w:rFonts w:ascii="Arial" w:hAnsi="Arial"/>
          <w:i/>
          <w:sz w:val="21"/>
        </w:rPr>
        <w:t>"There is tools."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"There are tools."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Acierto: </w:t>
      </w:r>
      <w:r>
        <w:rPr>
          <w:rFonts w:ascii="Arial" w:hAnsi="Arial"/>
          <w:i/>
          <w:sz w:val="21"/>
        </w:rPr>
        <w:t>"Bay 2 is ready, Carlos — no leaks, no spills."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"Excellent — complete report, two details."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1 (PM-2.6):</w:t>
      </w:r>
      <w:r>
        <w:rPr>
          <w:rFonts w:ascii="Arial" w:hAnsi="Arial"/>
          <w:sz w:val="22"/>
        </w:rPr>
        <w:t xml:space="preserve"> Revisar respuestas del Cuestionario No 3 en plenaria: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"Question 1: What does Carlos check first? — b: Gloves and goggles. Question 2: Where is the spill? — c: Near the bay door..."</w:t>
      </w:r>
      <w:r>
        <w:rPr>
          <w:rFonts w:ascii="Arial" w:hAnsi="Arial"/>
          <w:i/>
          <w:color w:val="1C2B3C"/>
          <w:sz w:val="22"/>
        </w:rPr>
        <w:t xml:space="preserve"> (Dar las 5 respuestas.)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WHILE-F — PM-2.8 Act 3: Round 3 libre — Evidencia 4 (3:40–4:30 · 50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⚠️ CRÍTICO — Protocolo Escala de estimación No 4: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Evaluar SOLO Round 3 (sin apoyo escrito)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FLUENCY mode completo — no interrumpir durante el report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Devolución individual escrita — no compartir puntajes oralmente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1 pregunta de seguimiento del instructor (Carlos Mendoza) por aprendiz</w:t>
      </w:r>
    </w:p>
    <w:p>
      <w:pPr>
        <w:spacing w:before="60" w:after="80"/>
      </w:pPr>
      <w:r>
        <w:rPr>
          <w:rFonts w:ascii="Arial" w:hAnsi="Arial"/>
          <w:b/>
          <w:sz w:val="22"/>
        </w:rPr>
        <w:t>3:40–3:50 · Setup Round 3: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"Round 3 — Final. No cards. No script. You are Santiago Ríos. I am Carlos Mendoza. 90 seconds. I will ask you one question after. This is the evidence — Escala de estimación No 4."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"Can you use the Stock Cards? — No. How long? — 90 seconds. Will I ask a question? — Yes, one. Is this evaluated? — Yes. Ready — who's first?"</w:t>
      </w:r>
    </w:p>
    <w:p>
      <w:pPr>
        <w:spacing w:before="60" w:after="80"/>
      </w:pPr>
      <w:r>
        <w:rPr>
          <w:rFonts w:ascii="Arial" w:hAnsi="Arial"/>
          <w:b/>
          <w:sz w:val="22"/>
        </w:rPr>
        <w:t>3:50–4:25 · Rondas individuales (35 min — ~25 aprendices × 90 seg):</w:t>
      </w:r>
    </w:p>
    <w:p>
      <w:pPr>
        <w:spacing w:before="60" w:after="80"/>
      </w:pPr>
      <w:r>
        <w:rPr>
          <w:rFonts w:ascii="Arial" w:hAnsi="Arial"/>
          <w:sz w:val="22"/>
        </w:rPr>
        <w:t>Mientras un aprendiz habla, los demás: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Completan su propia Stock Card A con Bay diferente al del hablante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Escuchan y toman nota de 1 cosa que el hablante hizo bien</w:t>
      </w:r>
    </w:p>
    <w:p>
      <w:pPr>
        <w:spacing w:before="60" w:after="80"/>
      </w:pPr>
      <w:r>
        <w:rPr>
          <w:rFonts w:ascii="Arial" w:hAnsi="Arial"/>
          <w:sz w:val="22"/>
        </w:rPr>
        <w:t>Pregunta de seguimiento de "Carlos" (elegir 1):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"Is the floor jack safe to use?"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"What about the fire extinguisher — is it clear?"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"How many tools are in the toolbox?"</w:t>
      </w:r>
    </w:p>
    <w:p>
      <w:pPr>
        <w:spacing w:before="60" w:after="80"/>
      </w:pPr>
      <w:r>
        <w:rPr>
          <w:rFonts w:ascii="Arial" w:hAnsi="Arial"/>
          <w:b/>
          <w:sz w:val="22"/>
        </w:rPr>
        <w:t>4:25–4:30 · Cierre evaluativo: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work. I'm going to give you individual feedback in writing — on your score sheet. Overall: the group was strong on reporting conditions (There is/are). The main gap was fluency — some pauses. We practice more in Session 5."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2 (PM-2.8):</w:t>
      </w:r>
      <w:r>
        <w:rPr>
          <w:rFonts w:ascii="Arial" w:hAnsi="Arial"/>
          <w:sz w:val="22"/>
        </w:rPr>
        <w:t xml:space="preserve"> Plenaria post-Round 3: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"Before we close — who can give me a complete Workshop Readiness Report in one sentence? One sentence with: bay number + 1 condition + 1 action. Voluntarios."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WRAP-UP (4:30–4:50 · 20 min)</w:t>
      </w:r>
    </w:p>
    <w:p>
      <w:pPr>
        <w:pStyle w:val="Heading3"/>
      </w:pPr>
      <w:r>
        <w:t>4:30–4:40 · PM-2.9 F4+F5 injection cierre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what you did today. You listened to a safety briefing. You reported to your supervisor in English. 'Bay 2 is ready, Carlos.' — that's Function 4. 'Understood. I'll do it now.' — that's Function 5. In Session 5 — we put all 5 communication functions together."</w:t>
      </w:r>
    </w:p>
    <w:p>
      <w:pPr>
        <w:pStyle w:val="Heading3"/>
      </w:pPr>
      <w:r>
        <w:t>4:40–4:45 · Closing Teacher Talk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Workshop Readiness Report is a real skill. In a real diesel workshop, you do this every morning. Now it's in English. Take the Stock Card home — practice for 60 seconds. You'll do it again in Session 5."</w:t>
      </w:r>
    </w:p>
    <w:p>
      <w:pPr>
        <w:pStyle w:val="Heading3"/>
      </w:pPr>
      <w:r>
        <w:t>4:45–4:50 · Trabajo autónomo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things for home. One: listen to the Bay 2 Safety Briefing audio 2 more times on Moodle — follow the script, underline words you hear clearly. Two: record your Workshop Readiness Report on your phone — minimum 60 seconds — and self-evaluate with Escala No 4. Three: preview Session 5 — read the F1–F5 chunk bank from PM-2.9 and memorize 2 phrases per function."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Cuestionario No 3 — Respuestas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Respuesta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Bloom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What does Carlos check first?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rFonts w:ascii="Arial" w:hAnsi="Arial"/>
                <w:sz w:val="20"/>
              </w:rPr>
              <w:t xml:space="preserve"> — Gloves and goggles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Where is the oil spill?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rFonts w:ascii="Arial" w:hAnsi="Arial"/>
                <w:sz w:val="20"/>
              </w:rPr>
              <w:t xml:space="preserve"> — Near the bay door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Where is the fire extinguisher?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rFonts w:ascii="Arial" w:hAnsi="Arial"/>
                <w:sz w:val="20"/>
              </w:rPr>
              <w:t xml:space="preserve"> — Next to the bay door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How does Carlos check the floor jack?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rFonts w:ascii="Arial" w:hAnsi="Arial"/>
                <w:sz w:val="20"/>
              </w:rPr>
              <w:t xml:space="preserve"> — Check for leaks and test the lift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L2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What does Valentina say at the end?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rFonts w:ascii="Arial" w:hAnsi="Arial"/>
                <w:sz w:val="20"/>
              </w:rPr>
              <w:t xml:space="preserve"> — Checklist complete. Bay 2 is ready.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L1</w:t>
            </w:r>
          </w:p>
        </w:tc>
      </w:tr>
    </w:tbl>
    <w:p/>
    <w:p>
      <w:pPr>
        <w:pStyle w:val="Heading3"/>
      </w:pPr>
      <w:r>
        <w:t>Bay 2 Safety Briefing — Script completo (referencia instructor)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Hablante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Línea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Carlos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"OK, Valentina. Let's do the Bay 2 safety check before we start."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Valentina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"Sure, Carlos. First — gloves and goggles. Check."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Carlos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"Good. Now, look at the floor. There's a spill near the bay door."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Valentina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see it. Oil spill near the door. That's a hazard. We need to clean it."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Carlos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"Right. And the fire extinguisher — is it clear?"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Valentina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"Yes. It's next to the bay door. No obstructions."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Carlos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"Good. Now the floor jack. Check for leaks and test the lift."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Valentina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"Floor jack is OK. No leaks. Lift works."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Carlos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"And the toolbox? Is everything in the right place?"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Valentina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"Toolbox is organized. All tools are in the right place."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Carlos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"Perfect. Bay 2 is ready. Let's start."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Valentina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"Checklist complete. Bay 2 is ready."</w:t>
            </w:r>
          </w:p>
        </w:tc>
      </w:tr>
    </w:tbl>
    <w:p/>
    <w:p>
      <w:pPr>
        <w:pStyle w:val="Heading3"/>
      </w:pPr>
      <w:r>
        <w:t>Escala de estimación No 4 — Criterios (Round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Peso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Informa el bay asignado con número y estado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pt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Menciona mínimo 2 condiciones del bay en inglés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pt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Usa vocabulario técnico del Toolbelt correctamente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pt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Usa There is/are correctamente en el reporte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pt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Responde la pregunta de seguimiento en inglés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pt</w:t>
            </w:r>
          </w:p>
        </w:tc>
      </w:tr>
    </w:tbl>
    <w:p/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Round 2:</w:t>
      </w:r>
      <w:r>
        <w:rPr>
          <w:rFonts w:ascii="Arial" w:hAnsi="Arial"/>
          <w:sz w:val="21"/>
        </w:rPr>
        <w:t xml:space="preserve"> improvisar sin Stock Card A ni B — reportar el bay solo con notas propias.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Round 3:</w:t>
      </w:r>
      <w:r>
        <w:rPr>
          <w:rFonts w:ascii="Arial" w:hAnsi="Arial"/>
          <w:sz w:val="21"/>
        </w:rPr>
        <w:t xml:space="preserve"> añadir la pregunta de seguimiento de "Carlos" como parte del reporte proactivo.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Script PM-2.6:</w:t>
      </w:r>
      <w:r>
        <w:rPr>
          <w:rFonts w:ascii="Arial" w:hAnsi="Arial"/>
          <w:sz w:val="21"/>
        </w:rPr>
        <w:t xml:space="preserve"> en el role play, improvisar variaciones del diálogo manteniendo la estructura.</w:t>
      </w:r>
    </w:p>
    <w:p>
      <w:pPr>
        <w:pStyle w:val="Heading3"/>
      </w:pPr>
      <w:r>
        <w:t>Need More Support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Pre-listening:</w:t>
      </w:r>
      <w:r>
        <w:rPr>
          <w:rFonts w:ascii="Arial" w:hAnsi="Arial"/>
          <w:sz w:val="21"/>
        </w:rPr>
        <w:t xml:space="preserve"> distribuir el script ANTES del audio para aprendices con dificultad auditiva severa, pero mantener el Cuestionario sin script.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Round 1:</w:t>
      </w:r>
      <w:r>
        <w:rPr>
          <w:rFonts w:ascii="Arial" w:hAnsi="Arial"/>
          <w:sz w:val="21"/>
        </w:rPr>
        <w:t xml:space="preserve"> reducir a 60 segundos. Permitir leer el reporte desde la Stock Card completamente.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Round 3:</w:t>
      </w:r>
      <w:r>
        <w:rPr>
          <w:rFonts w:ascii="Arial" w:hAnsi="Arial"/>
          <w:sz w:val="21"/>
        </w:rPr>
        <w:t xml:space="preserve"> si hay bloqueo completo de producción — hacer el Round 3 en pares (uno apoya al otro) y evaluar al par junto.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Gr7:</w:t>
      </w:r>
      <w:r>
        <w:rPr>
          <w:rFonts w:ascii="Arial" w:hAnsi="Arial"/>
          <w:sz w:val="21"/>
        </w:rPr>
        <w:t xml:space="preserve"> si can/can't genera confusión — diferir a trabajo autónomo. No es evaluado en S4.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S4)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¿Recogiste el Cuestionario No 3 ANTES de dar cualquier feedback oral y ANTES de distribuir el script?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¿Aplicaste la Escala de estimación No 4 solo en Round 3 (sin apoyo escrito)?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¿Señalaste explícitamente la PM-2.9 F4+F5 injection — "Bay 2 is ready, Carlos" = Function 4?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audio tuvo USB backup disponible (aunque no se usó)?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¿Entregaste o anunciaste la devolución individual escrita de la Escala No 4 a cada aprendiz?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pm-3-2-s4.md · DIESEL-2026-04-19 · status: pending_review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S5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S5: The Workshop in Action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Apropiación — Integración Pragmática (Language Functions) (3.3)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PM-2.9 (Language Functions — Communicative Competence) — sesión completa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320 min instructivos + 20 min break = 340 min pared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12% · </w:t>
      </w:r>
      <w:r>
        <w:rPr>
          <w:rFonts w:ascii="Arial" w:hAnsi="Arial"/>
          <w:b/>
          <w:sz w:val="22"/>
        </w:rPr>
        <w:t>Gramática activa:</w:t>
      </w:r>
      <w:r>
        <w:rPr>
          <w:rFonts w:ascii="Arial" w:hAnsi="Arial"/>
          <w:sz w:val="22"/>
        </w:rPr>
        <w:t xml:space="preserve"> Gr7 CONSOLIDA (can/can't) + Gr3 INTRO (Present Simple)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Escala de estimación No 5 (Language Functions — 5 pts, Evidencia de Desempeño)</w:t>
      </w:r>
    </w:p>
    <w:p>
      <w:pPr>
        <w:spacing w:before="60" w:after="80"/>
      </w:pPr>
      <w:r>
        <w:rPr>
          <w:rFonts w:ascii="Arial" w:hAnsi="Arial"/>
          <w:b/>
          <w:sz w:val="22"/>
        </w:rPr>
        <w:t>Nota PM-2.9:</w:t>
      </w:r>
      <w:r>
        <w:rPr>
          <w:rFonts w:ascii="Arial" w:hAnsi="Arial"/>
          <w:sz w:val="22"/>
        </w:rPr>
        <w:t xml:space="preserve"> Los aprendices YA CONOCEN las frases F1–F5 de S2–S4. S5 = integración evaluada, no introducción.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Communication Map A3 (5 funciones × chunk examples) — proyectado + impreso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15 tarjetas de frases para clasificación (1 set por par)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Stock Cards de bay (reutilizadas de S4 — PM-2.8)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Escala de estimación No 5 en blanco — para par observador (coevaluación)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Personal Communication Card en blanco (entregable síntesis — NO formato fijo)</w:t>
      </w:r>
    </w:p>
    <w:p>
      <w:pPr>
        <w:pStyle w:val="Heading3"/>
      </w:pPr>
      <w:r>
        <w:t>Impresos —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Escala de estimación No 5 — para instructor (simultánea con par observador)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Tarjetas de situación por función (F1–F5 drills)</w:t>
      </w:r>
    </w:p>
    <w:p>
      <w:pPr>
        <w:pStyle w:val="Heading3"/>
      </w:pPr>
      <w:r>
        <w:t>Instalado en aula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Word Wall de S2 visible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Communication Map A3 proyectado en pantalla (permanente durante toda la sesión)</w:t>
      </w:r>
    </w:p>
    <w:p>
      <w:pPr>
        <w:pStyle w:val="Heading3"/>
      </w:pPr>
      <w:r>
        <w:t>Plan B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Si espacio es reducido para simulación al frente: drills de 8 min en toda la sesión (Act 1+2 expandidas). La simulación en pares — un aprendiz evalúa al otro con Escala No 5. No requiere al frente.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S5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S5: THE WORKSHOP IN ACTION — PUT IT ALL TOGETHER                  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├──────────────────────────┬────────────────────────────────────────────┤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COMMUNICATION MAP       │  PERSONAL COMMUNICATION CARD              │</w:t>
        <w:br/>
      </w:r>
      <w:r>
        <w:rPr>
          <w:rFonts w:ascii="Courier New" w:hAnsi="Courier New"/>
          <w:color w:val="1C2B3C"/>
          <w:sz w:val="18"/>
        </w:rPr>
        <w:t>│                          │  (síntesis personal — mis frases)         │</w:t>
        <w:br/>
      </w:r>
      <w:r>
        <w:rPr>
          <w:rFonts w:ascii="Courier New" w:hAnsi="Courier New"/>
          <w:color w:val="1C2B3C"/>
          <w:sz w:val="18"/>
        </w:rPr>
        <w:t>│  F1 — DAR INSTRUCCIONES  │                                            │</w:t>
        <w:br/>
      </w:r>
      <w:r>
        <w:rPr>
          <w:rFonts w:ascii="Courier New" w:hAnsi="Courier New"/>
          <w:color w:val="1C2B3C"/>
          <w:sz w:val="18"/>
        </w:rPr>
        <w:t>│  "Check the ___."        │  F1: ______________________               │</w:t>
        <w:br/>
      </w:r>
      <w:r>
        <w:rPr>
          <w:rFonts w:ascii="Courier New" w:hAnsi="Courier New"/>
          <w:color w:val="1C2B3C"/>
          <w:sz w:val="18"/>
        </w:rPr>
        <w:t>│  "Don't use ___ without" │       ______________________               │</w:t>
        <w:br/>
      </w:r>
      <w:r>
        <w:rPr>
          <w:rFonts w:ascii="Courier New" w:hAnsi="Courier New"/>
          <w:color w:val="1C2B3C"/>
          <w:sz w:val="18"/>
        </w:rPr>
        <w:t>│                          │  F2: ______________________               │</w:t>
        <w:br/>
      </w:r>
      <w:r>
        <w:rPr>
          <w:rFonts w:ascii="Courier New" w:hAnsi="Courier New"/>
          <w:color w:val="1C2B3C"/>
          <w:sz w:val="18"/>
        </w:rPr>
        <w:t>│  F2 — SOLICITAR          │       ______________________               │</w:t>
        <w:br/>
      </w:r>
      <w:r>
        <w:rPr>
          <w:rFonts w:ascii="Courier New" w:hAnsi="Courier New"/>
          <w:color w:val="1C2B3C"/>
          <w:sz w:val="18"/>
        </w:rPr>
        <w:t>│  "Can I have the ___?"   │  F3: ______________________               │</w:t>
        <w:br/>
      </w:r>
      <w:r>
        <w:rPr>
          <w:rFonts w:ascii="Courier New" w:hAnsi="Courier New"/>
          <w:color w:val="1C2B3C"/>
          <w:sz w:val="18"/>
        </w:rPr>
        <w:t>│  "I need the ___, please"│       ______________________               │</w:t>
        <w:br/>
      </w:r>
      <w:r>
        <w:rPr>
          <w:rFonts w:ascii="Courier New" w:hAnsi="Courier New"/>
          <w:color w:val="1C2B3C"/>
          <w:sz w:val="18"/>
        </w:rPr>
        <w:t>│                          │  F4: ______________________               │</w:t>
        <w:br/>
      </w:r>
      <w:r>
        <w:rPr>
          <w:rFonts w:ascii="Courier New" w:hAnsi="Courier New"/>
          <w:color w:val="1C2B3C"/>
          <w:sz w:val="18"/>
        </w:rPr>
        <w:t>│  F3 — DESCRIBIR          │       ______________________               │</w:t>
        <w:br/>
      </w:r>
      <w:r>
        <w:rPr>
          <w:rFonts w:ascii="Courier New" w:hAnsi="Courier New"/>
          <w:color w:val="1C2B3C"/>
          <w:sz w:val="18"/>
        </w:rPr>
        <w:t>│  "There is a ___ near ___│  F5: ______________________               │</w:t>
        <w:br/>
      </w:r>
      <w:r>
        <w:rPr>
          <w:rFonts w:ascii="Courier New" w:hAnsi="Courier New"/>
          <w:color w:val="1C2B3C"/>
          <w:sz w:val="18"/>
        </w:rPr>
        <w:t>│  "The ___ is ___ [prep]" │       ______________________               │</w:t>
        <w:br/>
      </w:r>
      <w:r>
        <w:rPr>
          <w:rFonts w:ascii="Courier New" w:hAnsi="Courier New"/>
          <w:color w:val="1C2B3C"/>
          <w:sz w:val="18"/>
        </w:rPr>
        <w:t>│                          ├────────────────────────────────────────────┤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F4 — REPORTAR           │  Gr3 INTRO — PRESENT SIMPLE               │</w:t>
        <w:br/>
      </w:r>
      <w:r>
        <w:rPr>
          <w:rFonts w:ascii="Courier New" w:hAnsi="Courier New"/>
          <w:color w:val="1C2B3C"/>
          <w:sz w:val="18"/>
        </w:rPr>
        <w:t>│  "Bay ___ is ready."     │  "I check the bay every morning."         │</w:t>
        <w:br/>
      </w:r>
      <w:r>
        <w:rPr>
          <w:rFonts w:ascii="Courier New" w:hAnsi="Courier New"/>
          <w:color w:val="1C2B3C"/>
          <w:sz w:val="18"/>
        </w:rPr>
        <w:t>│  "There is a problem..." │  "Santiago inspects Bay 2."               │</w:t>
        <w:br/>
      </w:r>
      <w:r>
        <w:rPr>
          <w:rFonts w:ascii="Courier New" w:hAnsi="Courier New"/>
          <w:color w:val="1C2B3C"/>
          <w:sz w:val="18"/>
        </w:rPr>
        <w:t>│                          │  "Carlos Mendoza works here."             │</w:t>
        <w:br/>
      </w:r>
      <w:r>
        <w:rPr>
          <w:rFonts w:ascii="Courier New" w:hAnsi="Courier New"/>
          <w:color w:val="1C2B3C"/>
          <w:sz w:val="18"/>
        </w:rPr>
        <w:t>│  F5 — CONFIRMAR          │                                            │</w:t>
        <w:br/>
      </w:r>
      <w:r>
        <w:rPr>
          <w:rFonts w:ascii="Courier New" w:hAnsi="Courier New"/>
          <w:color w:val="1C2B3C"/>
          <w:sz w:val="18"/>
        </w:rPr>
        <w:t>│  "Understood."           │  QUIZ S6 PREVIEW (Language Functions):    │</w:t>
        <w:br/>
      </w:r>
      <w:r>
        <w:rPr>
          <w:rFonts w:ascii="Courier New" w:hAnsi="Courier New"/>
          <w:color w:val="1C2B3C"/>
          <w:sz w:val="18"/>
        </w:rPr>
        <w:t>│  "Got it."               │  5 items — situaciones del taller         │</w:t>
        <w:br/>
      </w:r>
      <w:r>
        <w:rPr>
          <w:rFonts w:ascii="Courier New" w:hAnsi="Courier New"/>
          <w:color w:val="1C2B3C"/>
          <w:sz w:val="18"/>
        </w:rPr>
        <w:t>│  "I'll do it now."       │  F1–F2–F3–F4–F5 integrated               │</w:t>
        <w:br/>
      </w:r>
      <w:r>
        <w:rPr>
          <w:rFonts w:ascii="Courier New" w:hAnsi="Courier New"/>
          <w:color w:val="1C2B3C"/>
          <w:sz w:val="18"/>
        </w:rPr>
        <w:t>│  "Sorry, can you repeat?"│                                        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└──────────────────────────┴────────────────────────────────────────────┘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320 min instructivos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SET-UP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S4 + Communication Map launch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PM-2.9 Act 1 — Function Map + 15 tarjetas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1:35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PM-2.9 Act 2 — 5 Drills de 8 min por función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3:05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PM-2.9 Act 3 — Simulación apertura de taller (Escala No 5)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Personal Communication Card + Quiz Preview + cierre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Buffer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Administración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5:20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Verificación:</w:t>
      </w:r>
      <w:r>
        <w:rPr>
          <w:rFonts w:ascii="Arial" w:hAnsi="Arial"/>
          <w:sz w:val="22"/>
        </w:rPr>
        <w:t xml:space="preserve"> 15+60+20+90+75+40+20 = 320 ✓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SET-UP DETALLADO (0:00–0:15)</w:t>
      </w:r>
    </w:p>
    <w:p>
      <w:pPr>
        <w:pStyle w:val="Heading3"/>
      </w:pPr>
      <w:r>
        <w:t>0:00–0:07 · Revisión autónomo S4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"Quick homework check — your Workshop Readiness Report recording. Play 10 seconds for your partner. Did you use the five functions? Let's see."</w:t>
      </w:r>
    </w:p>
    <w:p>
      <w:pPr>
        <w:spacing w:before="60" w:after="80"/>
      </w:pPr>
      <w:r>
        <w:rPr>
          <w:rFonts w:ascii="Arial" w:hAnsi="Arial"/>
          <w:sz w:val="22"/>
        </w:rPr>
        <w:t>💡 No calificar. Solo activar el contexto de uso de las funciones.</w:t>
      </w:r>
    </w:p>
    <w:p>
      <w:pPr>
        <w:pStyle w:val="Heading3"/>
      </w:pPr>
      <w:r>
        <w:t>0:07–0:15 · Communication Map launch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is the day everything comes together. Look at the Communication Map. (Proyectar.) Five functions. You already know these phrases — from Sessions 2, 3, and 4. Today we use them all. Today you open a bay — in English — in 3 minutes."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Señalar F1: </w:t>
      </w:r>
      <w:r>
        <w:rPr>
          <w:rFonts w:ascii="Arial" w:hAnsi="Arial"/>
          <w:i/>
          <w:sz w:val="22"/>
        </w:rPr>
        <w:t>"Remember — 'Check the floor jack.' — Session 3. That's Function 1."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Señalar F4: </w:t>
      </w:r>
      <w:r>
        <w:rPr>
          <w:rFonts w:ascii="Arial" w:hAnsi="Arial"/>
          <w:i/>
          <w:sz w:val="22"/>
        </w:rPr>
        <w:t>"'Bay 2 is ready, Carlos.' — Session 4. That's Function 4."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Señalar F3: </w:t>
      </w:r>
      <w:r>
        <w:rPr>
          <w:rFonts w:ascii="Arial" w:hAnsi="Arial"/>
          <w:i/>
          <w:sz w:val="22"/>
        </w:rPr>
        <w:t>"'There is a spill near the bay door.' — Session 2. That's Function 3."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 know them. Today we put them all together."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WHILE DETALLADO</w:t>
      </w:r>
    </w:p>
    <w:p>
      <w:pPr>
        <w:pStyle w:val="Heading3"/>
      </w:pPr>
      <w:r>
        <w:t>WHILE-A — PM-2.9 Act 1: Function Map + Clasificación (0:15–1:15 · 60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0:15–0:25 · Communication Map — construcción con el grupo (10 min):</w:t>
      </w:r>
    </w:p>
    <w:p>
      <w:pPr>
        <w:spacing w:before="60" w:after="80"/>
      </w:pPr>
      <w:r>
        <w:rPr>
          <w:rFonts w:ascii="Arial" w:hAnsi="Arial"/>
          <w:sz w:val="22"/>
        </w:rPr>
        <w:t>Proyectar Communication Map. Instructor señala F1.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"Function 1 — Giving instructions. Supervisor to technician. Examples: 'Check the floor jack.' 'Don't leave tools on the floor.' You used these in Session 3. Function 2 — Requesting tools. Technician to colleague. 'Can I have the torque wrench?' Function 3 — Describing conditions. 'There is a spill near Bay 1.' Function 4 — Reporting to supervisor. 'Bay 2 is ready, Carlos.' Function 5 — Confirming. 'Understood. I'll do it now.'"</w:t>
      </w:r>
    </w:p>
    <w:p>
      <w:pPr>
        <w:spacing w:before="60" w:after="80"/>
      </w:pPr>
      <w:r>
        <w:rPr>
          <w:rFonts w:ascii="Arial" w:hAnsi="Arial"/>
          <w:b/>
          <w:sz w:val="22"/>
        </w:rPr>
        <w:t>0:25–0:40 · Clasificación de 15 tarjetas (15 min — pares):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 have 15 cards — one phrase per card. Classify them into 5 functions: F1, F2, F3, F4, F5. Work in pairs. 8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cards? — 15. How many functions? — 5. Work alone? — No, in pairs. Time? — 8 minutes.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0:40–1:00 · Verificación grupal (20 min):</w:t>
      </w:r>
    </w:p>
    <w:p>
      <w:pPr>
        <w:spacing w:before="60" w:after="80"/>
      </w:pPr>
      <w:r>
        <w:rPr>
          <w:rFonts w:ascii="Arial" w:hAnsi="Arial"/>
          <w:sz w:val="22"/>
        </w:rPr>
        <w:t>Instructor lee cada tarjeta — grupo dice la función.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Tarjeta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Frase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"Check the fire extinguisher before starting."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F1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"Don't leave the toolbox open."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F1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"Wear your goggles — always."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F1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"Can I have the torque wrench, please?"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need the socket set for Bay 2."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"Where is the floor jack?"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 is a spill near the bay door."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F3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 are no goggles in Bay 3."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F3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fire extinguisher is next to the workbench."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F3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"Bay 2 is ready, Carlos."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F4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 floor jack works fine — no leaks."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F4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 is a problem with the lift in Bay 1."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F4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"Understood. I'll do it now."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"Got it. The bay is ready."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"Sorry, can you repeat that?"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F5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1:00–1:10 · Gr3 INTRO — Present Simple (10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"One new structure for today — Present Simple. For routines. For procedures. 'I check the bay every morning.' 'Santiago inspects Bay 2.' 'Carlos Mendoza works here.' This is Function 4 — reporting what you DO regularly."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Construir en pizarra: </w:t>
      </w:r>
      <w:r>
        <w:rPr>
          <w:rFonts w:ascii="Arial" w:hAnsi="Arial"/>
          <w:i/>
          <w:sz w:val="22"/>
        </w:rPr>
        <w:t>Subject + Verb(s) + Object/Complement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Ejemplo F4 con Gr3: </w:t>
      </w:r>
      <w:r>
        <w:rPr>
          <w:rFonts w:ascii="Arial" w:hAnsi="Arial"/>
          <w:i/>
          <w:sz w:val="22"/>
        </w:rPr>
        <w:t>"I check the floor jack. I inspect the PPE. I clean the workbench every morning."</w:t>
      </w:r>
    </w:p>
    <w:p>
      <w:pPr>
        <w:spacing w:before="60" w:after="80"/>
      </w:pPr>
      <w:r>
        <w:rPr>
          <w:rFonts w:ascii="Arial" w:hAnsi="Arial"/>
          <w:b/>
          <w:sz w:val="22"/>
        </w:rPr>
        <w:t>1:10–1:15 · Share-out (5 min):</w:t>
      </w:r>
    </w:p>
    <w:p>
      <w:pPr>
        <w:spacing w:before="60" w:after="80"/>
      </w:pPr>
      <w:r>
        <w:rPr>
          <w:rFonts w:ascii="Arial" w:hAnsi="Arial"/>
          <w:i/>
          <w:sz w:val="22"/>
        </w:rPr>
        <w:t>"One phrase per function — tell your partner. Use YOUR words. Not the card. 30 seconds each function."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1:</w:t>
      </w:r>
      <w:r>
        <w:rPr>
          <w:rFonts w:ascii="Arial" w:hAnsi="Arial"/>
          <w:sz w:val="22"/>
        </w:rPr>
        <w:t xml:space="preserve"> Instructor hace 5 preguntas rápidas de función: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"'Check the goggles' — what function? — F1. 'Bay 2 is ready' — F4. 'Can I have the wrench?' — F2. 'There is a spill' — F3. 'Understood' — F5. Good."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1:15–1:35 · BREAK (20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WHILE-B — PM-2.9 Act 2: 5 Drills de 8 min por función (1:35–3:05 · 90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Logística:</w:t>
      </w:r>
      <w:r>
        <w:rPr>
          <w:rFonts w:ascii="Arial" w:hAnsi="Arial"/>
          <w:sz w:val="22"/>
        </w:rPr>
        <w:t xml:space="preserve"> 5 drills × 8 min = 40 min de producción + 5 min setup/transición × 4 = 20 min + 30 min cierre/buffer = 90 min total</w:t>
      </w:r>
    </w:p>
    <w:p>
      <w:pPr>
        <w:spacing w:before="60" w:after="80"/>
      </w:pPr>
      <w:r>
        <w:rPr>
          <w:rFonts w:ascii="Arial" w:hAnsi="Arial"/>
          <w:b/>
          <w:sz w:val="22"/>
        </w:rPr>
        <w:t>1:35–1:40 · Setup de drills: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"8 minutes. In 8 minutes: Function 1.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DRILL F1 — Dar instrucciones (1:40–1:48 · 8 min):</w:t>
      </w:r>
    </w:p>
    <w:p>
      <w:pPr>
        <w:spacing w:before="60" w:after="80"/>
      </w:pPr>
      <w:r>
        <w:rPr>
          <w:rFonts w:ascii="Arial" w:hAnsi="Arial"/>
          <w:sz w:val="22"/>
        </w:rPr>
        <w:t>Material: Tarjetas con instrucciones de seguridad incompletas.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Situación: </w:t>
      </w:r>
      <w:r>
        <w:rPr>
          <w:rFonts w:ascii="Arial" w:hAnsi="Arial"/>
          <w:i/>
          <w:sz w:val="22"/>
        </w:rPr>
        <w:t>"You are Carlos Mendoza. Santiago Ríos arrives at Bay 2. Give him 4 instructions."</w:t>
      </w:r>
    </w:p>
    <w:p>
      <w:pPr>
        <w:spacing w:before="60" w:after="80"/>
      </w:pPr>
      <w:r>
        <w:rPr>
          <w:rFonts w:ascii="Arial" w:hAnsi="Arial"/>
          <w:sz w:val="22"/>
        </w:rPr>
        <w:t>Producción esperada (en pares — Aprendiz A da instrucciones / Aprendiz B responde con F5):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"Check the floor jack."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"Understood."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"Wear your goggles."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"Got it."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"Don't leave tools on the floor."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"I'll do it now."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"Clean the workbench before starting."</w:t>
      </w:r>
      <w:r>
        <w:rPr>
          <w:rFonts w:ascii="Arial" w:hAnsi="Arial"/>
          <w:sz w:val="21"/>
        </w:rPr>
        <w:t xml:space="preserve"> → </w:t>
      </w:r>
      <w:r>
        <w:rPr>
          <w:rFonts w:ascii="Arial" w:hAnsi="Arial"/>
          <w:i/>
          <w:sz w:val="21"/>
        </w:rPr>
        <w:t>"Got it."</w:t>
      </w:r>
    </w:p>
    <w:p>
      <w:pPr>
        <w:spacing w:before="60" w:after="80"/>
      </w:pPr>
      <w:r>
        <w:rPr>
          <w:rFonts w:ascii="Arial" w:hAnsi="Arial"/>
          <w:sz w:val="22"/>
        </w:rPr>
        <w:t>💡 Rotación de pares al terminar cada drill.</w:t>
      </w:r>
    </w:p>
    <w:p>
      <w:pPr>
        <w:spacing w:before="60" w:after="80"/>
      </w:pPr>
      <w:r>
        <w:rPr>
          <w:rFonts w:ascii="Arial" w:hAnsi="Arial"/>
          <w:b/>
          <w:sz w:val="22"/>
        </w:rPr>
        <w:t>DRILL F2 — Solicitar herramientas (1:50–1:58 · 8 min):</w:t>
      </w:r>
    </w:p>
    <w:p>
      <w:pPr>
        <w:spacing w:before="60" w:after="80"/>
      </w:pPr>
      <w:r>
        <w:rPr>
          <w:rFonts w:ascii="Arial" w:hAnsi="Arial"/>
          <w:sz w:val="22"/>
        </w:rPr>
        <w:t>Material: Flashcard de herramienta (imagen) — Aprendiz A muestra imagen / Aprendiz B solicita.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Situación: </w:t>
      </w:r>
      <w:r>
        <w:rPr>
          <w:rFonts w:ascii="Arial" w:hAnsi="Arial"/>
          <w:i/>
          <w:sz w:val="22"/>
        </w:rPr>
        <w:t>"You need a tool. Ask your colleague."</w:t>
      </w:r>
    </w:p>
    <w:p>
      <w:pPr>
        <w:spacing w:before="60" w:after="80"/>
      </w:pPr>
      <w:r>
        <w:rPr>
          <w:rFonts w:ascii="Arial" w:hAnsi="Arial"/>
          <w:sz w:val="22"/>
        </w:rPr>
        <w:t>Fórmulas: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"Can I have the ___?"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 need the ___, please."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"Where is the ___?"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"Can you pass me the ___?"</w:t>
      </w:r>
    </w:p>
    <w:p>
      <w:pPr>
        <w:spacing w:before="60" w:after="80"/>
      </w:pPr>
      <w:r>
        <w:rPr>
          <w:rFonts w:ascii="Arial" w:hAnsi="Arial"/>
          <w:b/>
          <w:sz w:val="22"/>
        </w:rPr>
        <w:t>DRILL F3 — Describir condiciones (2:00–2:08 · 8 min):</w:t>
      </w:r>
    </w:p>
    <w:p>
      <w:pPr>
        <w:spacing w:before="60" w:after="80"/>
      </w:pPr>
      <w:r>
        <w:rPr>
          <w:rFonts w:ascii="Arial" w:hAnsi="Arial"/>
          <w:sz w:val="22"/>
        </w:rPr>
        <w:t>Material: Imagen de bay con hazards — describir 4 condiciones.</w:t>
      </w:r>
    </w:p>
    <w:p>
      <w:pPr>
        <w:spacing w:before="60" w:after="80"/>
      </w:pPr>
      <w:r>
        <w:rPr>
          <w:rFonts w:ascii="Arial" w:hAnsi="Arial"/>
          <w:sz w:val="22"/>
        </w:rPr>
        <w:t>Fórmulas: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a ___ near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are ___ on the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no ___ in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___ is ___ [preposición]."</w:t>
      </w:r>
    </w:p>
    <w:p>
      <w:pPr>
        <w:spacing w:before="60" w:after="80"/>
      </w:pPr>
      <w:r>
        <w:rPr>
          <w:rFonts w:ascii="Arial" w:hAnsi="Arial"/>
          <w:b/>
          <w:sz w:val="22"/>
        </w:rPr>
        <w:t>DRILL F4 — Reportar al supervisor (2:10–2:18 · 8 min):</w:t>
      </w:r>
    </w:p>
    <w:p>
      <w:pPr>
        <w:spacing w:before="60" w:after="80"/>
      </w:pPr>
      <w:r>
        <w:rPr>
          <w:rFonts w:ascii="Arial" w:hAnsi="Arial"/>
          <w:sz w:val="22"/>
        </w:rPr>
        <w:t>Material: Bay Status Card de S4 — reportar estado del bay asignado.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Situación: </w:t>
      </w:r>
      <w:r>
        <w:rPr>
          <w:rFonts w:ascii="Arial" w:hAnsi="Arial"/>
          <w:i/>
          <w:sz w:val="22"/>
        </w:rPr>
        <w:t>"You are Santiago Ríos. Report to Carlos Mendoza. Bay is ready — or not ready."</w:t>
      </w:r>
    </w:p>
    <w:p>
      <w:pPr>
        <w:spacing w:before="60" w:after="80"/>
      </w:pPr>
      <w:r>
        <w:rPr>
          <w:rFonts w:ascii="Arial" w:hAnsi="Arial"/>
          <w:sz w:val="22"/>
        </w:rPr>
        <w:t>Fórmulas: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"Bay ___ is ready."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 ___ is OK."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 is a problem with the ___."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"___ is not working — I need to report it."</w:t>
      </w:r>
    </w:p>
    <w:p>
      <w:pPr>
        <w:spacing w:before="60" w:after="80"/>
      </w:pPr>
      <w:r>
        <w:rPr>
          <w:rFonts w:ascii="Arial" w:hAnsi="Arial"/>
          <w:b/>
          <w:sz w:val="22"/>
        </w:rPr>
        <w:t>DRILL F5 — Confirmar comprensión (2:20–2:28 · 8 min):</w:t>
      </w:r>
    </w:p>
    <w:p>
      <w:pPr>
        <w:spacing w:before="60" w:after="80"/>
      </w:pPr>
      <w:r>
        <w:rPr>
          <w:rFonts w:ascii="Arial" w:hAnsi="Arial"/>
          <w:sz w:val="22"/>
        </w:rPr>
        <w:t>Material: Cadena de confirmación. Aprendiz A da instrucción → Aprendiz B confirma con F5.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Instrucción recibida → </w:t>
      </w:r>
      <w:r>
        <w:rPr>
          <w:rFonts w:ascii="Arial" w:hAnsi="Arial"/>
          <w:i/>
          <w:sz w:val="21"/>
        </w:rPr>
        <w:t>"Understood."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Instrucción entendida → </w:t>
      </w:r>
      <w:r>
        <w:rPr>
          <w:rFonts w:ascii="Arial" w:hAnsi="Arial"/>
          <w:i/>
          <w:sz w:val="21"/>
        </w:rPr>
        <w:t>"Got it. I'll do it now."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Instrucción no clara → </w:t>
      </w:r>
      <w:r>
        <w:rPr>
          <w:rFonts w:ascii="Arial" w:hAnsi="Arial"/>
          <w:i/>
          <w:sz w:val="21"/>
        </w:rPr>
        <w:t>"Sorry, can you repeat that?"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Instrucción confirmada + reporte → </w:t>
      </w:r>
      <w:r>
        <w:rPr>
          <w:rFonts w:ascii="Arial" w:hAnsi="Arial"/>
          <w:i/>
          <w:sz w:val="21"/>
        </w:rPr>
        <w:t>"Got it. Bay 2 is ready."</w:t>
      </w:r>
    </w:p>
    <w:p>
      <w:pPr>
        <w:spacing w:before="60" w:after="80"/>
      </w:pPr>
      <w:r>
        <w:rPr>
          <w:rFonts w:ascii="Arial" w:hAnsi="Arial"/>
          <w:b/>
          <w:sz w:val="22"/>
        </w:rPr>
        <w:t>2:30–3:05 · Cierre de drills + feedback grupal (35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"Drills done. Before the simulation — let's look at what worked and what didn't. Three functions most logradas — (instructor elige las 3 más fuertes del grupo). Two gaps — (las 2 más frecuentes)."</w:t>
      </w:r>
    </w:p>
    <w:p>
      <w:pPr>
        <w:spacing w:before="60" w:after="80"/>
      </w:pPr>
      <w:r>
        <w:rPr>
          <w:rFonts w:ascii="Arial" w:hAnsi="Arial"/>
          <w:sz w:val="22"/>
        </w:rPr>
        <w:t>Escribir en pizarra (anónimo): 1 error de F3 + 1 error de F4 → grupo corrige.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2: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"Tell me — what's the difference between F3 and F4? (F3 = describe conditions / F4 = report status to supervisor.) Give me one example of each. Pares — 30 segundos."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WHILE-C — PM-2.9 Act 3: Simulación apertura de taller — Escala No 5 (3:05–4:20 · 75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⚠️ Protocolo Escala de estimación No 5: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Instructor evalúa simultáneamente con par observador (ambos usan la misma escala)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3 minutos por aprendiz: apertura de bay + 1 pregunta del supervisor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FLUENCY mode completo — no interrumpir durante la simulación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Devolución colectiva post-simulación: 3 funciones más logradas + 2 gaps más frecuentes</w:t>
      </w:r>
    </w:p>
    <w:p>
      <w:pPr>
        <w:spacing w:before="60" w:after="80"/>
      </w:pPr>
      <w:r>
        <w:rPr>
          <w:rFonts w:ascii="Arial" w:hAnsi="Arial"/>
          <w:b/>
          <w:sz w:val="22"/>
        </w:rPr>
        <w:t>3:05–3:10 · Setup simulación: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real scenario. You are Santiago Ríos. You open Bay 2. I am Carlos Mendoza — your lead technician. You have 3 minutes. Use all five functions. Your partner observes and evaluates with Escala No 5. Then we switch."</w:t>
      </w:r>
    </w:p>
    <w:p>
      <w:pPr>
        <w:spacing w:before="60" w:after="80"/>
      </w:pPr>
      <w:r>
        <w:rPr>
          <w:rFonts w:ascii="Arial" w:hAnsi="Arial"/>
          <w:sz w:val="22"/>
        </w:rPr>
        <w:t>Distribuir Escala No 5 al par observador.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"How many minutes per person? — 3. Do you use Stock Cards? — No. Do you use all 5 functions? — Yes. Who evaluates? — Both instructor and partner. Is this the evidence? — Yes. Ready — first person."</w:t>
      </w:r>
    </w:p>
    <w:p>
      <w:pPr>
        <w:spacing w:before="60" w:after="80"/>
      </w:pPr>
      <w:r>
        <w:rPr>
          <w:rFonts w:ascii="Arial" w:hAnsi="Arial"/>
          <w:b/>
          <w:sz w:val="22"/>
        </w:rPr>
        <w:t>3:10–4:10 · Simulaciones individuales (60 min — grupos de ~25):</w:t>
      </w:r>
    </w:p>
    <w:p>
      <w:pPr>
        <w:spacing w:before="60" w:after="80"/>
      </w:pPr>
      <w:r>
        <w:rPr>
          <w:rFonts w:ascii="Arial" w:hAnsi="Arial"/>
          <w:sz w:val="22"/>
        </w:rPr>
        <w:t>Secuencia sugerida de la simulación (3 min):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b/>
          <w:sz w:val="21"/>
        </w:rPr>
        <w:t>F1:</w:t>
      </w:r>
      <w:r>
        <w:rPr>
          <w:rFonts w:ascii="Arial" w:hAnsi="Arial"/>
          <w:sz w:val="21"/>
        </w:rPr>
        <w:t xml:space="preserve"> Santiago da instrucciones a sí mismo / recibe instrucciones de Carlos (0:00–0:40)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b/>
          <w:sz w:val="21"/>
        </w:rPr>
        <w:t>F2:</w:t>
      </w:r>
      <w:r>
        <w:rPr>
          <w:rFonts w:ascii="Arial" w:hAnsi="Arial"/>
          <w:sz w:val="21"/>
        </w:rPr>
        <w:t xml:space="preserve"> Santiago solicita una herramienta (0:40–1:00)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b/>
          <w:sz w:val="21"/>
        </w:rPr>
        <w:t>F3:</w:t>
      </w:r>
      <w:r>
        <w:rPr>
          <w:rFonts w:ascii="Arial" w:hAnsi="Arial"/>
          <w:sz w:val="21"/>
        </w:rPr>
        <w:t xml:space="preserve"> Santiago describe 1–2 condiciones del bay (1:00–1:30)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b/>
          <w:sz w:val="21"/>
        </w:rPr>
        <w:t>F4:</w:t>
      </w:r>
      <w:r>
        <w:rPr>
          <w:rFonts w:ascii="Arial" w:hAnsi="Arial"/>
          <w:sz w:val="21"/>
        </w:rPr>
        <w:t xml:space="preserve"> Santiago reporta al supervisor (1:30–2:30)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b/>
          <w:sz w:val="21"/>
        </w:rPr>
        <w:t>F5:</w:t>
      </w:r>
      <w:r>
        <w:rPr>
          <w:rFonts w:ascii="Arial" w:hAnsi="Arial"/>
          <w:sz w:val="21"/>
        </w:rPr>
        <w:t xml:space="preserve"> Santiago confirma comprensión de la pregunta de seguimiento (2:30–3:00)</w:t>
      </w:r>
    </w:p>
    <w:p>
      <w:pPr>
        <w:spacing w:before="60" w:after="80"/>
      </w:pPr>
      <w:r>
        <w:rPr>
          <w:rFonts w:ascii="Arial" w:hAnsi="Arial"/>
          <w:sz w:val="22"/>
        </w:rPr>
        <w:t>Preguntas de seguimiento de "Carlos" (elegir 1 por aprendiz):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"Is the lift ready to use?"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"What about the toolbox — is it organized?"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"There's a problem with the PPE. What do you do?"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"Can you check Bay 3 next?"</w:t>
      </w:r>
    </w:p>
    <w:p>
      <w:pPr>
        <w:spacing w:before="60" w:after="80"/>
      </w:pPr>
      <w:r>
        <w:rPr>
          <w:rFonts w:ascii="Arial" w:hAnsi="Arial"/>
          <w:sz w:val="22"/>
        </w:rPr>
        <w:t>💡 Mientras un aprendiz habla: los demás completan su Personal Communication Card (síntesis personal).</w:t>
      </w:r>
    </w:p>
    <w:p>
      <w:pPr>
        <w:spacing w:before="60" w:after="80"/>
      </w:pPr>
      <w:r>
        <w:rPr>
          <w:rFonts w:ascii="Arial" w:hAnsi="Arial"/>
          <w:b/>
          <w:sz w:val="22"/>
        </w:rPr>
        <w:t>Criterios Escala de estimación No 5 (1 pt cada uno):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 instrucciones claras al técnico usando imperativos del Toolbelt (F1)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Solicita herramienta o ayuda con fórmula correcta en inglés (F2)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Describe condición del bay con There is/are + preposición de lugar (F3)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Reporta al supervisor con información completa y vocabulario técnico (F4)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Confirma comprensión con expresión apropiada en inglés (F5)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4:10–4:20 · Devolución colectiva (10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"From today's simulations — three things the group did well: (1), (2), (3). Two gaps: (1), (2). In the Final Mission — these are your targets."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WRAP-UP (4:20–5:00 · 40 min)</w:t>
      </w:r>
    </w:p>
    <w:p>
      <w:pPr>
        <w:pStyle w:val="Heading3"/>
      </w:pPr>
      <w:r>
        <w:t>4:20–4:35 · Personal Communication Card (15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"Personal Communication Card — your synthesis. This is NOT a fixed format. Choose 2 phrases per function that YOU would use in YOUR workshop. Your words. Write them now — 10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"Fixed format? — No, free. How many phrases per function? — 2. Your phrases or from the map? — YOUR phrases. 10 minutes. Go."</w:t>
      </w:r>
    </w:p>
    <w:p>
      <w:pPr>
        <w:spacing w:before="60" w:after="80"/>
      </w:pPr>
      <w:r>
        <w:rPr>
          <w:rFonts w:ascii="Arial" w:hAnsi="Arial"/>
          <w:sz w:val="22"/>
        </w:rPr>
        <w:t>Share-out: 5 voluntarios comparten 1 frase favorita por función (5 min).</w:t>
      </w:r>
    </w:p>
    <w:p>
      <w:pPr>
        <w:pStyle w:val="Heading3"/>
      </w:pPr>
      <w:r>
        <w:t>4:35–4:45 · Quiz S6 Preview — Language Functions (10 min)</w:t>
      </w:r>
    </w:p>
    <w:p>
      <w:pPr>
        <w:spacing w:before="60" w:after="80"/>
      </w:pPr>
      <w:r>
        <w:rPr>
          <w:rFonts w:ascii="Arial" w:hAnsi="Arial"/>
          <w:sz w:val="22"/>
        </w:rPr>
        <w:t>Proyectar 5 ítems tipo Quiz S6 en pantalla.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"5 sample items from the Quiz S6 Language Functions section. Answer in pairs — 5 minutes. This is NOT graded. It's calibration."</w:t>
      </w:r>
    </w:p>
    <w:p>
      <w:pPr>
        <w:spacing w:before="60" w:after="80"/>
      </w:pPr>
      <w:r>
        <w:rPr>
          <w:rFonts w:ascii="Arial" w:hAnsi="Arial"/>
          <w:sz w:val="22"/>
        </w:rPr>
        <w:t>Ejemplo de ítem tipo: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"Carlos says: 'Check the floor jack.' What function is this? a) F2 b) F1 c) F4"</w:t>
      </w:r>
    </w:p>
    <w:p>
      <w:pPr>
        <w:pStyle w:val="Heading3"/>
      </w:pPr>
      <w:r>
        <w:t>4:45–4:50 · Closing Teacher Talk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"Look at your Personal Communication Card. These are YOUR phrases — the ones that work for YOU in your workshop. Keep this card. You will need it for the Final Mission. Next class: 25 questions. 5 skills. You're ready."</w:t>
      </w:r>
    </w:p>
    <w:p>
      <w:pPr>
        <w:pStyle w:val="Heading3"/>
      </w:pPr>
      <w:r>
        <w:t>4:50–5:00 · Trabajo autónomo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things. One: complete your Personal Communication Card — 2 phrases per function (F1–F5), adapted to your real training center workshop — photograph and upload to the group. Two: record a 2-minute workshop opening simulation using all 5 functions — listen back and self-evaluate with Escala No 5. Three: preview Quiz S6 — read the 25 sample items on Moodle and identify which skills you feel least confident in — prioritize your review."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Clasificación de 15 tarjetas</w:t>
      </w:r>
    </w:p>
    <w:p>
      <w:pPr>
        <w:spacing w:before="60" w:after="80"/>
      </w:pPr>
      <w:r>
        <w:rPr>
          <w:rFonts w:ascii="Arial" w:hAnsi="Arial"/>
          <w:sz w:val="22"/>
        </w:rPr>
        <w:t>Ver tabla en WHILE-A (sección 0:40–1:00 arriba). Respuestas: F1×3, F2×3, F3×3, F4×3, F5×3.</w:t>
      </w:r>
    </w:p>
    <w:p>
      <w:pPr>
        <w:pStyle w:val="Heading3"/>
      </w:pPr>
      <w:r>
        <w:t>Quiz Preview S6 — Language Functions (5 ítems tipo)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"Check the fire extinguisher."</w:t>
            </w:r>
            <w:r>
              <w:rPr>
                <w:rFonts w:ascii="Arial" w:hAnsi="Arial"/>
                <w:sz w:val="20"/>
              </w:rPr>
              <w:t xml:space="preserve"> 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F1 — Dar instrucciones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"Can I have the socket, please?"</w:t>
            </w:r>
            <w:r>
              <w:rPr>
                <w:rFonts w:ascii="Arial" w:hAnsi="Arial"/>
                <w:sz w:val="20"/>
              </w:rPr>
              <w:t xml:space="preserve"> 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F2 — Solicitar herramientas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"There is a spill near Bay 3."</w:t>
            </w:r>
            <w:r>
              <w:rPr>
                <w:rFonts w:ascii="Arial" w:hAnsi="Arial"/>
                <w:sz w:val="20"/>
              </w:rPr>
              <w:t xml:space="preserve"> 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F3 — Describir condiciones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"Bay 2 is ready, Carlos."</w:t>
            </w:r>
            <w:r>
              <w:rPr>
                <w:rFonts w:ascii="Arial" w:hAnsi="Arial"/>
                <w:sz w:val="20"/>
              </w:rPr>
              <w:t xml:space="preserve"> 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F4 — Reportar al supervisor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"Sorry, can you repeat that?"</w:t>
            </w:r>
            <w:r>
              <w:rPr>
                <w:rFonts w:ascii="Arial" w:hAnsi="Arial"/>
                <w:sz w:val="20"/>
              </w:rPr>
              <w:t xml:space="preserve"> 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F5 — Confirmar comprensión</w:t>
            </w:r>
          </w:p>
        </w:tc>
      </w:tr>
    </w:tbl>
    <w:p/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Clasificación tarjetas:</w:t>
      </w:r>
      <w:r>
        <w:rPr>
          <w:rFonts w:ascii="Arial" w:hAnsi="Arial"/>
          <w:sz w:val="21"/>
        </w:rPr>
        <w:t xml:space="preserve"> crear 2 tarjetas adicionales propias (1 por función inventada) y clasificarlas.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Drills:</w:t>
      </w:r>
      <w:r>
        <w:rPr>
          <w:rFonts w:ascii="Arial" w:hAnsi="Arial"/>
          <w:sz w:val="21"/>
        </w:rPr>
        <w:t xml:space="preserve"> en F4, hacer el reporte de TODOS los tres bays (1+2+3) en secuencia dentro de los 8 minutos.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Simulación:</w:t>
      </w:r>
      <w:r>
        <w:rPr>
          <w:rFonts w:ascii="Arial" w:hAnsi="Arial"/>
          <w:sz w:val="21"/>
        </w:rPr>
        <w:t xml:space="preserve"> añadir un problema en el bay ("There is a problem with the lift") y resolver con F1+F3+F4.</w:t>
      </w:r>
    </w:p>
    <w:p>
      <w:pPr>
        <w:pStyle w:val="Heading3"/>
      </w:pPr>
      <w:r>
        <w:t>Need More Support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Clasificación:</w:t>
      </w:r>
      <w:r>
        <w:rPr>
          <w:rFonts w:ascii="Arial" w:hAnsi="Arial"/>
          <w:sz w:val="21"/>
        </w:rPr>
        <w:t xml:space="preserve"> reducir a 10 tarjetas (2 por función). Las 5 restantes como extensión si termina antes.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Drills:</w:t>
      </w:r>
      <w:r>
        <w:rPr>
          <w:rFonts w:ascii="Arial" w:hAnsi="Arial"/>
          <w:sz w:val="21"/>
        </w:rPr>
        <w:t xml:space="preserve"> en F1–F4, permitir uso de Communication Map para las primeras 3 frases (no para las últimas 2).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Simulación:</w:t>
      </w:r>
      <w:r>
        <w:rPr>
          <w:rFonts w:ascii="Arial" w:hAnsi="Arial"/>
          <w:sz w:val="21"/>
        </w:rPr>
        <w:t xml:space="preserve"> hacer en pares donde Aprendiz A hace F1+F2 / Aprendiz B hace F3+F4+F5. Combinar puntajes.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/>
          <w:sz w:val="21"/>
        </w:rPr>
        <w:t>Personal Communication Card:</w:t>
      </w:r>
      <w:r>
        <w:rPr>
          <w:rFonts w:ascii="Arial" w:hAnsi="Arial"/>
          <w:sz w:val="21"/>
        </w:rPr>
        <w:t xml:space="preserve"> permitir que el aprendiz use frases directamente del Communication Map (con adaptación mínima de contexto).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S5)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¿Aplicaste la Escala de estimación No 5 simultáneamente con el par observador (coevaluación)?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¿La devolución colectiva fue específica — 3 funciones logradas + 2 gaps — con ejemplos anónimos?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¿La Personal Communication Card fue presentada como síntesis PERSONAL (no formato fijo)?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¿Señalaste explícitamente que los aprendices ya conocían F1–F5 de sesiones anteriores (no es material nuevo)?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¿Proyectaste el Quiz S6 Preview y confirmaste que los aprendices saben en qué skills enfocarse para el repaso autónomo?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pm-3-2-s5.md · DIESEL-2026-04-19 · status: pending_review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S6a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S6a: Prove What You Know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Evaluación Sumativa — Cuestionario Consolidado (3.3)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PM-4.2 (Cuestionario Consolidado — 25 pts)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180 min instructivos (3h SENA) + 15 min break = 195 min pared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10% · </w:t>
      </w:r>
      <w:r>
        <w:rPr>
          <w:rFonts w:ascii="Arial" w:hAnsi="Arial"/>
          <w:b/>
          <w:sz w:val="22"/>
        </w:rPr>
        <w:t>Gramática activa:</w:t>
      </w:r>
      <w:r>
        <w:rPr>
          <w:rFonts w:ascii="Arial" w:hAnsi="Arial"/>
          <w:sz w:val="22"/>
        </w:rPr>
        <w:t xml:space="preserve"> TODAS — objeto de evaluación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Cuestionario Consolidado No 6 (25 pts — 5 skills × 5 pts)</w:t>
      </w:r>
    </w:p>
    <w:p>
      <w:pPr>
        <w:spacing w:before="60" w:after="80"/>
      </w:pPr>
      <w:r>
        <w:rPr>
          <w:rFonts w:ascii="Arial" w:hAnsi="Arial"/>
          <w:b/>
          <w:sz w:val="22"/>
        </w:rPr>
        <w:t>Nota:</w:t>
      </w:r>
      <w:r>
        <w:rPr>
          <w:rFonts w:ascii="Arial" w:hAnsi="Arial"/>
          <w:sz w:val="22"/>
        </w:rPr>
        <w:t xml:space="preserve"> S6a = primera mitad de S6. S6b continúa con orientación Final Mission (incluida en S6b+7+8).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Cuestionario Consolidado No 6 — 25 ítems (backup impreso si Moodle está caído)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Hoja de respuestas (A/B/C o mixta — según formato del cuestionario)</w:t>
      </w:r>
    </w:p>
    <w:p>
      <w:pPr>
        <w:pStyle w:val="Heading3"/>
      </w:pPr>
      <w:r>
        <w:t>Impresos —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Cuestionario Consolidado respuestas (clave completa — 25 ítems)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Registro de notas por aprendiz (para devolución individual)</w:t>
      </w:r>
    </w:p>
    <w:p>
      <w:pPr>
        <w:pStyle w:val="Heading3"/>
      </w:pPr>
      <w:r>
        <w:t>Tecnología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Acceso Moodle con Cuestionario Consolidado No 6 publicado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Audio de Listening (variante del Bay 2 Safety Briefing) — en Moodle + USB backup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Proyector (para revisión colectiva post-quiz)</w:t>
      </w:r>
    </w:p>
    <w:p>
      <w:pPr>
        <w:pStyle w:val="Heading3"/>
      </w:pPr>
      <w:r>
        <w:t>Plan B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Si Moodle caído: cuestionario impreso previamente. Si no hay impresoras: proyectar ítem por ítem — aprendices responden en hoja de respuestas (A/B/C). El audio de Listening: reproducciones en clase si Moodle no disponible.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S6a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S6a: PROVE WHAT YOU KNOW — 25 QUESTIONS. 5 SKILLS. YOU'RE READY.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├──────────────────────────────┬────────────────────────────────────────┤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CUESTIONARIO CONSOLIDADO    │  PUNTAJES Y CONDICIÓN                 │</w:t>
        <w:br/>
      </w:r>
      <w:r>
        <w:rPr>
          <w:rFonts w:ascii="Courier New" w:hAnsi="Courier New"/>
          <w:color w:val="1C2B3C"/>
          <w:sz w:val="18"/>
        </w:rPr>
        <w:t>│  No 6                        │                                        │</w:t>
        <w:br/>
      </w:r>
      <w:r>
        <w:rPr>
          <w:rFonts w:ascii="Courier New" w:hAnsi="Courier New"/>
          <w:color w:val="1C2B3C"/>
          <w:sz w:val="18"/>
        </w:rPr>
        <w:t>│                              │  Total: 25 pts                        │</w:t>
        <w:br/>
      </w:r>
      <w:r>
        <w:rPr>
          <w:rFonts w:ascii="Courier New" w:hAnsi="Courier New"/>
          <w:color w:val="1C2B3C"/>
          <w:sz w:val="18"/>
        </w:rPr>
        <w:t>│  5 Reading items (5 pts)     │  Aprobación: mín. 15/25 (60%)        │</w:t>
        <w:br/>
      </w:r>
      <w:r>
        <w:rPr>
          <w:rFonts w:ascii="Courier New" w:hAnsi="Courier New"/>
          <w:color w:val="1C2B3C"/>
          <w:sz w:val="18"/>
        </w:rPr>
        <w:t>│  5 Vocabulary items (5 pts)  │                                        │</w:t>
        <w:br/>
      </w:r>
      <w:r>
        <w:rPr>
          <w:rFonts w:ascii="Courier New" w:hAnsi="Courier New"/>
          <w:color w:val="1C2B3C"/>
          <w:sz w:val="18"/>
        </w:rPr>
        <w:t>│  5 Grammar items (5 pts)     │  READING: texto nuevo — contexto      │</w:t>
        <w:br/>
      </w:r>
      <w:r>
        <w:rPr>
          <w:rFonts w:ascii="Courier New" w:hAnsi="Courier New"/>
          <w:color w:val="1C2B3C"/>
          <w:sz w:val="18"/>
        </w:rPr>
        <w:t>│  5 Listening items (5 pts)   │  taller (no el texto de S2)           │</w:t>
        <w:br/>
      </w:r>
      <w:r>
        <w:rPr>
          <w:rFonts w:ascii="Courier New" w:hAnsi="Courier New"/>
          <w:color w:val="1C2B3C"/>
          <w:sz w:val="18"/>
        </w:rPr>
        <w:t>│  5 Lang. Functions (5 pts)   │                                        │</w:t>
        <w:br/>
      </w:r>
      <w:r>
        <w:rPr>
          <w:rFonts w:ascii="Courier New" w:hAnsi="Courier New"/>
          <w:color w:val="1C2B3C"/>
          <w:sz w:val="18"/>
        </w:rPr>
        <w:t>│                              │  LISTENING: audio nuevo o variante    │</w:t>
        <w:br/>
      </w:r>
      <w:r>
        <w:rPr>
          <w:rFonts w:ascii="Courier New" w:hAnsi="Courier New"/>
          <w:color w:val="1C2B3C"/>
          <w:sz w:val="18"/>
        </w:rPr>
        <w:t>│  Tiempo: 90 minutos          │  Bay 2 Safety Briefing                │</w:t>
        <w:br/>
      </w:r>
      <w:r>
        <w:rPr>
          <w:rFonts w:ascii="Courier New" w:hAnsi="Courier New"/>
          <w:color w:val="1C2B3C"/>
          <w:sz w:val="18"/>
        </w:rPr>
        <w:t>│  Sin diccionario             │                                        │</w:t>
        <w:br/>
      </w:r>
      <w:r>
        <w:rPr>
          <w:rFonts w:ascii="Courier New" w:hAnsi="Courier New"/>
          <w:color w:val="1C2B3C"/>
          <w:sz w:val="18"/>
        </w:rPr>
        <w:t>│  Sin notas                   │  VOCABULARY: 20 términos Toolbelt     │</w:t>
        <w:br/>
      </w:r>
      <w:r>
        <w:rPr>
          <w:rFonts w:ascii="Courier New" w:hAnsi="Courier New"/>
          <w:color w:val="1C2B3C"/>
          <w:sz w:val="18"/>
        </w:rPr>
        <w:t>│  Condición individual        │  en contexto nuevo                    │</w:t>
        <w:br/>
      </w:r>
      <w:r>
        <w:rPr>
          <w:rFonts w:ascii="Courier New" w:hAnsi="Courier New"/>
          <w:color w:val="1C2B3C"/>
          <w:sz w:val="18"/>
        </w:rPr>
        <w:t>│                              │                                        │</w:t>
        <w:br/>
      </w:r>
      <w:r>
        <w:rPr>
          <w:rFonts w:ascii="Courier New" w:hAnsi="Courier New"/>
          <w:color w:val="1C2B3C"/>
          <w:sz w:val="18"/>
        </w:rPr>
        <w:t>│  Writing: evaluado S3 ✓      │  GRAMMAR: Imperativo + There is/are   │</w:t>
        <w:br/>
      </w:r>
      <w:r>
        <w:rPr>
          <w:rFonts w:ascii="Courier New" w:hAnsi="Courier New"/>
          <w:color w:val="1C2B3C"/>
          <w:sz w:val="18"/>
        </w:rPr>
        <w:t>│  Speaking: evaluado S4 ✓     │  + Preposiciones de lugar         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└──────────────────────────────┴────────────────────────────────────────┘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180 min instructivos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SET-UP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Instrucciones, condiciones, repaso rápido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0:15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Cuestionario Consolidado No 6 (90 min)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colectiva respuestas (item × item)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WHILE-C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Devolución individual + orientación Final Mission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3:00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sz w:val="22"/>
        </w:rPr>
        <w:t>Verificación:</w:t>
      </w:r>
      <w:r>
        <w:rPr>
          <w:rFonts w:ascii="Arial" w:hAnsi="Arial"/>
          <w:sz w:val="22"/>
        </w:rPr>
        <w:t xml:space="preserve"> 15+90+15+30+30 = 180 ✓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SET-UP DETALLADO (0:00–0:15)</w:t>
      </w:r>
    </w:p>
    <w:p>
      <w:pPr>
        <w:pStyle w:val="Heading3"/>
      </w:pPr>
      <w:r>
        <w:t>0:00–0:08 · Condiciones del cuestionario (5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is the assessment. Cuestionario Consolidado No 6. 25 questions. 5 sections: Reading, Vocabulary, Grammar, Listening, Language Functions. You have 90 minutes. No dictionary. No notes. No partner. Just you. Minimum to pass: 15 out of 25."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Escribir en pizarra: </w:t>
      </w:r>
      <w:r>
        <w:rPr>
          <w:rFonts w:ascii="Arial" w:hAnsi="Arial"/>
          <w:b/>
          <w:sz w:val="22"/>
        </w:rPr>
        <w:t>25 items · 90 min · no dictionary · min 15/25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En L1 si necesario: </w:t>
      </w:r>
      <w:r>
        <w:rPr>
          <w:rFonts w:ascii="Arial" w:hAnsi="Arial"/>
          <w:i/>
          <w:sz w:val="22"/>
        </w:rPr>
        <w:t>"Estas son las condiciones — no pueden usar diccionario ni notas. Si no saben una respuesta, su mejor estimado."</w:t>
      </w:r>
    </w:p>
    <w:p>
      <w:pPr>
        <w:pStyle w:val="Heading3"/>
      </w:pPr>
      <w:r>
        <w:t>0:08–0:12 · Instrucciones de Listening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"Section 4 is Listening. I'll play the audio twice — first for gist, second for detail. Then you answer the 5 Listening questions. The audio plays during the quiz — I'll tell you when."</w:t>
      </w:r>
    </w:p>
    <w:p>
      <w:pPr>
        <w:pStyle w:val="Heading3"/>
      </w:pPr>
      <w:r>
        <w:t>0:12–0:15 · Recordatorio estratégico (3 min)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"One strategy: read all 25 questions first — 5 minutes. Then answer. If you don't know — skip and come back. Start with what you know. Ready?"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WHILE DETALLADO</w:t>
      </w:r>
    </w:p>
    <w:p>
      <w:pPr>
        <w:pStyle w:val="Heading3"/>
      </w:pPr>
      <w:r>
        <w:t>WHILE-A — Cuestionario Consolidado No 6 (0:15–1:45 · 90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0:15–0:20 · Distribución + lectura estratégica:</w:t>
      </w:r>
    </w:p>
    <w:p>
      <w:pPr>
        <w:spacing w:before="60" w:after="80"/>
      </w:pPr>
      <w:r>
        <w:rPr>
          <w:rFonts w:ascii="Arial" w:hAnsi="Arial"/>
          <w:sz w:val="22"/>
        </w:rPr>
        <w:t>Distribuir cuestionario (o abrir en Moodle).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"5 minutes: read all 25 questions. Don't answer yet — just read. Start."</w:t>
      </w:r>
    </w:p>
    <w:p>
      <w:pPr>
        <w:spacing w:before="60" w:after="80"/>
      </w:pPr>
      <w:r>
        <w:rPr>
          <w:rFonts w:ascii="Arial" w:hAnsi="Arial"/>
          <w:b/>
          <w:sz w:val="22"/>
        </w:rPr>
        <w:t>0:20–0:55 · Secciones Reading + Vocabulary + Grammar (35 min):</w:t>
      </w:r>
    </w:p>
    <w:p>
      <w:pPr>
        <w:spacing w:before="60" w:after="80"/>
      </w:pPr>
      <w:r>
        <w:rPr>
          <w:rFonts w:ascii="Arial" w:hAnsi="Arial"/>
          <w:sz w:val="22"/>
        </w:rPr>
        <w:t>Aprendices trabajan en silencio.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Sección Listening: reproducir audio en el momento indicado.</w:t>
      </w:r>
    </w:p>
    <w:p>
      <w:pPr>
        <w:spacing w:before="60" w:after="80"/>
      </w:pPr>
      <w:r>
        <w:rPr>
          <w:rFonts w:ascii="Arial" w:hAnsi="Arial"/>
          <w:b/>
          <w:sz w:val="22"/>
        </w:rPr>
        <w:t>0:55–1:00 · Sección Listening — Audio ×1 gist: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"Stop. Listening section now. I'll play the audio. First time — just listen for the main situation. Don't answer yet."</w:t>
      </w:r>
    </w:p>
    <w:p>
      <w:pPr>
        <w:spacing w:before="60" w:after="80"/>
      </w:pPr>
      <w:r>
        <w:rPr>
          <w:rFonts w:ascii="Arial" w:hAnsi="Arial"/>
          <w:sz w:val="22"/>
        </w:rPr>
        <w:t>Reproducir audio completo (~2 min).</w:t>
      </w:r>
    </w:p>
    <w:p>
      <w:pPr>
        <w:spacing w:before="60" w:after="80"/>
      </w:pPr>
      <w:r>
        <w:rPr>
          <w:rFonts w:ascii="Arial" w:hAnsi="Arial"/>
          <w:b/>
          <w:sz w:val="22"/>
        </w:rPr>
        <w:t>1:00–1:05 · Sección Listening — Audio ×2 detail: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"Second time — listen for details. Now you can answer the Listening questions."</w:t>
      </w:r>
    </w:p>
    <w:p>
      <w:pPr>
        <w:spacing w:before="60" w:after="80"/>
      </w:pPr>
      <w:r>
        <w:rPr>
          <w:rFonts w:ascii="Arial" w:hAnsi="Arial"/>
          <w:sz w:val="22"/>
        </w:rPr>
        <w:t>Reproducir audio.</w:t>
      </w:r>
    </w:p>
    <w:p>
      <w:pPr>
        <w:spacing w:before="60" w:after="80"/>
      </w:pPr>
      <w:r>
        <w:rPr>
          <w:rFonts w:ascii="Arial" w:hAnsi="Arial"/>
          <w:b/>
          <w:sz w:val="22"/>
        </w:rPr>
        <w:t>1:05–1:45 · Sección Language Functions + revisión personal (40 min):</w:t>
      </w:r>
    </w:p>
    <w:p>
      <w:pPr>
        <w:spacing w:before="60" w:after="80"/>
      </w:pPr>
      <w:r>
        <w:rPr>
          <w:rFonts w:ascii="Arial" w:hAnsi="Arial"/>
          <w:sz w:val="22"/>
        </w:rPr>
        <w:t>Aprendices completan Language Functions y revisan sus respuestas.</w:t>
      </w:r>
    </w:p>
    <w:p>
      <w:pPr>
        <w:spacing w:before="60" w:after="80"/>
      </w:pPr>
      <w:r>
        <w:rPr>
          <w:rFonts w:ascii="Arial" w:hAnsi="Arial"/>
          <w:b/>
          <w:sz w:val="22"/>
        </w:rPr>
        <w:t>1:43 · Aviso de 2 minutos: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"2 minutes. Complete your answers."</w:t>
      </w:r>
    </w:p>
    <w:p>
      <w:pPr>
        <w:spacing w:before="60" w:after="80"/>
      </w:pPr>
      <w:r>
        <w:rPr>
          <w:rFonts w:ascii="Arial" w:hAnsi="Arial"/>
          <w:b/>
          <w:sz w:val="22"/>
        </w:rPr>
        <w:t>1:45 · Recoger cuestionarios: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"Time. Put down your pen. Pass your cuestionario to me."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1:45–2:00 · BREAK (15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WHILE-B — Revisión colectiva (2:00–2:30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"Let's check the answers together. I'll read each question and the correct answer. Raise your hand if you got it right."</w:t>
      </w:r>
    </w:p>
    <w:p>
      <w:pPr>
        <w:spacing w:before="60" w:after="80"/>
      </w:pPr>
      <w:r>
        <w:rPr>
          <w:rFonts w:ascii="Arial" w:hAnsi="Arial"/>
          <w:b/>
          <w:sz w:val="22"/>
        </w:rPr>
        <w:t>Protocolo de revisión (ítem × ítem):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Instructor lee la pregunta y la respuesta correcta.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Para cada ítem: señalar la fuente del conocimiento.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i/>
          <w:sz w:val="21"/>
        </w:rPr>
        <w:t>"Question 3 — Vocabulary. 'Torque wrench' — from Session 2, Word Wall."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i/>
          <w:sz w:val="21"/>
        </w:rPr>
        <w:t>"Question 11 — Grammar. 'Don't leave tools on the floor.' — Session 3, Error Log."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i/>
          <w:sz w:val="21"/>
        </w:rPr>
        <w:t>"Question 17 — Listening. Bay 2 Safety Briefing — Session 4."</w:t>
      </w:r>
    </w:p>
    <w:p>
      <w:pPr>
        <w:spacing w:before="60" w:after="80"/>
      </w:pPr>
      <w:r>
        <w:rPr>
          <w:rFonts w:ascii="Arial" w:hAnsi="Arial"/>
          <w:sz w:val="22"/>
        </w:rPr>
        <w:t>💡 No revelar puntajes individuales en esta etapa. Revelar solo la respuesta correcta.</w:t>
      </w:r>
    </w:p>
    <w:p>
      <w:pPr>
        <w:spacing w:before="60" w:after="80"/>
      </w:pPr>
      <w:r>
        <w:rPr>
          <w:rFonts w:ascii="Arial" w:hAnsi="Arial"/>
          <w:b/>
          <w:sz w:val="22"/>
        </w:rPr>
        <w:t>Momento clave — Grammar (5 ítems):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"Grammar section — Quiz S6 Grammar: 2 items Imperative, 2 items There is/are, 1 item prepositions. Who got all 5 right? Who got 3 or more? Good — that's what we practiced in Session 3."</w:t>
      </w:r>
    </w:p>
    <w:p>
      <w:pPr>
        <w:spacing w:before="60" w:after="80"/>
      </w:pPr>
      <w:r>
        <w:rPr>
          <w:rFonts w:ascii="Arial" w:hAnsi="Arial"/>
          <w:b/>
          <w:sz w:val="22"/>
        </w:rPr>
        <w:t>Momento clave — Language Functions (5 ítems):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"Language Functions — all 5 functions in context. Question 21: 'Bay 3 is ready, Carlos.' — which function? F4 — reporting to supervisor. You practiced this in Session 5."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(post-quiz):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"Quick show of hands — which section was hardest? Reading? Vocabulary? Grammar? Listening? Language Functions? Good to know for the Final Mission review."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WHILE-C — Devolución individual + Orientación Final Mission (2:30–3:00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2:30–2:48 · Devolución individual (18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"I'll give you your individual score sheet now. Look at your results by section. Circle the section with the lowest score — that's your target for the Final Mission review."</w:t>
      </w:r>
    </w:p>
    <w:p>
      <w:pPr>
        <w:spacing w:before="60" w:after="80"/>
      </w:pPr>
      <w:r>
        <w:rPr>
          <w:rFonts w:ascii="Arial" w:hAnsi="Arial"/>
          <w:sz w:val="22"/>
        </w:rPr>
        <w:t>Instructor distribuye score sheet por sección (si es posible calcular in situ — o entregar la sesión siguiente).</w:t>
      </w:r>
    </w:p>
    <w:p>
      <w:pPr>
        <w:spacing w:before="60" w:after="80"/>
      </w:pPr>
      <w:r>
        <w:rPr>
          <w:rFonts w:ascii="Arial" w:hAnsi="Arial"/>
          <w:b/>
          <w:sz w:val="22"/>
        </w:rPr>
        <w:t>2:48–3:00 · Orientación Final Mission (12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the Final Mission. Next session: you go to a real bay in this workshop. You inspect it. You write the Daily Inspection Checklist — in English. You report to your supervisor — me — in English. We start next class. Bay assignments: (asignar grupos). Group 1 — Bay 1. Group 2 — Bay 2. Group 3 — Bay 3."</w:t>
      </w:r>
    </w:p>
    <w:p>
      <w:pPr>
        <w:spacing w:before="60" w:after="80"/>
      </w:pPr>
      <w:r>
        <w:rPr>
          <w:rFonts w:ascii="Arial" w:hAnsi="Arial"/>
          <w:sz w:val="22"/>
        </w:rPr>
        <w:t>Escribir en pizarra: grupos + bays asignados.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"For next class: review your 20 Toolbelt terms. Review your 5 communication functions F1–F5. Review your checklist from Session 3 — it's your model. And read the Final Mission instructions on Moodle — PM-3.5. Any questions?"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WRAP-UP (incluido en WHILE-C)</w:t>
      </w:r>
    </w:p>
    <w:p>
      <w:pPr>
        <w:pStyle w:val="Heading3"/>
      </w:pPr>
      <w:r>
        <w:t>Closing Teacher Talk (final de WHILE-C)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 did the Cuestionario Consolidado. 25 questions — 5 skills — in English. That's real. The Final Mission is next. 3 sessions — you inspect a real bay, write a real checklist, and report in English to a real supervisor. You're ready for this. See you next class."</w:t>
      </w:r>
    </w:p>
    <w:p>
      <w:pPr>
        <w:pStyle w:val="Heading3"/>
      </w:pPr>
      <w:r>
        <w:t>Trabajo autónomo S6a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"Three things for home. One: quiz review — find your incorrect answers and write the correct form in your notebook. Two: Final Mission preparation — review 20 Toolbelt terms + F1–F5 + your Session 3 checklist. Three: read PM-3.5 Final Mission instructions on Moodle and write any questions for the instructor."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Cuestionario Consolidado No 6 — Clave por sección</w:t>
      </w:r>
    </w:p>
    <w:p>
      <w:pPr>
        <w:spacing w:before="60" w:after="80"/>
      </w:pPr>
      <w:r>
        <w:rPr>
          <w:rFonts w:ascii="Arial" w:hAnsi="Arial"/>
          <w:i/>
          <w:sz w:val="22"/>
        </w:rPr>
        <w:t>(Nota: los ítems exactos se definen en PM-4.2. Estructura por sección:)</w:t>
      </w:r>
    </w:p>
    <w:p>
      <w:pPr>
        <w:spacing w:before="60" w:after="80"/>
      </w:pPr>
      <w:r>
        <w:rPr>
          <w:rFonts w:ascii="Arial" w:hAnsi="Arial"/>
          <w:b/>
          <w:sz w:val="22"/>
        </w:rPr>
        <w:t>Reading (5 ítems):</w:t>
      </w:r>
    </w:p>
    <w:p>
      <w:pPr>
        <w:spacing w:before="60" w:after="80"/>
      </w:pPr>
      <w:r>
        <w:rPr>
          <w:rFonts w:ascii="Arial" w:hAnsi="Arial"/>
          <w:sz w:val="22"/>
        </w:rPr>
        <w:t>Texto nuevo, contexto taller. Bloom L1–L2. Estrategia: identificar información explícita + inferencia básica.</w:t>
      </w:r>
    </w:p>
    <w:p>
      <w:pPr>
        <w:spacing w:before="60" w:after="80"/>
      </w:pPr>
      <w:r>
        <w:rPr>
          <w:rFonts w:ascii="Arial" w:hAnsi="Arial"/>
          <w:b/>
          <w:sz w:val="22"/>
        </w:rPr>
        <w:t>Vocabulary (5 ítems):</w:t>
      </w:r>
    </w:p>
    <w:p>
      <w:pPr>
        <w:spacing w:before="60" w:after="80"/>
      </w:pPr>
      <w:r>
        <w:rPr>
          <w:rFonts w:ascii="Arial" w:hAnsi="Arial"/>
          <w:sz w:val="22"/>
        </w:rPr>
        <w:t>20 términos Toolbelt en contexto nuevo (no el texto de S2). Tipos: definición, gap fill, imagen → término.</w:t>
      </w:r>
    </w:p>
    <w:p>
      <w:pPr>
        <w:spacing w:before="60" w:after="80"/>
      </w:pPr>
      <w:r>
        <w:rPr>
          <w:rFonts w:ascii="Arial" w:hAnsi="Arial"/>
          <w:b/>
          <w:sz w:val="22"/>
        </w:rPr>
        <w:t>Grammar (5 ítems):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2 ítems Imperativo (afirmativo + negativo)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2 ítems There is/are (afirmativo/negativo + pregunta)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1 ítem Preposiciones de lugar</w:t>
      </w:r>
    </w:p>
    <w:p>
      <w:pPr>
        <w:spacing w:before="60" w:after="80"/>
      </w:pPr>
      <w:r>
        <w:rPr>
          <w:rFonts w:ascii="Arial" w:hAnsi="Arial"/>
          <w:b/>
          <w:sz w:val="22"/>
        </w:rPr>
        <w:t>Listening (5 ítems):</w:t>
      </w:r>
    </w:p>
    <w:p>
      <w:pPr>
        <w:spacing w:before="60" w:after="80"/>
      </w:pPr>
      <w:r>
        <w:rPr>
          <w:rFonts w:ascii="Arial" w:hAnsi="Arial"/>
          <w:sz w:val="22"/>
        </w:rPr>
        <w:t>Audio nuevo (variante Bay 2 Safety Briefing o situación relacionada). Bloom L1–L2. Tipos: gist + detail.</w:t>
      </w:r>
    </w:p>
    <w:p>
      <w:pPr>
        <w:spacing w:before="60" w:after="80"/>
      </w:pPr>
      <w:r>
        <w:rPr>
          <w:rFonts w:ascii="Arial" w:hAnsi="Arial"/>
          <w:b/>
          <w:sz w:val="22"/>
        </w:rPr>
        <w:t>Language Functions (5 ítems):</w:t>
      </w:r>
    </w:p>
    <w:p>
      <w:pPr>
        <w:spacing w:before="60" w:after="80"/>
      </w:pPr>
      <w:r>
        <w:rPr>
          <w:rFonts w:ascii="Arial" w:hAnsi="Arial"/>
          <w:sz w:val="22"/>
        </w:rPr>
        <w:t>Situaciones del taller → identificar función comunicativa (F1–F5) o completar con frase correcta.</w:t>
      </w:r>
    </w:p>
    <w:p>
      <w:pPr>
        <w:pStyle w:val="Heading3"/>
      </w:pPr>
      <w:r>
        <w:t>Condición de aprobación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Mínimo 15/25 (60%) para aprobar el Cuestionario Consolidado No 6.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Resultado por sección informa priorización del repaso en trabajo autónomo y Final Mission.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Después de entregar el cuestionario: completar la auto-evaluación con Escala No 5 (trabajo autónomo S5 — si no lo hicieron en casa).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Preparar 2 preguntas propias tipo quiz para el grupo (sobre cualquier skill).</w:t>
      </w:r>
    </w:p>
    <w:p>
      <w:pPr>
        <w:pStyle w:val="Heading3"/>
      </w:pPr>
      <w:r>
        <w:t>Need More Support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Si un aprendiz termina antes de 90 min: recordar que puede releer y revisar sus respuestas.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Para aprendices con dificultad severa de lectura: el instructor puede leer los ítems de Vocabulary y Grammar en voz alta (sin revelar respuestas). Solo logística — no apoya comprensión.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Devolución individual: priorizar los aprendices con puntuación cercana al mínimo (13–14/25) — plan de refuerzo orientado a la Final Mission.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S6a)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¿Reprodujiste el audio de Listening en el momento indicado (durante el cuestionario), no antes?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¿Recogiste los cuestionarios ANTES de dar las respuestas en la revisión colectiva?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¿Los bays de la Final Mission fueron asignados por grupos al final de WHILE-C?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¿Enviaste o publicaste el score individual por sección a cada aprendiz (o lo enviarás en S6b)?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¿Los aprendices tienen claro qué tres cosas preparar para la Final Mission?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pm-3-2-s6a.md · DIESEL-2026-04-19 · status: pending_review</w:t>
      </w:r>
    </w:p>
    <w:p>
      <w:r>
        <w:br w:type="page"/>
      </w:r>
    </w:p>
    <w:p>
      <w:pPr>
        <w:shd w:val="clear" w:color="auto" w:fill="1C2B3C"/>
      </w:pPr>
      <w:r>
        <w:rPr>
          <w:rFonts w:ascii="Arial" w:hAnsi="Arial"/>
          <w:b/>
          <w:color w:val="F59316"/>
          <w:sz w:val="22"/>
        </w:rPr>
        <w:t xml:space="preserve">  ── SESSION S6b–S8 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PM-3.2 — S6b + S7 + S8: The Final Mission</w:t>
      </w:r>
    </w:p>
    <w:p>
      <w:pPr>
        <w:spacing w:before="60" w:after="80"/>
      </w:pPr>
      <w:r>
        <w:rPr>
          <w:rFonts w:ascii="Arial" w:hAnsi="Arial"/>
          <w:b/>
          <w:sz w:val="22"/>
        </w:rPr>
        <w:t>Guía 1 — The Workshop Specialist · DIESEL-2026-04-19</w:t>
      </w:r>
    </w:p>
    <w:p>
      <w:pPr>
        <w:spacing w:before="60" w:after="80"/>
      </w:pPr>
      <w:r>
        <w:rPr>
          <w:rFonts w:ascii="Arial" w:hAnsi="Arial"/>
          <w:b/>
          <w:sz w:val="22"/>
        </w:rPr>
        <w:t>Fase SENA:</w:t>
      </w:r>
      <w:r>
        <w:rPr>
          <w:rFonts w:ascii="Arial" w:hAnsi="Arial"/>
          <w:sz w:val="22"/>
        </w:rPr>
        <w:t xml:space="preserve"> Transferencia — Proyecto Final ABP (3.4)</w:t>
      </w:r>
    </w:p>
    <w:p>
      <w:pPr>
        <w:spacing w:before="60" w:after="80"/>
      </w:pPr>
      <w:r>
        <w:rPr>
          <w:rFonts w:ascii="Arial" w:hAnsi="Arial"/>
          <w:b/>
          <w:sz w:val="22"/>
        </w:rPr>
        <w:t>PMs:</w:t>
      </w:r>
      <w:r>
        <w:rPr>
          <w:rFonts w:ascii="Arial" w:hAnsi="Arial"/>
          <w:sz w:val="22"/>
        </w:rPr>
        <w:t xml:space="preserve"> PM-3.5 (The Final Mission — Workshop Readiness Report)</w:t>
      </w:r>
    </w:p>
    <w:p>
      <w:pPr>
        <w:spacing w:before="60" w:after="80"/>
      </w:pPr>
      <w:r>
        <w:rPr>
          <w:rFonts w:ascii="Arial" w:hAnsi="Arial"/>
          <w:b/>
          <w:sz w:val="22"/>
        </w:rPr>
        <w:t>Duración:</w:t>
      </w:r>
      <w:r>
        <w:rPr>
          <w:rFonts w:ascii="Arial" w:hAnsi="Arial"/>
          <w:sz w:val="22"/>
        </w:rPr>
        <w:t xml:space="preserve"> 870 min totales (S6b: 150 min · S7: 360 min · S8: 360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L1 máx.:</w:t>
      </w:r>
      <w:r>
        <w:rPr>
          <w:rFonts w:ascii="Arial" w:hAnsi="Arial"/>
          <w:sz w:val="22"/>
        </w:rPr>
        <w:t xml:space="preserve"> 5% · </w:t>
      </w:r>
      <w:r>
        <w:rPr>
          <w:rFonts w:ascii="Arial" w:hAnsi="Arial"/>
          <w:b/>
          <w:sz w:val="22"/>
        </w:rPr>
        <w:t>Toda la gramática activa:</w:t>
      </w:r>
      <w:r>
        <w:rPr>
          <w:rFonts w:ascii="Arial" w:hAnsi="Arial"/>
          <w:sz w:val="22"/>
        </w:rPr>
        <w:t xml:space="preserve"> producción integrada libre</w:t>
      </w:r>
    </w:p>
    <w:p>
      <w:pPr>
        <w:spacing w:before="60" w:after="80"/>
      </w:pPr>
      <w:r>
        <w:rPr>
          <w:rFonts w:ascii="Arial" w:hAnsi="Arial"/>
          <w:b/>
          <w:sz w:val="22"/>
        </w:rPr>
        <w:t>Evidencias:</w:t>
      </w:r>
      <w:r>
        <w:rPr>
          <w:rFonts w:ascii="Arial" w:hAnsi="Arial"/>
          <w:sz w:val="22"/>
        </w:rPr>
        <w:t xml:space="preserve"> Sin evidencias GFPI-F-134 formales — las 6 evidencias ya se generaron en S2–S6a</w:t>
      </w:r>
    </w:p>
    <w:p>
      <w:pPr>
        <w:spacing w:before="60" w:after="80"/>
      </w:pPr>
      <w:r>
        <w:rPr>
          <w:rFonts w:ascii="Arial" w:hAnsi="Arial"/>
          <w:b/>
          <w:sz w:val="22"/>
        </w:rPr>
        <w:t>Nota:</w:t>
      </w:r>
      <w:r>
        <w:rPr>
          <w:rFonts w:ascii="Arial" w:hAnsi="Arial"/>
          <w:sz w:val="22"/>
        </w:rPr>
        <w:t xml:space="preserve"> La Final Mission evalúa TRANSFERENCIA y progresión CEFR — no criterios de diseño adicionales.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1. MATERIALS CHECKLIST</w:t>
      </w:r>
    </w:p>
    <w:p>
      <w:pPr>
        <w:pStyle w:val="Heading3"/>
      </w:pPr>
      <w:r>
        <w:t>Impresos — 1 por aprendiz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Daily Inspection Checklist en blanco (2ª copia — 1ª se usó en S3) — entregable Final Mission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Personal Communication Card de S5 (reutilizar)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Score sheet del Cuestionario Consolidado No 6 (para reflexión)</w:t>
      </w:r>
    </w:p>
    <w:p>
      <w:pPr>
        <w:pStyle w:val="Heading3"/>
      </w:pPr>
      <w:r>
        <w:t>Impresos — Instructor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PM-3.5 rúbrica Final Mission (1 por aprendiz — si aplica)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Asignación de bays por grupo (definida en S6a)</w:t>
      </w:r>
    </w:p>
    <w:p>
      <w:pPr>
        <w:pStyle w:val="Heading3"/>
      </w:pPr>
      <w:r>
        <w:t>Tecnología — S6b y S7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Acceso a área real del taller / bays del centro de formación</w:t>
      </w:r>
    </w:p>
    <w:p>
      <w:pPr>
        <w:spacing w:before="20" w:after="20"/>
        <w:ind w:left="283"/>
      </w:pPr>
      <w:r>
        <w:rPr>
          <w:rFonts w:ascii="Arial" w:hAnsi="Arial"/>
          <w:sz w:val="20"/>
        </w:rPr>
        <w:t>☐  Herramientas físicas disponibles en los bays para inspección real</w:t>
      </w:r>
    </w:p>
    <w:p>
      <w:pPr>
        <w:pStyle w:val="Heading3"/>
      </w:pPr>
      <w:r>
        <w:t>Plan B — Bay no disponible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Usar fotografías de alta resolución del bay real + materiales físicos distribuidos en aula (herramientas, extinguidor, PPE). El checklist y el oral report se producen igualmente. El instructor asume rol de "supervisor del bay" desde el aula.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2. BOARD PLAN — S6b+S7+S8</w:t>
      </w:r>
    </w:p>
    <w:p>
      <w:pPr>
        <w:shd w:val="clear" w:color="auto" w:fill="F2F2F2"/>
        <w:spacing w:before="80" w:after="80"/>
        <w:ind w:left="283"/>
      </w:pPr>
      <w:r>
        <w:rPr>
          <w:rFonts w:ascii="Courier New" w:hAnsi="Courier New"/>
          <w:color w:val="1C2B3C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C2B3C"/>
          <w:sz w:val="18"/>
        </w:rPr>
        <w:t>│  FINAL MISSION: THE WORKSHOP READINESS REPORT                     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├─────────────────┬──────────────────────┬──────────────────────────────┤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S6b            │  S7                  │  S8                          │</w:t>
        <w:br/>
      </w:r>
      <w:r>
        <w:rPr>
          <w:rFonts w:ascii="Courier New" w:hAnsi="Courier New"/>
          <w:color w:val="1C2B3C"/>
          <w:sz w:val="18"/>
        </w:rPr>
        <w:t>│  ORIENTACIÓN    │  PREPARACIÓN         │  MISIÓN FINAL                │</w:t>
        <w:br/>
      </w:r>
      <w:r>
        <w:rPr>
          <w:rFonts w:ascii="Courier New" w:hAnsi="Courier New"/>
          <w:color w:val="1C2B3C"/>
          <w:sz w:val="18"/>
        </w:rPr>
        <w:t>│  (2.5h)         │  (6h)                │  (6h)                        │</w:t>
        <w:br/>
      </w:r>
      <w:r>
        <w:rPr>
          <w:rFonts w:ascii="Courier New" w:hAnsi="Courier New"/>
          <w:color w:val="1C2B3C"/>
          <w:sz w:val="18"/>
        </w:rPr>
        <w:t>│                 │                      │                              │</w:t>
        <w:br/>
      </w:r>
      <w:r>
        <w:rPr>
          <w:rFonts w:ascii="Courier New" w:hAnsi="Courier New"/>
          <w:color w:val="1C2B3C"/>
          <w:sz w:val="18"/>
        </w:rPr>
        <w:t>│  Bay asignado ✓ │  Real Bay access     │  60–90 seg oral report       │</w:t>
        <w:br/>
      </w:r>
      <w:r>
        <w:rPr>
          <w:rFonts w:ascii="Courier New" w:hAnsi="Courier New"/>
          <w:color w:val="1C2B3C"/>
          <w:sz w:val="18"/>
        </w:rPr>
        <w:t>│  Equipos ✓      │  Daily Checklist     │  Carlos = instructor         │</w:t>
        <w:br/>
      </w:r>
      <w:r>
        <w:rPr>
          <w:rFonts w:ascii="Courier New" w:hAnsi="Courier New"/>
          <w:color w:val="1C2B3C"/>
          <w:sz w:val="18"/>
        </w:rPr>
        <w:t>│  Final Mission  │  borrador oral       │  KWL Cierre (col. L)        │</w:t>
        <w:br/>
      </w:r>
      <w:r>
        <w:rPr>
          <w:rFonts w:ascii="Courier New" w:hAnsi="Courier New"/>
          <w:color w:val="1C2B3C"/>
          <w:sz w:val="18"/>
        </w:rPr>
        <w:t>│  instrucciones  │  Coaching pairs      │  Gap Card S1 vs S8          │</w:t>
        <w:br/>
      </w:r>
      <w:r>
        <w:rPr>
          <w:rFonts w:ascii="Courier New" w:hAnsi="Courier New"/>
          <w:color w:val="1C2B3C"/>
          <w:sz w:val="18"/>
        </w:rPr>
        <w:t>│                 │                      │  Learning Contract           │</w:t>
        <w:br/>
      </w:r>
      <w:r>
        <w:rPr>
          <w:rFonts w:ascii="Courier New" w:hAnsi="Courier New"/>
          <w:color w:val="1C2B3C"/>
          <w:sz w:val="18"/>
        </w:rPr>
        <w:t>├─────────────────┴──────────────────────┴──────────────────────────────┤</w:t>
        <w:br/>
      </w:r>
      <w:r>
        <w:rPr>
          <w:rFonts w:ascii="Courier New" w:hAnsi="Courier New"/>
          <w:color w:val="1C2B3C"/>
          <w:sz w:val="18"/>
        </w:rPr>
        <w:t>│  DELIVERABLES                                                          │</w:t>
        <w:br/>
      </w:r>
      <w:r>
        <w:rPr>
          <w:rFonts w:ascii="Courier New" w:hAnsi="Courier New"/>
          <w:color w:val="1C2B3C"/>
          <w:sz w:val="18"/>
        </w:rPr>
        <w:t>│  ✅ Daily Inspection Checklist (mín. 8 ítems) — inglés               │</w:t>
        <w:br/>
      </w:r>
      <w:r>
        <w:rPr>
          <w:rFonts w:ascii="Courier New" w:hAnsi="Courier New"/>
          <w:color w:val="1C2B3C"/>
          <w:sz w:val="18"/>
        </w:rPr>
        <w:t>│  ✅ Workshop Readiness Report oral (60–90 seg) — inglés               │</w:t>
        <w:br/>
      </w:r>
      <w:r>
        <w:rPr>
          <w:rFonts w:ascii="Courier New" w:hAnsi="Courier New"/>
          <w:color w:val="1C2B3C"/>
          <w:sz w:val="18"/>
        </w:rPr>
        <w:t>│  ✅ Personal Communication Card completada (F1–F5)                    │</w:t>
        <w:br/>
      </w:r>
      <w:r>
        <w:rPr>
          <w:rFonts w:ascii="Courier New" w:hAnsi="Courier New"/>
          <w:color w:val="1C2B3C"/>
          <w:sz w:val="18"/>
        </w:rPr>
        <w:t>│  ✅ KWL columna L completada                                          │</w:t>
        <w:br/>
      </w:r>
      <w:r>
        <w:rPr>
          <w:rFonts w:ascii="Courier New" w:hAnsi="Courier New"/>
          <w:color w:val="1C2B3C"/>
          <w:sz w:val="18"/>
        </w:rPr>
        <w:t>│  ✅ Gap Card S8 completada y comparada con S1                         │</w:t>
        <w:br/>
      </w:r>
      <w:r>
        <w:rPr>
          <w:rFonts w:ascii="Courier New" w:hAnsi="Courier New"/>
          <w:color w:val="1C2B3C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3. TIMELINE — 870 min totales</w:t>
      </w:r>
    </w:p>
    <w:p>
      <w:pPr>
        <w:pStyle w:val="Heading3"/>
      </w:pPr>
      <w:r>
        <w:t>S6b (150 min = 2.5h SENA)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S6b-A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Devolución Cuestionario No 6 + reflexión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S6b-B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Orientación Final Mission — PM-3.5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S6b-C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Asignación de bays + formación de equipos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S6b-D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Visita preliminar al bay asignado (reconocimiento)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S6b-E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Planificación del checklist (borrador individual)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Autónomo S6b + cierre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2:30</w:t>
            </w:r>
          </w:p>
        </w:tc>
      </w:tr>
    </w:tbl>
    <w:p/>
    <w:p>
      <w:pPr>
        <w:pStyle w:val="Heading3"/>
      </w:pPr>
      <w:r>
        <w:t>S7 (360 min = 6h SENA)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S7-A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borradores + preguntas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S7-B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Inspección real del bay asignado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1:40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S7-C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Escritura del Daily Inspection Checklist final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S7-D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Preparación del oral report (borrador oral)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S7-E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Coaching pairs — ensayo y feedback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4:40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S7-F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Revisión final del checklist + correcciones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5:20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Autónomo S7 + cierre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6:00</w:t>
            </w:r>
          </w:p>
        </w:tc>
      </w:tr>
    </w:tbl>
    <w:p/>
    <w:p>
      <w:pPr>
        <w:pStyle w:val="Heading3"/>
      </w:pPr>
      <w:r>
        <w:t>S8 (360 min = 6h SENA)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Acumulado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S8-A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Calentamiento + revisión oral report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 pre-mission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Buffer pre-misión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0:45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S8-B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Final Mission oral — rondas (60–90 seg × aprendiz)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120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2:45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BREAK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Descanso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3:00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S8-C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KWL cierre — columna 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S8-D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Gap Cards S1 vs S8 — reflexión comparativa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S8-E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Learning Contract review + self-assessment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S8-F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Cierre de guía + próximos pasos A1.2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5:00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WRAP-UP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Autónomo S8 + ceremony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5:30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Buffer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Admin / fotografías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6:00</w:t>
            </w:r>
          </w:p>
        </w:tc>
      </w:tr>
    </w:tbl>
    <w:p/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4. S6b — ORIENTACIÓN Y RECONOCIMIENTO</w:t>
      </w:r>
    </w:p>
    <w:p>
      <w:pPr>
        <w:pStyle w:val="Heading3"/>
      </w:pPr>
      <w:r>
        <w:t>S6b-A · Devolución Cuestionario No 6 (0:00–0:30)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"Your results from the Cuestionario Consolidado. Look at your score by section. Where are you strongest? Where do you need more practice? Circle your weakest section — that's your target for the Final Mission review."</w:t>
      </w:r>
    </w:p>
    <w:p>
      <w:pPr>
        <w:spacing w:before="60" w:after="80"/>
      </w:pPr>
      <w:r>
        <w:rPr>
          <w:rFonts w:ascii="Arial" w:hAnsi="Arial"/>
          <w:sz w:val="22"/>
        </w:rPr>
        <w:t>Distribuir score sheets individuales. 10 min de revisión personal + 5 min pares (comparar).</w:t>
      </w:r>
    </w:p>
    <w:p>
      <w:pPr>
        <w:spacing w:before="60" w:after="80"/>
      </w:pPr>
      <w:r>
        <w:rPr>
          <w:rFonts w:ascii="Arial" w:hAnsi="Arial"/>
          <w:b/>
          <w:sz w:val="22"/>
        </w:rPr>
        <w:t>S6b-B · Orientación Final Mission (0:30–1:00):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Final Mission. Simple: you inspect a real bay in this workshop. You write the Daily Inspection Checklist — in English. Then you report to your supervisor — me — in English. 60 to 90 seconds. You have Session 7 to prepare. Session 8 is the Mission."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"Where do you inspect? — Real bay in this center. What do you write? — Daily Inspection Checklist. When is the oral report? — Session 8. How long? — 60 to 90 seconds. Any questions?"</w:t>
      </w:r>
    </w:p>
    <w:p>
      <w:pPr>
        <w:spacing w:before="60" w:after="80"/>
      </w:pPr>
      <w:r>
        <w:rPr>
          <w:rFonts w:ascii="Arial" w:hAnsi="Arial"/>
          <w:b/>
          <w:sz w:val="22"/>
        </w:rPr>
        <w:t>S6b-C · Asignación de bays + equipos (1:00–1:20):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"Bay assignments: Group 1 — Bay 1. Group 2 — Bay 2. Group 3 — Bay 3. Go to your group now."</w:t>
      </w:r>
    </w:p>
    <w:p>
      <w:pPr>
        <w:spacing w:before="60" w:after="80"/>
      </w:pPr>
      <w:r>
        <w:rPr>
          <w:rFonts w:ascii="Arial" w:hAnsi="Arial"/>
          <w:sz w:val="22"/>
        </w:rPr>
        <w:t>Si el centro tiene menos de 3 bays: adaptar grupos — 2 aprendices por bay en turnos.</w:t>
      </w:r>
    </w:p>
    <w:p>
      <w:pPr>
        <w:spacing w:before="60" w:after="80"/>
      </w:pPr>
      <w:r>
        <w:rPr>
          <w:rFonts w:ascii="Arial" w:hAnsi="Arial"/>
          <w:b/>
          <w:sz w:val="22"/>
        </w:rPr>
        <w:t>S6b-D · Visita preliminar al bay asignado (1:20–2:00 · 40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— just look. Walk around your bay. What do you see? Use your checklist from Session 3 as a guide. Write notes in English — what conditions do you observe? Is the PPE ready? Is the toolbox organized? Is the bay door area clear?"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Instructor circula. </w:t>
      </w:r>
      <w:r>
        <w:rPr>
          <w:rFonts w:ascii="Arial" w:hAnsi="Arial"/>
          <w:b/>
          <w:sz w:val="22"/>
        </w:rPr>
        <w:t>COACHING mode:</w:t>
      </w:r>
      <w:r>
        <w:rPr>
          <w:rFonts w:ascii="Arial" w:hAnsi="Arial"/>
          <w:sz w:val="22"/>
        </w:rPr>
        <w:t xml:space="preserve"> instructor habla solo en inglés. </w:t>
      </w:r>
      <w:r>
        <w:rPr>
          <w:rFonts w:ascii="Arial" w:hAnsi="Arial"/>
          <w:i/>
          <w:sz w:val="22"/>
        </w:rPr>
        <w:t>"What is that tool? — A ratchet. Good. And where is it? — On the workbench."</w:t>
      </w:r>
    </w:p>
    <w:p>
      <w:pPr>
        <w:spacing w:before="60" w:after="80"/>
      </w:pPr>
      <w:r>
        <w:rPr>
          <w:rFonts w:ascii="Arial" w:hAnsi="Arial"/>
          <w:b/>
          <w:sz w:val="22"/>
        </w:rPr>
        <w:t>S6b-E · Borrador del checklist (2:00–2:20 · 20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"Back in the classroom. Start your checklist draft — minimum 8 items. Use what you observed in the bay. Use the Toolbelt vocabulary. Use imperative verbs. This is your working draft."</w:t>
      </w:r>
    </w:p>
    <w:p>
      <w:pPr>
        <w:spacing w:before="60" w:after="80"/>
      </w:pPr>
      <w:r>
        <w:rPr>
          <w:rFonts w:ascii="Arial" w:hAnsi="Arial"/>
          <w:b/>
          <w:sz w:val="22"/>
        </w:rPr>
        <w:t>WRAP-UP S6b (2:20–2:30):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"For home — Session 7 preparation: complete your checklist draft and write an outline of your oral report — 5 bullets of what you'll say. Practice your report out loud. 60 seconds minimum."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5. S7 — PREPARACIÓN Y COACHING</w:t>
      </w:r>
    </w:p>
    <w:p>
      <w:pPr>
        <w:pStyle w:val="Heading3"/>
      </w:pPr>
      <w:r>
        <w:t>S7-A · Revisión de borradores (0:00–0:20)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"Show me your checklist draft. Not finished — just the draft. How many items? Compare with your partner. Did you include observations — 'There is...'? Did you use imperative verbs? You have 10 minutes to improve your draft — then we go to the bay."</w:t>
      </w:r>
    </w:p>
    <w:p>
      <w:pPr>
        <w:pStyle w:val="Heading3"/>
      </w:pPr>
      <w:r>
        <w:t>S7-B · Inspección real del bay asignado (0:20–1:20 · 60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is preparation day. Write your checklist. Inspect your bay in English. I will visit each group. If you have a question — ask me in English: 'What is the word for ___?' or 'How do I say ___?'"</w:t>
      </w:r>
    </w:p>
    <w:p>
      <w:pPr>
        <w:spacing w:before="60" w:after="80"/>
      </w:pPr>
      <w:r>
        <w:rPr>
          <w:rFonts w:ascii="Arial" w:hAnsi="Arial"/>
          <w:sz w:val="22"/>
        </w:rPr>
        <w:t>💡 Instructor visita cada bay group (~15 min cada uno). Preguntas de activación: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"What is the condition of the floor jack?"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"Is there any PPE missing?"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"Describe this area for me — in English."</w:t>
      </w:r>
    </w:p>
    <w:p>
      <w:pPr>
        <w:spacing w:before="60" w:after="80"/>
      </w:pPr>
      <w:r>
        <w:rPr>
          <w:rFonts w:ascii="Arial" w:hAnsi="Arial"/>
          <w:b/>
          <w:sz w:val="22"/>
        </w:rPr>
        <w:t>Aprendices producen durante la inspección: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Checklist items con estado (✓ / ✗ / N/A)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Observaciones con There is/are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Notas para el oral report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S7: BREAK (1:20–1:40 · 20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S7-C · Escritura del Daily Inspection Checklist final (1:40–2:40 · 60 min)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clean version. Take the blank checklist. Write the final version — 8 minimum items, 2 observations minimum, Work Order header fields completed. 45 minutes."</w:t>
      </w:r>
    </w:p>
    <w:p>
      <w:pPr>
        <w:spacing w:before="60" w:after="80"/>
      </w:pPr>
      <w:r>
        <w:rPr>
          <w:rFonts w:ascii="Arial" w:hAnsi="Arial"/>
          <w:b/>
          <w:sz w:val="22"/>
        </w:rPr>
        <w:t>ICQ: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"Minimum items? — 8. Observations? — 2 in English. Format? — Clean, organized, readable. Time? — 45 minutes. Go."</w:t>
      </w:r>
    </w:p>
    <w:p>
      <w:pPr>
        <w:spacing w:before="60" w:after="80"/>
      </w:pPr>
      <w:r>
        <w:rPr>
          <w:rFonts w:ascii="Arial" w:hAnsi="Arial"/>
          <w:sz w:val="22"/>
        </w:rPr>
        <w:t>Instructor circula. Aplicar códigos G/V/Sp/WO en lápiz (sin interrumpir). Los aprendices pueden auto-corregir durante la escritura.</w:t>
      </w:r>
    </w:p>
    <w:p>
      <w:pPr>
        <w:pStyle w:val="Heading3"/>
      </w:pPr>
      <w:r>
        <w:t>S7-D · Preparación del oral report (2:40–3:40 · 60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"Your checklist is done. Now — your report. 60 to 90 seconds. Use all 5 functions: F1, F2, F3, F4, F5. Write your script — bullets only, not word for word. Here's the model structure:"</w:t>
      </w:r>
    </w:p>
    <w:p>
      <w:pPr>
        <w:spacing w:before="60" w:after="80"/>
      </w:pPr>
      <w:r>
        <w:rPr>
          <w:rFonts w:ascii="Arial" w:hAnsi="Arial"/>
          <w:b/>
          <w:sz w:val="22"/>
        </w:rPr>
        <w:t>Estructura sugerida Workshop Readiness Report (Final Mission):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F4: </w:t>
      </w:r>
      <w:r>
        <w:rPr>
          <w:rFonts w:ascii="Arial" w:hAnsi="Arial"/>
          <w:i/>
          <w:sz w:val="21"/>
        </w:rPr>
        <w:t>"Bay ___ is ready, Carlos / [supervisor]."</w:t>
      </w:r>
      <w:r>
        <w:rPr>
          <w:rFonts w:ascii="Arial" w:hAnsi="Arial"/>
          <w:sz w:val="21"/>
        </w:rPr>
        <w:t xml:space="preserve"> (apertura)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F3: </w:t>
      </w:r>
      <w:r>
        <w:rPr>
          <w:rFonts w:ascii="Arial" w:hAnsi="Arial"/>
          <w:i/>
          <w:sz w:val="21"/>
        </w:rPr>
        <w:t>"There is/are ___ [condición]. The ___ is ___ [preposición]."</w:t>
      </w:r>
      <w:r>
        <w:rPr>
          <w:rFonts w:ascii="Arial" w:hAnsi="Arial"/>
          <w:sz w:val="21"/>
        </w:rPr>
        <w:t xml:space="preserve"> (condiciones observadas)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F1: </w:t>
      </w:r>
      <w:r>
        <w:rPr>
          <w:rFonts w:ascii="Arial" w:hAnsi="Arial"/>
          <w:i/>
          <w:sz w:val="21"/>
        </w:rPr>
        <w:t>"I checked the ___. I inspected the ___."</w:t>
      </w:r>
      <w:r>
        <w:rPr>
          <w:rFonts w:ascii="Arial" w:hAnsi="Arial"/>
          <w:sz w:val="21"/>
        </w:rPr>
        <w:t xml:space="preserve"> (acciones realizadas — usando Gr3 Present Simple)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F3+F4: </w:t>
      </w:r>
      <w:r>
        <w:rPr>
          <w:rFonts w:ascii="Arial" w:hAnsi="Arial"/>
          <w:i/>
          <w:sz w:val="21"/>
        </w:rPr>
        <w:t>"[Si hay un problema:] There is a problem with the ___. I reported it."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 xml:space="preserve">F5: </w:t>
      </w:r>
      <w:r>
        <w:rPr>
          <w:rFonts w:ascii="Arial" w:hAnsi="Arial"/>
          <w:i/>
          <w:sz w:val="21"/>
        </w:rPr>
        <w:t>"Bay ___ is ready to start. Awaiting your approval."</w:t>
      </w:r>
      <w:r>
        <w:rPr>
          <w:rFonts w:ascii="Arial" w:hAnsi="Arial"/>
          <w:sz w:val="21"/>
        </w:rPr>
        <w:t xml:space="preserve"> (cierre)</w:t>
      </w:r>
    </w:p>
    <w:p>
      <w:pPr>
        <w:pStyle w:val="Heading3"/>
      </w:pPr>
      <w:r>
        <w:t>S7-E · Coaching pairs — ensayo (3:40–4:40 · 60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"Practice with your partner. One person speaks — 90 seconds. Partner evaluates with Escala No 5. Then switch. Two rounds each. I'll visit each pair."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💡 </w:t>
      </w:r>
      <w:r>
        <w:rPr>
          <w:rFonts w:ascii="Arial" w:hAnsi="Arial"/>
          <w:b/>
          <w:sz w:val="22"/>
        </w:rPr>
        <w:t>COACHING mode</w:t>
      </w:r>
      <w:r>
        <w:rPr>
          <w:rFonts w:ascii="Arial" w:hAnsi="Arial"/>
          <w:sz w:val="22"/>
        </w:rPr>
        <w:t xml:space="preserve"> — aprendiz B da feedback con frases del Language Bank: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 think the ___ was missing."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"Your F3 was very good."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"Can you add one more condition?"</w:t>
      </w:r>
    </w:p>
    <w:p>
      <w:pPr>
        <w:pStyle w:val="Heading3"/>
      </w:pPr>
      <w:r>
        <w:t>S7-F · Revisión final del checklist (4:40–5:20 · 40 min)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"Final 30 minutes: review your checklist with the 10 criteria from Lista de verificación No 2. Self-evaluate — do you meet all 10? Fix any issues."</w:t>
      </w:r>
    </w:p>
    <w:p>
      <w:pPr>
        <w:spacing w:before="60" w:after="80"/>
      </w:pPr>
      <w:r>
        <w:rPr>
          <w:rFonts w:ascii="Arial" w:hAnsi="Arial"/>
          <w:sz w:val="22"/>
        </w:rPr>
        <w:t>Recordar los 10 criterios (proyectar Lista de verificación No 2 de S3).</w:t>
      </w:r>
    </w:p>
    <w:p>
      <w:pPr>
        <w:spacing w:before="60" w:after="80"/>
      </w:pPr>
      <w:r>
        <w:rPr>
          <w:rFonts w:ascii="Arial" w:hAnsi="Arial"/>
          <w:b/>
          <w:sz w:val="22"/>
        </w:rPr>
        <w:t>WRAP-UP S7 (5:20–6:00 · 40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"Tomorrow is the Final Mission. Practice your report tonight — out loud, with your checklist in hand. 3 times minimum. Sleep well. You're ready."</w:t>
      </w:r>
    </w:p>
    <w:p>
      <w:pPr>
        <w:spacing w:before="60" w:after="80"/>
      </w:pPr>
      <w:r>
        <w:rPr>
          <w:rFonts w:ascii="Arial" w:hAnsi="Arial"/>
          <w:sz w:val="22"/>
        </w:rPr>
        <w:t>Trabajo autónomo S7: borrador outline (5 bullets) + práctica oral (3 rondas cronometradas) + revisión Gap Card de S1.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6. S8 — THE FINAL MISSION</w:t>
      </w:r>
    </w:p>
    <w:p>
      <w:pPr>
        <w:pStyle w:val="Heading3"/>
      </w:pPr>
      <w:r>
        <w:t>S8-A · Calentamiento + última revisión (0:00–0:30)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"Today is the Final Mission. 60 to 90 seconds. Use your checklist. Report to me. I will ask one question. That's it. First — 15 minutes to review your report with your partner. Last round of coaching. Go."</w:t>
      </w:r>
    </w:p>
    <w:p>
      <w:pPr>
        <w:spacing w:before="60" w:after="80"/>
      </w:pPr>
      <w:r>
        <w:rPr>
          <w:rFonts w:ascii="Arial" w:hAnsi="Arial"/>
          <w:b/>
          <w:sz w:val="22"/>
        </w:rPr>
        <w:t>S8: Buffer pre-misión (0:30–0:45 · 15 min):</w:t>
      </w:r>
    </w:p>
    <w:p>
      <w:pPr>
        <w:spacing w:before="60" w:after="80"/>
      </w:pPr>
      <w:r>
        <w:rPr>
          <w:rFonts w:ascii="Arial" w:hAnsi="Arial"/>
          <w:sz w:val="22"/>
        </w:rPr>
        <w:t>Preparación mental. Aprendices revisan notas y respiración. Instructor prepara el orden de turnos.</w:t>
      </w:r>
    </w:p>
    <w:p>
      <w:pPr>
        <w:pStyle w:val="Heading3"/>
      </w:pPr>
      <w:r>
        <w:t>S8-B · Final Mission oral — rondas (0:45–2:45 · 120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⚠️ Protocolo Final Mission: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60–90 segundos por aprendiz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FLUENCY mode absoluto — no interrumpir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1 pregunta de seguimiento de "Carlos Mendoza" (instructor)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Todos los demás aprendices escuchan en silencio y completan su Personal Communication Card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Sin puntaje formal — la Final Mission es TRANSFERENCIA, no evidencia adicional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"Ready. I am Carlos Mendoza. You are Santiago Ríos. Bay 2 — inspection complete. Report to me. Go."</w:t>
      </w:r>
    </w:p>
    <w:p>
      <w:pPr>
        <w:spacing w:before="60" w:after="80"/>
      </w:pPr>
      <w:r>
        <w:rPr>
          <w:rFonts w:ascii="Arial" w:hAnsi="Arial"/>
          <w:sz w:val="22"/>
        </w:rPr>
        <w:t>Aprendiz reporta 60–90 seg. Instructor hace 1 pregunta de seguimiento: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"Is the lift ready?"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"What about the PPE?"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i/>
          <w:sz w:val="21"/>
        </w:rPr>
        <w:t>"How many items did you inspect?"</w:t>
      </w:r>
    </w:p>
    <w:p>
      <w:pPr>
        <w:spacing w:before="60" w:after="80"/>
      </w:pPr>
      <w:r>
        <w:rPr>
          <w:rFonts w:ascii="Arial" w:hAnsi="Arial"/>
          <w:sz w:val="22"/>
        </w:rPr>
        <w:t xml:space="preserve">✅ </w:t>
      </w:r>
      <w:r>
        <w:rPr>
          <w:rFonts w:ascii="Arial" w:hAnsi="Arial"/>
          <w:b/>
          <w:sz w:val="22"/>
        </w:rPr>
        <w:t>Formative Checkpoint S8:</w:t>
      </w:r>
      <w:r>
        <w:rPr>
          <w:rFonts w:ascii="Arial" w:hAnsi="Arial"/>
          <w:sz w:val="22"/>
        </w:rPr>
        <w:t xml:space="preserve"> Después de cada 5 aprendices, instructor hace una pausa breve: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"Good progress — let's notice what's working. Three strong elements from the last reports: (1) clear bay number, (2) good use of There is/are, (3) F5 confirmation at the end. Keep going."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b/>
          <w:sz w:val="22"/>
        </w:rPr>
        <w:t>S8: BREAK (2:45–3:00 · 15 min)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3"/>
      </w:pPr>
      <w:r>
        <w:t>S8-C · KWL Cierre — Columna L (3:00–3:30 · 30 min)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"Remember Session 1? The KWL table. K = what I knew. W = what I wanted to learn. Today — L = what I LEARNED. Take 10 minutes to complete the L column alone. Then share with the group."</w:t>
      </w:r>
    </w:p>
    <w:p>
      <w:pPr>
        <w:spacing w:before="60" w:after="80"/>
      </w:pPr>
      <w:r>
        <w:rPr>
          <w:rFonts w:ascii="Arial" w:hAnsi="Arial"/>
          <w:sz w:val="22"/>
        </w:rPr>
        <w:t>Distribuir (o proyectar) el KWL grupal de S1. Aprendices completan la columna L individualmente.</w:t>
      </w:r>
    </w:p>
    <w:p>
      <w:pPr>
        <w:spacing w:before="60" w:after="80"/>
      </w:pPr>
      <w:r>
        <w:rPr>
          <w:rFonts w:ascii="Arial" w:hAnsi="Arial"/>
          <w:sz w:val="22"/>
        </w:rPr>
        <w:t>Plenaria: 4–5 voluntarios leen su L más importante.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"What is the most important thing you learned in English in this course?"</w:t>
      </w:r>
    </w:p>
    <w:p>
      <w:pPr>
        <w:spacing w:before="60" w:after="80"/>
      </w:pPr>
      <w:r>
        <w:rPr>
          <w:rFonts w:ascii="Arial" w:hAnsi="Arial"/>
          <w:sz w:val="22"/>
        </w:rPr>
        <w:t>💡 Instructor anota las respuestas de la columna L en el KWL grupal del tablero — cerrando el ciclo de S1.</w:t>
      </w:r>
    </w:p>
    <w:p>
      <w:pPr>
        <w:pStyle w:val="Heading3"/>
      </w:pPr>
      <w:r>
        <w:t>S8-D · Gap Cards S1 vs S8 — Reflexión comparativa (3:30–4:00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"Now — take your Gap Card from Session 1. (Redistribuir las Gap Cards guardadas desde S1.) Look at your numbers. Now rate yourself again — the same 6 statements. Compare. Where did you start? Where are you now?"</w:t>
      </w:r>
    </w:p>
    <w:p>
      <w:pPr>
        <w:spacing w:before="60" w:after="80"/>
      </w:pPr>
      <w:r>
        <w:rPr>
          <w:rFonts w:ascii="Arial" w:hAnsi="Arial"/>
          <w:sz w:val="22"/>
        </w:rPr>
        <w:t>Los 6 I can statements: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name 15 of the 20 key tools and areas of a diesel workshop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classify types of maintenance (preventive, corrective, predictive)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identify and report a safety hazard to my supervisor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fill in a daily inspection checklist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give basic instructions about PPE in English.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I can describe the current state of a service bay in English.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"Write: 'In January I couldn't ___. Now I can ___.' One sentence for each statement."</w:t>
      </w:r>
    </w:p>
    <w:p>
      <w:pPr>
        <w:spacing w:before="60" w:after="80"/>
      </w:pPr>
      <w:r>
        <w:rPr>
          <w:rFonts w:ascii="Arial" w:hAnsi="Arial"/>
          <w:sz w:val="22"/>
        </w:rPr>
        <w:t>Compartir: 3 voluntarios leen su reflexión en inglés.</w:t>
      </w:r>
    </w:p>
    <w:p>
      <w:pPr>
        <w:pStyle w:val="Heading3"/>
      </w:pPr>
      <w:r>
        <w:t>S8-E · Learning Contract Review + Self-Assessment (4:00–4:30 · 30 min)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"Your Personal Communication Card — F1 to F5. These are your phrases for the workshop. Do they work? Did you use them today? Which one was hardest? Which one will you keep using?"</w:t>
      </w:r>
    </w:p>
    <w:p>
      <w:pPr>
        <w:spacing w:before="60" w:after="80"/>
      </w:pPr>
      <w:r>
        <w:rPr>
          <w:rFonts w:ascii="Arial" w:hAnsi="Arial"/>
          <w:sz w:val="22"/>
        </w:rPr>
        <w:t>Pares: compartir 1 frase favorita por función comunicativa.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"Self-assessment: on the back of your Gap Card — write your CEFR level at the end of this course. A1.1 is where we started. Are you at A1.1 solidly? Are you moving to A1.2?"</w:t>
      </w:r>
    </w:p>
    <w:p>
      <w:pPr>
        <w:pStyle w:val="Heading3"/>
      </w:pPr>
      <w:r>
        <w:t>S8-F · Cierre de guía + próximos pasos (4:30–5:00 · 30 min)</w:t>
      </w:r>
    </w:p>
    <w:p>
      <w:pPr>
        <w:spacing w:before="60" w:after="80"/>
      </w:pPr>
      <w:r>
        <w:rPr>
          <w:rFonts w:ascii="Arial" w:hAnsi="Arial"/>
          <w:b/>
          <w:sz w:val="22"/>
        </w:rPr>
        <w:t>TT: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"Guía 1 — The Workshop Specialist — is complete. Look at what you did: you read a technical text in English. You wrote a daily inspection checklist. You listened to a safety briefing. You reported to your supervisor. You used 5 communication functions — in English — in a real bay. That's A1.1 — achieved."</w:t>
      </w:r>
    </w:p>
    <w:p>
      <w:pPr>
        <w:spacing w:before="60" w:after="80"/>
      </w:pPr>
      <w:r>
        <w:rPr>
          <w:rFonts w:ascii="Arial" w:hAnsi="Arial"/>
          <w:sz w:val="22"/>
        </w:rPr>
        <w:t>Señalar el KWL con columna L completa.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"Next guide — A1.2. The Workshop Specialist continues. More vocabulary. More grammar. More speaking. Same workshop — deeper English. You're ready."</w:t>
      </w:r>
    </w:p>
    <w:p>
      <w:pPr>
        <w:spacing w:before="60" w:after="80"/>
      </w:pPr>
      <w:r>
        <w:rPr>
          <w:rFonts w:ascii="Arial" w:hAnsi="Arial"/>
          <w:b/>
          <w:sz w:val="22"/>
        </w:rPr>
        <w:t>WRAP-UP S8 (5:00–5:30 · 30 min):</w:t>
      </w:r>
    </w:p>
    <w:p>
      <w:pPr>
        <w:spacing w:before="60" w:after="80"/>
      </w:pPr>
      <w:r>
        <w:rPr>
          <w:rFonts w:ascii="Arial" w:hAnsi="Arial"/>
          <w:b/>
          <w:sz w:val="22"/>
        </w:rPr>
        <w:t>Closing ceremony (breve — 10 min):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"Share-out: one word that describes your English in this course. Just one word — in English."</w:t>
      </w:r>
    </w:p>
    <w:p>
      <w:pPr>
        <w:spacing w:before="60" w:after="80"/>
      </w:pPr>
      <w:r>
        <w:rPr>
          <w:rFonts w:ascii="Arial" w:hAnsi="Arial"/>
          <w:sz w:val="22"/>
        </w:rPr>
        <w:t>Cada aprendiz dice una palabra. Instructor las escribe en el board: "Progress. Ready. Confident. Workshop. Understood."</w:t>
      </w:r>
    </w:p>
    <w:p>
      <w:pPr>
        <w:spacing w:before="60" w:after="80"/>
      </w:pPr>
      <w:r>
        <w:rPr>
          <w:rFonts w:ascii="Arial" w:hAnsi="Arial"/>
          <w:b/>
          <w:sz w:val="22"/>
        </w:rPr>
        <w:t>Trabajo autónomo S8: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"Last homework. Optional — but recommended: take your Gap Card comparison. Post it somewhere visible. Review it in 3 months. Write the date. Check: are you still using these phrases?"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7. ANSWER KEY CONSOLIDADO</w:t>
      </w:r>
    </w:p>
    <w:p>
      <w:pPr>
        <w:pStyle w:val="Heading3"/>
      </w:pPr>
      <w:r>
        <w:t>Final Mission — No hay respuestas únicas</w:t>
      </w:r>
    </w:p>
    <w:p>
      <w:pPr>
        <w:spacing w:before="60" w:after="80"/>
      </w:pPr>
      <w:r>
        <w:rPr>
          <w:rFonts w:ascii="Arial" w:hAnsi="Arial"/>
          <w:sz w:val="22"/>
        </w:rPr>
        <w:t>La Final Mission es evaluación de transferencia — no hay respuesta única correcta. El instructor evalúa: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¿El aprendiz comunica estado del bay comprensiblemente?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¿Usa vocabulario técnico reconocible del Toolbelt?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¿Demuestra las 5 funciones comunicativas de alguna forma?</w:t>
      </w:r>
    </w:p>
    <w:p>
      <w:pPr>
        <w:spacing w:before="60" w:after="80"/>
      </w:pPr>
      <w:r>
        <w:rPr>
          <w:rFonts w:ascii="Arial" w:hAnsi="Arial"/>
          <w:b/>
          <w:sz w:val="22"/>
        </w:rPr>
        <w:t>Criterios de calidad mínimos (no formales):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Bay number mencionado ✓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2 condiciones descritas ✓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1 función de cada F1–F5 presente ✓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Responde la pregunta de seguimiento ✓</w:t>
      </w:r>
    </w:p>
    <w:p>
      <w:pPr>
        <w:pStyle w:val="Heading3"/>
      </w:pPr>
      <w:r>
        <w:t>KWL Columna L — Respuestas esperadas (range)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Aprendiz puede decir...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Indicador de logro A1.1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learned 20 workshop tools in English."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Vocabulary ✓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can write a daily inspection checklist."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Writing ✓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can report to my supervisor in English."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Speaking + Language Functions ✓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understand safety briefings in English."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Listening ✓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"I can read technical texts about diesel tools."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Reading ✓</w:t>
            </w:r>
          </w:p>
        </w:tc>
      </w:tr>
    </w:tbl>
    <w:p/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8. DIFFERENTIATION NOTES</w:t>
      </w:r>
    </w:p>
    <w:p>
      <w:pPr>
        <w:pStyle w:val="Heading3"/>
      </w:pPr>
      <w:r>
        <w:t>Fast Finishers — S7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Escribir un segundo checklist para un bay diferente al asignado.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Preparar el oral report en dos variantes: bay listo vs. bay con problema.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Coaching pairs: asumir rol de "supervisor" y hacer preguntas a su par.</w:t>
      </w:r>
    </w:p>
    <w:p>
      <w:pPr>
        <w:pStyle w:val="Heading3"/>
      </w:pPr>
      <w:r>
        <w:t>Need More Support — S7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Reducir el oral report a 45 segundos mínimo (no 60).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Permitir uso de notas en bullets durante el Final Mission (no la tarjeta completa).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En Coaching pairs: trabajar en grupos de 3 — dos aprendices apoyan a uno.</w:t>
      </w:r>
    </w:p>
    <w:p>
      <w:pPr>
        <w:pStyle w:val="Heading3"/>
      </w:pPr>
      <w:r>
        <w:t>Fast Finishers — S8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Hacer el oral report sin notas ni checklist en mano.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Añadir un "problema inesperado" al reporte: </w:t>
      </w:r>
      <w:r>
        <w:rPr>
          <w:rFonts w:ascii="Arial" w:hAnsi="Arial"/>
          <w:i/>
          <w:sz w:val="21"/>
        </w:rPr>
        <w:t>"There is a problem with the lift — I need to report it."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Escribir una reflexión en inglés de 5 oraciones sobre el aprendizaje de la guía.</w:t>
      </w:r>
    </w:p>
    <w:p>
      <w:pPr>
        <w:pStyle w:val="Heading3"/>
      </w:pPr>
      <w:r>
        <w:t>Need More Support — S8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Hacer el Final Mission con checklist físico en mano (como apoyo, no como lectura directa).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>Gap Card S8: si el aprendiz no puede escribir la reflexión en inglés — aceptar L1 parcial en columna L.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sz w:val="21"/>
        </w:rPr>
        <w:t xml:space="preserve">Recordar: el objetivo es COMUNICACIÓN, no perfección gramatical. </w:t>
      </w:r>
      <w:r>
        <w:rPr>
          <w:rFonts w:ascii="Arial" w:hAnsi="Arial"/>
          <w:i/>
          <w:sz w:val="21"/>
        </w:rPr>
        <w:t>"If they understand you — you succeeded."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9. INSTRUCTOR SELF-CHECK (al terminar S6b+S7+S8)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¿Los aprendices hicieron la inspección en el bay REAL (o alternativa física equivalente)?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Final Mission fue en FLUENCY mode — sin interrupciones, sin corrección durante el reporte?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¿Redistribuiste las Gap Cards de S1 para la comparación S1 vs. S8?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¿El KWL grupal de S1 quedó con la columna L completada en el tablero al cierre?</w:t>
      </w:r>
    </w:p>
    <w:p>
      <w:pPr>
        <w:pStyle w:val="ListNumber"/>
        <w:spacing w:before="20" w:after="20"/>
        <w:ind w:left="283"/>
      </w:pPr>
      <w:r>
        <w:rPr>
          <w:rFonts w:ascii="Arial" w:hAnsi="Arial"/>
          <w:sz w:val="21"/>
        </w:rPr>
        <w:t>¿Mencionaste Guía 2 / A1.2 como continuación natural — cerrando sin sensación de abandono?</w:t>
      </w:r>
    </w:p>
    <w:p>
      <w:pPr>
        <w:pBdr>
          <w:bottom w:val="single" w:sz="6" w:space="1" w:color="1C2B3C"/>
        </w:pBdr>
        <w:spacing w:before="0" w:after="80"/>
      </w:pPr>
    </w:p>
    <w:p>
      <w:pPr>
        <w:pStyle w:val="Heading2"/>
      </w:pPr>
      <w:r>
        <w:t>NOTA FINAL</w:t>
      </w:r>
    </w:p>
    <w:p>
      <w:pPr>
        <w:shd w:val="clear" w:color="auto" w:fill="EEF2F5"/>
        <w:spacing w:before="80" w:after="80"/>
        <w:ind w:left="567" w:right="283"/>
      </w:pPr>
      <w:r>
        <w:rPr>
          <w:rFonts w:ascii="Arial" w:hAnsi="Arial"/>
          <w:i/>
          <w:color w:val="1C2B3C"/>
          <w:sz w:val="22"/>
        </w:rPr>
        <w:t>"The Final Mission is not a test. It is the proof that language learning happened — and that The Diesel Workshop became real."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60" w:after="80"/>
      </w:pPr>
      <w:r>
        <w:rPr>
          <w:rFonts w:ascii="Arial" w:hAnsi="Arial"/>
          <w:i/>
          <w:sz w:val="22"/>
        </w:rPr>
        <w:t>pm-3-2-s6b-s8.md · DIESEL-2026-04-19 · status: pending_review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4A4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C2B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C2B3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F593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1C2B3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