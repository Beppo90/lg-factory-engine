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7A0D" w14:textId="77777777" w:rsidR="00CE4A81" w:rsidRDefault="00CE4A81"/>
    <w:p w14:paraId="0B231C64" w14:textId="77777777" w:rsidR="00CE4A81" w:rsidRDefault="00CE4A81"/>
    <w:p w14:paraId="5D04EFBC" w14:textId="77777777" w:rsidR="00CE4A81" w:rsidRDefault="00CE4A81"/>
    <w:p w14:paraId="216DDD1C" w14:textId="77777777" w:rsidR="00CE4A81" w:rsidRDefault="00CE4A81"/>
    <w:p w14:paraId="0EC83E89" w14:textId="77777777" w:rsidR="00CE4A81" w:rsidRDefault="00000000">
      <w:pPr>
        <w:jc w:val="center"/>
      </w:pPr>
      <w:r>
        <w:rPr>
          <w:b/>
          <w:color w:val="1F3A5F"/>
          <w:sz w:val="40"/>
        </w:rPr>
        <w:t>SESSION 4: SAY IT RIGHT, BUILD IT RIGHT</w:t>
      </w:r>
    </w:p>
    <w:p w14:paraId="3313CC90" w14:textId="77777777" w:rsidR="00CE4A81" w:rsidRDefault="00000000">
      <w:pPr>
        <w:jc w:val="center"/>
      </w:pPr>
      <w:r>
        <w:rPr>
          <w:color w:val="4472C4"/>
          <w:sz w:val="28"/>
        </w:rPr>
        <w:t>ADSO — GUÍA 1: The Hardware Specialist — Build-Out</w:t>
      </w:r>
    </w:p>
    <w:p w14:paraId="199B6C08" w14:textId="77777777" w:rsidR="00CE4A81" w:rsidRDefault="00CE4A81"/>
    <w:p w14:paraId="7A8C3FD3" w14:textId="77777777" w:rsidR="00CE4A81" w:rsidRDefault="00000000">
      <w:pPr>
        <w:jc w:val="center"/>
      </w:pPr>
      <w:r>
        <w:rPr>
          <w:b/>
          <w:color w:val="C0392B"/>
          <w:sz w:val="24"/>
        </w:rPr>
        <w:t>⚠️ Este documento es SOLO para el instructor. No distribuir a los aprendices.</w:t>
      </w:r>
    </w:p>
    <w:p w14:paraId="71798872" w14:textId="77777777" w:rsidR="00CE4A81" w:rsidRDefault="00CE4A81"/>
    <w:p w14:paraId="5E7474EC" w14:textId="77777777" w:rsidR="00CE4A81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34B67726" w14:textId="77777777" w:rsidR="00CE4A81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5705B87B" w14:textId="77777777" w:rsidR="00CE4A81" w:rsidRDefault="00000000">
      <w:r>
        <w:br w:type="page"/>
      </w:r>
    </w:p>
    <w:p w14:paraId="1183320F" w14:textId="77777777" w:rsidR="00CE4A81" w:rsidRDefault="00000000">
      <w:pPr>
        <w:pStyle w:val="Ttulo1"/>
      </w:pPr>
      <w:r>
        <w:rPr>
          <w:rFonts w:ascii="Calibri" w:hAnsi="Calibri"/>
        </w:rPr>
        <w:lastRenderedPageBreak/>
        <w:t>SESSION HEADER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E4A81" w14:paraId="3958DDBE" w14:textId="77777777">
        <w:trPr>
          <w:jc w:val="center"/>
        </w:trPr>
        <w:tc>
          <w:tcPr>
            <w:tcW w:w="4703" w:type="dxa"/>
            <w:shd w:val="clear" w:color="auto" w:fill="1F3A5F"/>
          </w:tcPr>
          <w:p w14:paraId="71242816" w14:textId="77777777" w:rsidR="00CE4A8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1F3A5F"/>
          </w:tcPr>
          <w:p w14:paraId="1322CE81" w14:textId="77777777" w:rsidR="00CE4A81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CE4A81" w14:paraId="1DF009AE" w14:textId="77777777">
        <w:trPr>
          <w:jc w:val="center"/>
        </w:trPr>
        <w:tc>
          <w:tcPr>
            <w:tcW w:w="4703" w:type="dxa"/>
          </w:tcPr>
          <w:p w14:paraId="213F8250" w14:textId="77777777" w:rsidR="00CE4A81" w:rsidRDefault="00000000">
            <w:r>
              <w:rPr>
                <w:sz w:val="18"/>
              </w:rPr>
              <w:t>Programa</w:t>
            </w:r>
          </w:p>
        </w:tc>
        <w:tc>
          <w:tcPr>
            <w:tcW w:w="4703" w:type="dxa"/>
          </w:tcPr>
          <w:p w14:paraId="1C770B0F" w14:textId="77777777" w:rsidR="00CE4A81" w:rsidRDefault="00000000">
            <w:r>
              <w:rPr>
                <w:sz w:val="18"/>
              </w:rPr>
              <w:t>ADSO — 228118</w:t>
            </w:r>
          </w:p>
        </w:tc>
      </w:tr>
      <w:tr w:rsidR="00CE4A81" w14:paraId="78B46D81" w14:textId="77777777">
        <w:trPr>
          <w:jc w:val="center"/>
        </w:trPr>
        <w:tc>
          <w:tcPr>
            <w:tcW w:w="4703" w:type="dxa"/>
          </w:tcPr>
          <w:p w14:paraId="1CB019C7" w14:textId="77777777" w:rsidR="00CE4A81" w:rsidRDefault="00000000">
            <w:r>
              <w:rPr>
                <w:sz w:val="18"/>
              </w:rPr>
              <w:t>Guía</w:t>
            </w:r>
          </w:p>
        </w:tc>
        <w:tc>
          <w:tcPr>
            <w:tcW w:w="4703" w:type="dxa"/>
          </w:tcPr>
          <w:p w14:paraId="2AD9984C" w14:textId="77777777" w:rsidR="00CE4A81" w:rsidRDefault="00000000">
            <w:r>
              <w:rPr>
                <w:sz w:val="18"/>
              </w:rPr>
              <w:t>Guía 1: The Hardware Specialist</w:t>
            </w:r>
          </w:p>
        </w:tc>
      </w:tr>
      <w:tr w:rsidR="00CE4A81" w14:paraId="01A5295B" w14:textId="77777777">
        <w:trPr>
          <w:jc w:val="center"/>
        </w:trPr>
        <w:tc>
          <w:tcPr>
            <w:tcW w:w="4703" w:type="dxa"/>
          </w:tcPr>
          <w:p w14:paraId="3CD9DC29" w14:textId="77777777" w:rsidR="00CE4A81" w:rsidRDefault="00000000">
            <w:r>
              <w:rPr>
                <w:sz w:val="18"/>
              </w:rPr>
              <w:t>Session</w:t>
            </w:r>
          </w:p>
        </w:tc>
        <w:tc>
          <w:tcPr>
            <w:tcW w:w="4703" w:type="dxa"/>
          </w:tcPr>
          <w:p w14:paraId="0CDFD2C3" w14:textId="77777777" w:rsidR="00CE4A81" w:rsidRDefault="00000000">
            <w:r>
              <w:rPr>
                <w:sz w:val="18"/>
              </w:rPr>
              <w:t>4: Say It Right, Build It Right</w:t>
            </w:r>
          </w:p>
        </w:tc>
      </w:tr>
      <w:tr w:rsidR="00CE4A81" w14:paraId="47076B91" w14:textId="77777777">
        <w:trPr>
          <w:jc w:val="center"/>
        </w:trPr>
        <w:tc>
          <w:tcPr>
            <w:tcW w:w="4703" w:type="dxa"/>
          </w:tcPr>
          <w:p w14:paraId="38304979" w14:textId="77777777" w:rsidR="00CE4A81" w:rsidRDefault="00000000">
            <w:r>
              <w:rPr>
                <w:sz w:val="18"/>
              </w:rPr>
              <w:t>Worksheets</w:t>
            </w:r>
          </w:p>
        </w:tc>
        <w:tc>
          <w:tcPr>
            <w:tcW w:w="4703" w:type="dxa"/>
          </w:tcPr>
          <w:p w14:paraId="2F7F7064" w14:textId="77777777" w:rsidR="00CE4A81" w:rsidRDefault="00000000">
            <w:r>
              <w:rPr>
                <w:sz w:val="18"/>
              </w:rPr>
              <w:t>PM-2.6 (Pronunciation) + PM-2.7 (Grammar)</w:t>
            </w:r>
          </w:p>
        </w:tc>
      </w:tr>
      <w:tr w:rsidR="00CE4A81" w14:paraId="20C23A76" w14:textId="77777777">
        <w:trPr>
          <w:jc w:val="center"/>
        </w:trPr>
        <w:tc>
          <w:tcPr>
            <w:tcW w:w="4703" w:type="dxa"/>
          </w:tcPr>
          <w:p w14:paraId="02B67F35" w14:textId="77777777" w:rsidR="00CE4A81" w:rsidRDefault="00000000">
            <w:r>
              <w:rPr>
                <w:sz w:val="18"/>
              </w:rPr>
              <w:t>Duración</w:t>
            </w:r>
          </w:p>
        </w:tc>
        <w:tc>
          <w:tcPr>
            <w:tcW w:w="4703" w:type="dxa"/>
          </w:tcPr>
          <w:p w14:paraId="2E3ACC74" w14:textId="77777777" w:rsidR="00CE4A81" w:rsidRDefault="00000000">
            <w:r>
              <w:rPr>
                <w:sz w:val="18"/>
              </w:rPr>
              <w:t>180 minutos</w:t>
            </w:r>
          </w:p>
        </w:tc>
      </w:tr>
      <w:tr w:rsidR="00CE4A81" w14:paraId="4193980C" w14:textId="77777777">
        <w:trPr>
          <w:jc w:val="center"/>
        </w:trPr>
        <w:tc>
          <w:tcPr>
            <w:tcW w:w="4703" w:type="dxa"/>
          </w:tcPr>
          <w:p w14:paraId="564993D0" w14:textId="77777777" w:rsidR="00CE4A81" w:rsidRDefault="00000000">
            <w:r>
              <w:rPr>
                <w:sz w:val="18"/>
              </w:rPr>
              <w:t>Habilidades foco</w:t>
            </w:r>
          </w:p>
        </w:tc>
        <w:tc>
          <w:tcPr>
            <w:tcW w:w="4703" w:type="dxa"/>
          </w:tcPr>
          <w:p w14:paraId="5FB86F52" w14:textId="77777777" w:rsidR="00CE4A81" w:rsidRDefault="00000000">
            <w:r>
              <w:rPr>
                <w:sz w:val="18"/>
              </w:rPr>
              <w:t>P● G●</w:t>
            </w:r>
          </w:p>
        </w:tc>
      </w:tr>
      <w:tr w:rsidR="00CE4A81" w14:paraId="64630F2D" w14:textId="77777777">
        <w:trPr>
          <w:jc w:val="center"/>
        </w:trPr>
        <w:tc>
          <w:tcPr>
            <w:tcW w:w="4703" w:type="dxa"/>
          </w:tcPr>
          <w:p w14:paraId="563CD67B" w14:textId="77777777" w:rsidR="00CE4A81" w:rsidRDefault="00000000">
            <w:r>
              <w:rPr>
                <w:sz w:val="18"/>
              </w:rPr>
              <w:t>Habilidades soporte</w:t>
            </w:r>
          </w:p>
        </w:tc>
        <w:tc>
          <w:tcPr>
            <w:tcW w:w="4703" w:type="dxa"/>
          </w:tcPr>
          <w:p w14:paraId="76FD0984" w14:textId="77777777" w:rsidR="00CE4A81" w:rsidRDefault="00000000">
            <w:r>
              <w:rPr>
                <w:sz w:val="18"/>
              </w:rPr>
              <w:t>V○</w:t>
            </w:r>
          </w:p>
        </w:tc>
      </w:tr>
      <w:tr w:rsidR="00CE4A81" w14:paraId="3F6832DB" w14:textId="77777777">
        <w:trPr>
          <w:jc w:val="center"/>
        </w:trPr>
        <w:tc>
          <w:tcPr>
            <w:tcW w:w="4703" w:type="dxa"/>
          </w:tcPr>
          <w:p w14:paraId="474A25B6" w14:textId="77777777" w:rsidR="00CE4A81" w:rsidRDefault="00000000">
            <w:r>
              <w:rPr>
                <w:sz w:val="18"/>
              </w:rPr>
              <w:t>Trabajo autónomo</w:t>
            </w:r>
          </w:p>
        </w:tc>
        <w:tc>
          <w:tcPr>
            <w:tcW w:w="4703" w:type="dxa"/>
          </w:tcPr>
          <w:p w14:paraId="02959455" w14:textId="77777777" w:rsidR="00CE4A81" w:rsidRDefault="00000000">
            <w:r>
              <w:rPr>
                <w:sz w:val="18"/>
              </w:rPr>
              <w:t>Workbook Ch. 4 — Grammar Drill (45 min)</w:t>
            </w:r>
          </w:p>
        </w:tc>
      </w:tr>
      <w:tr w:rsidR="00CE4A81" w14:paraId="289A8D9F" w14:textId="77777777">
        <w:trPr>
          <w:jc w:val="center"/>
        </w:trPr>
        <w:tc>
          <w:tcPr>
            <w:tcW w:w="4703" w:type="dxa"/>
          </w:tcPr>
          <w:p w14:paraId="1B73DB52" w14:textId="77777777" w:rsidR="00CE4A81" w:rsidRDefault="00000000">
            <w:r>
              <w:rPr>
                <w:sz w:val="18"/>
              </w:rPr>
              <w:t>Siguiente sesión</w:t>
            </w:r>
          </w:p>
        </w:tc>
        <w:tc>
          <w:tcPr>
            <w:tcW w:w="4703" w:type="dxa"/>
          </w:tcPr>
          <w:p w14:paraId="46B1A883" w14:textId="77777777" w:rsidR="00CE4A81" w:rsidRDefault="00000000">
            <w:r>
              <w:rPr>
                <w:sz w:val="18"/>
              </w:rPr>
              <w:t>Session 5: Write It Right (PM-2.8)</w:t>
            </w:r>
          </w:p>
        </w:tc>
      </w:tr>
    </w:tbl>
    <w:p w14:paraId="4C37D30B" w14:textId="77777777" w:rsidR="00CE4A81" w:rsidRDefault="00CE4A81"/>
    <w:p w14:paraId="14A83560" w14:textId="77777777" w:rsidR="00CE4A81" w:rsidRDefault="00000000">
      <w:pPr>
        <w:pStyle w:val="Ttulo1"/>
      </w:pPr>
      <w:r>
        <w:rPr>
          <w:rFonts w:ascii="Calibri" w:hAnsi="Calibri"/>
        </w:rPr>
        <w:t>MATERIALS CHECKLIST</w:t>
      </w:r>
    </w:p>
    <w:p w14:paraId="14145854" w14:textId="77777777" w:rsidR="00CE4A81" w:rsidRDefault="00000000">
      <w:r>
        <w:rPr>
          <w:i/>
        </w:rPr>
        <w:t>Marcar ANTES de entrar al aula:</w:t>
      </w:r>
    </w:p>
    <w:p w14:paraId="6B8D47AF" w14:textId="77777777" w:rsidR="00CE4A81" w:rsidRDefault="00000000">
      <w:r>
        <w:t>☐  PM-2.6: Pronunciation worksheet (1 por estudiante + 2 extras)</w:t>
      </w:r>
    </w:p>
    <w:p w14:paraId="2603F51E" w14:textId="77777777" w:rsidR="00CE4A81" w:rsidRDefault="00000000">
      <w:r>
        <w:t>☐  PM-2.7: Grammar worksheet (1 por estudiante + 2 extras)</w:t>
      </w:r>
    </w:p>
    <w:p w14:paraId="00DF5300" w14:textId="77777777" w:rsidR="00CE4A81" w:rsidRDefault="00000000">
      <w:r>
        <w:t>☐  Canva slides 15-22 abiertas y listas</w:t>
      </w:r>
    </w:p>
    <w:p w14:paraId="127FC4F9" w14:textId="77777777" w:rsidR="00CE4A81" w:rsidRDefault="00000000">
      <w:r>
        <w:t>☐  Proyector encendido y funcionando</w:t>
      </w:r>
    </w:p>
    <w:p w14:paraId="4AB4511C" w14:textId="77777777" w:rsidR="00CE4A81" w:rsidRDefault="00000000">
      <w:r>
        <w:t>☐  Tablero preparado según Board Plan</w:t>
      </w:r>
    </w:p>
    <w:p w14:paraId="02987D8C" w14:textId="77777777" w:rsidR="00CE4A81" w:rsidRDefault="00000000">
      <w:r>
        <w:t>☐  Markers de colores (negro + rojo)</w:t>
      </w:r>
    </w:p>
    <w:p w14:paraId="2F1521FA" w14:textId="77777777" w:rsidR="00CE4A81" w:rsidRDefault="00000000">
      <w:r>
        <w:t>☐  Timer visible</w:t>
      </w:r>
    </w:p>
    <w:p w14:paraId="58C53D8D" w14:textId="77777777" w:rsidR="00CE4A81" w:rsidRDefault="00CE4A81"/>
    <w:p w14:paraId="21D730E0" w14:textId="77777777" w:rsidR="00CE4A81" w:rsidRDefault="00000000">
      <w:pPr>
        <w:pStyle w:val="Ttulo1"/>
      </w:pPr>
      <w:r>
        <w:rPr>
          <w:rFonts w:ascii="Calibri" w:hAnsi="Calibri"/>
        </w:rPr>
        <w:t>BOARD PLAN</w:t>
      </w:r>
    </w:p>
    <w:p w14:paraId="577AD55E" w14:textId="77777777" w:rsidR="00CE4A81" w:rsidRDefault="00000000">
      <w:r>
        <w:rPr>
          <w:rFonts w:ascii="Consolas" w:hAnsi="Consolas"/>
          <w:sz w:val="18"/>
        </w:rPr>
        <w:t>SESSION 4: SAY IT RIGHT, BUILD IT RIGHT</w:t>
      </w:r>
      <w:r>
        <w:rPr>
          <w:rFonts w:ascii="Consolas" w:hAnsi="Consolas"/>
          <w:sz w:val="18"/>
        </w:rPr>
        <w:br/>
        <w:t>Today: "Pronounce the words + build sentences with grammar"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[PHONETIC ZONE]              [GRAMMAR FORMULAS]</w:t>
      </w:r>
      <w:r>
        <w:rPr>
          <w:rFonts w:ascii="Consolas" w:hAnsi="Consolas"/>
          <w:sz w:val="18"/>
        </w:rPr>
        <w:br/>
        <w:t>1. Processor /pro-CE-sor/    STRUCTURE 1: VERB TO BE</w:t>
      </w:r>
      <w:r>
        <w:rPr>
          <w:rFonts w:ascii="Consolas" w:hAnsi="Consolas"/>
          <w:sz w:val="18"/>
        </w:rPr>
        <w:br/>
        <w:t>2. Compatible /com-PA-ti-bol/ [Component] + IS + [definition]</w:t>
      </w:r>
      <w:r>
        <w:rPr>
          <w:rFonts w:ascii="Consolas" w:hAnsi="Consolas"/>
          <w:sz w:val="18"/>
        </w:rPr>
        <w:br/>
        <w:t>3. Monitor /MÓ-ni-tor/       "The CPU is the brain."</w:t>
      </w:r>
      <w:r>
        <w:rPr>
          <w:rFonts w:ascii="Consolas" w:hAnsi="Consolas"/>
          <w:sz w:val="18"/>
        </w:rPr>
        <w:br/>
        <w:t>4. Keyboard /QUÍI-bord/</w:t>
      </w:r>
      <w:r>
        <w:rPr>
          <w:rFonts w:ascii="Consolas" w:hAnsi="Consolas"/>
          <w:sz w:val="18"/>
        </w:rPr>
        <w:br/>
        <w:t>5. Hardware /JÁRD-uer/       STRUCTURE 2: HAVE / HAS</w:t>
      </w:r>
      <w:r>
        <w:rPr>
          <w:rFonts w:ascii="Consolas" w:hAnsi="Consolas"/>
          <w:sz w:val="18"/>
        </w:rPr>
        <w:br/>
        <w:t>6. Software /SÓFT-uer/       [Device] + HAS + [feature]</w:t>
      </w:r>
      <w:r>
        <w:rPr>
          <w:rFonts w:ascii="Consolas" w:hAnsi="Consolas"/>
          <w:sz w:val="18"/>
        </w:rPr>
        <w:br/>
        <w:t>7. Upgrade /ÓP-greid/        "The laptop has a keyboard."</w:t>
      </w:r>
      <w:r>
        <w:rPr>
          <w:rFonts w:ascii="Consolas" w:hAnsi="Consolas"/>
          <w:sz w:val="18"/>
        </w:rPr>
        <w:br/>
        <w:t>8. Gigabyte /GÍ-ga-bait/</w:t>
      </w:r>
      <w:r>
        <w:rPr>
          <w:rFonts w:ascii="Consolas" w:hAnsi="Consolas"/>
          <w:sz w:val="18"/>
        </w:rPr>
        <w:br/>
        <w:t>9. Ethernet /Í-zer-net/      STRUCTURE 3: DEMONSTRATIVES</w:t>
      </w:r>
      <w:r>
        <w:rPr>
          <w:rFonts w:ascii="Consolas" w:hAnsi="Consolas"/>
          <w:sz w:val="18"/>
        </w:rPr>
        <w:br/>
        <w:t>10. HDMI /eich-di-em-ÁI/     THIS/THAT + IS / THESE/THOSE + ARE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[CHUNKS]                      [LIVE ZONE — vacío]</w:t>
      </w:r>
      <w:r>
        <w:rPr>
          <w:rFonts w:ascii="Consolas" w:hAnsi="Consolas"/>
          <w:sz w:val="18"/>
        </w:rPr>
        <w:br/>
        <w:t>"The CPU is"                  (respuestas y oraciones)</w:t>
      </w:r>
      <w:r>
        <w:rPr>
          <w:rFonts w:ascii="Consolas" w:hAnsi="Consolas"/>
          <w:sz w:val="18"/>
        </w:rPr>
        <w:br/>
        <w:t>"It has a"</w:t>
      </w:r>
      <w:r>
        <w:rPr>
          <w:rFonts w:ascii="Consolas" w:hAnsi="Consolas"/>
          <w:sz w:val="18"/>
        </w:rPr>
        <w:br/>
        <w:t>"This is an"</w:t>
      </w:r>
      <w:r>
        <w:rPr>
          <w:rFonts w:ascii="Consolas" w:hAnsi="Consolas"/>
          <w:sz w:val="18"/>
        </w:rPr>
        <w:br/>
        <w:t>"faster than"</w:t>
      </w:r>
      <w:r>
        <w:rPr>
          <w:rFonts w:ascii="Consolas" w:hAnsi="Consolas"/>
          <w:sz w:val="18"/>
        </w:rPr>
        <w:br/>
        <w:t>"compatible with"</w:t>
      </w:r>
    </w:p>
    <w:p w14:paraId="1E5868BE" w14:textId="77777777" w:rsidR="00CE4A81" w:rsidRDefault="00000000">
      <w:r>
        <w:br w:type="page"/>
      </w:r>
    </w:p>
    <w:p w14:paraId="40B70296" w14:textId="77777777" w:rsidR="00CE4A81" w:rsidRDefault="00000000">
      <w:pPr>
        <w:pStyle w:val="Ttulo1"/>
      </w:pPr>
      <w:r>
        <w:rPr>
          <w:rFonts w:ascii="Calibri" w:hAnsi="Calibri"/>
        </w:rPr>
        <w:lastRenderedPageBreak/>
        <w:t>MINUTE-BY-MINUTE TIMELINE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679"/>
        <w:gridCol w:w="1568"/>
      </w:tblGrid>
      <w:tr w:rsidR="00CE4A81" w14:paraId="6C2F2356" w14:textId="77777777">
        <w:trPr>
          <w:jc w:val="center"/>
        </w:trPr>
        <w:tc>
          <w:tcPr>
            <w:tcW w:w="1568" w:type="dxa"/>
            <w:shd w:val="clear" w:color="auto" w:fill="1F3A5F"/>
          </w:tcPr>
          <w:p w14:paraId="47EB0BDC" w14:textId="77777777" w:rsidR="00CE4A81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568" w:type="dxa"/>
            <w:shd w:val="clear" w:color="auto" w:fill="1F3A5F"/>
          </w:tcPr>
          <w:p w14:paraId="1F32C8D2" w14:textId="77777777" w:rsidR="00CE4A81" w:rsidRDefault="00000000">
            <w:r>
              <w:rPr>
                <w:b/>
                <w:color w:val="FFFFFF"/>
                <w:sz w:val="20"/>
              </w:rPr>
              <w:t>Dur.</w:t>
            </w:r>
          </w:p>
        </w:tc>
        <w:tc>
          <w:tcPr>
            <w:tcW w:w="1568" w:type="dxa"/>
            <w:shd w:val="clear" w:color="auto" w:fill="1F3A5F"/>
          </w:tcPr>
          <w:p w14:paraId="7A4EE838" w14:textId="77777777" w:rsidR="00CE4A81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1568" w:type="dxa"/>
            <w:shd w:val="clear" w:color="auto" w:fill="1F3A5F"/>
          </w:tcPr>
          <w:p w14:paraId="402F9492" w14:textId="77777777" w:rsidR="00CE4A81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1568" w:type="dxa"/>
            <w:shd w:val="clear" w:color="auto" w:fill="1F3A5F"/>
          </w:tcPr>
          <w:p w14:paraId="7C6371FD" w14:textId="77777777" w:rsidR="00CE4A81" w:rsidRDefault="00000000">
            <w:r>
              <w:rPr>
                <w:b/>
                <w:color w:val="FFFFFF"/>
                <w:sz w:val="20"/>
              </w:rPr>
              <w:t>Agrupación</w:t>
            </w:r>
          </w:p>
        </w:tc>
        <w:tc>
          <w:tcPr>
            <w:tcW w:w="1568" w:type="dxa"/>
            <w:shd w:val="clear" w:color="auto" w:fill="1F3A5F"/>
          </w:tcPr>
          <w:p w14:paraId="0E18E5A8" w14:textId="77777777" w:rsidR="00CE4A81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CE4A81" w14:paraId="1BC67EC5" w14:textId="77777777">
        <w:trPr>
          <w:jc w:val="center"/>
        </w:trPr>
        <w:tc>
          <w:tcPr>
            <w:tcW w:w="1568" w:type="dxa"/>
          </w:tcPr>
          <w:p w14:paraId="676B9B1E" w14:textId="77777777" w:rsidR="00CE4A81" w:rsidRDefault="00000000">
            <w:r>
              <w:rPr>
                <w:sz w:val="18"/>
              </w:rPr>
              <w:t>0:00-0:05</w:t>
            </w:r>
          </w:p>
        </w:tc>
        <w:tc>
          <w:tcPr>
            <w:tcW w:w="1568" w:type="dxa"/>
          </w:tcPr>
          <w:p w14:paraId="262AB7ED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FDEB366" w14:textId="77777777" w:rsidR="00CE4A81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2D9521A7" w14:textId="77777777" w:rsidR="00CE4A81" w:rsidRDefault="00000000">
            <w:r>
              <w:rPr>
                <w:sz w:val="18"/>
              </w:rPr>
              <w:t>Lightning Round</w:t>
            </w:r>
          </w:p>
        </w:tc>
        <w:tc>
          <w:tcPr>
            <w:tcW w:w="1568" w:type="dxa"/>
          </w:tcPr>
          <w:p w14:paraId="4D38D617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87A02B4" w14:textId="77777777" w:rsidR="00CE4A81" w:rsidRDefault="00000000">
            <w:r>
              <w:rPr>
                <w:sz w:val="18"/>
              </w:rPr>
              <w:t>20 words fast</w:t>
            </w:r>
          </w:p>
        </w:tc>
      </w:tr>
      <w:tr w:rsidR="00CE4A81" w14:paraId="608079F5" w14:textId="77777777">
        <w:trPr>
          <w:jc w:val="center"/>
        </w:trPr>
        <w:tc>
          <w:tcPr>
            <w:tcW w:w="1568" w:type="dxa"/>
          </w:tcPr>
          <w:p w14:paraId="28FA1B11" w14:textId="77777777" w:rsidR="00CE4A81" w:rsidRDefault="00000000">
            <w:r>
              <w:rPr>
                <w:sz w:val="18"/>
              </w:rPr>
              <w:t>0:05-0:10</w:t>
            </w:r>
          </w:p>
        </w:tc>
        <w:tc>
          <w:tcPr>
            <w:tcW w:w="1568" w:type="dxa"/>
          </w:tcPr>
          <w:p w14:paraId="1DED2A4D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E7C9E9F" w14:textId="77777777" w:rsidR="00CE4A81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7DDDFAA5" w14:textId="77777777" w:rsidR="00CE4A81" w:rsidRDefault="00000000">
            <w:r>
              <w:rPr>
                <w:sz w:val="18"/>
              </w:rPr>
              <w:t>Hard words identification</w:t>
            </w:r>
          </w:p>
        </w:tc>
        <w:tc>
          <w:tcPr>
            <w:tcW w:w="1568" w:type="dxa"/>
          </w:tcPr>
          <w:p w14:paraId="47E597AF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4DF8E545" w14:textId="77777777" w:rsidR="00CE4A81" w:rsidRDefault="00000000">
            <w:r>
              <w:rPr>
                <w:sz w:val="18"/>
              </w:rPr>
              <w:t>4-5 difíciles</w:t>
            </w:r>
          </w:p>
        </w:tc>
      </w:tr>
      <w:tr w:rsidR="00CE4A81" w14:paraId="1D56A1C1" w14:textId="77777777">
        <w:trPr>
          <w:jc w:val="center"/>
        </w:trPr>
        <w:tc>
          <w:tcPr>
            <w:tcW w:w="1568" w:type="dxa"/>
          </w:tcPr>
          <w:p w14:paraId="3BD38971" w14:textId="77777777" w:rsidR="00CE4A81" w:rsidRDefault="00000000">
            <w:r>
              <w:rPr>
                <w:sz w:val="18"/>
              </w:rPr>
              <w:t>0:10-0:15</w:t>
            </w:r>
          </w:p>
        </w:tc>
        <w:tc>
          <w:tcPr>
            <w:tcW w:w="1568" w:type="dxa"/>
          </w:tcPr>
          <w:p w14:paraId="3D4C7AEF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3A14F638" w14:textId="77777777" w:rsidR="00CE4A81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5136A28D" w14:textId="77777777" w:rsidR="00CE4A81" w:rsidRDefault="00000000">
            <w:r>
              <w:rPr>
                <w:sz w:val="18"/>
              </w:rPr>
              <w:t>Opening + Objective</w:t>
            </w:r>
          </w:p>
        </w:tc>
        <w:tc>
          <w:tcPr>
            <w:tcW w:w="1568" w:type="dxa"/>
          </w:tcPr>
          <w:p w14:paraId="3806DDC1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7A76097B" w14:textId="77777777" w:rsidR="00CE4A81" w:rsidRDefault="00CE4A81"/>
        </w:tc>
      </w:tr>
      <w:tr w:rsidR="00CE4A81" w14:paraId="565624A9" w14:textId="77777777">
        <w:trPr>
          <w:jc w:val="center"/>
        </w:trPr>
        <w:tc>
          <w:tcPr>
            <w:tcW w:w="1568" w:type="dxa"/>
          </w:tcPr>
          <w:p w14:paraId="1F883C83" w14:textId="77777777" w:rsidR="00CE4A81" w:rsidRDefault="00000000">
            <w:r>
              <w:rPr>
                <w:sz w:val="18"/>
              </w:rPr>
              <w:t>0:15-0:20</w:t>
            </w:r>
          </w:p>
        </w:tc>
        <w:tc>
          <w:tcPr>
            <w:tcW w:w="1568" w:type="dxa"/>
          </w:tcPr>
          <w:p w14:paraId="4886276F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5DA3AFDA" w14:textId="77777777" w:rsidR="00CE4A81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6B9E38ED" w14:textId="77777777" w:rsidR="00CE4A81" w:rsidRDefault="00000000">
            <w:r>
              <w:rPr>
                <w:sz w:val="18"/>
              </w:rPr>
              <w:t>Phonetic Toolbox intro</w:t>
            </w:r>
          </w:p>
        </w:tc>
        <w:tc>
          <w:tcPr>
            <w:tcW w:w="1568" w:type="dxa"/>
          </w:tcPr>
          <w:p w14:paraId="2FFACA2B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432AA704" w14:textId="77777777" w:rsidR="00CE4A81" w:rsidRDefault="00000000">
            <w:r>
              <w:rPr>
                <w:sz w:val="18"/>
              </w:rPr>
              <w:t>10 words</w:t>
            </w:r>
          </w:p>
        </w:tc>
      </w:tr>
      <w:tr w:rsidR="00CE4A81" w14:paraId="171118E5" w14:textId="77777777">
        <w:trPr>
          <w:jc w:val="center"/>
        </w:trPr>
        <w:tc>
          <w:tcPr>
            <w:tcW w:w="1568" w:type="dxa"/>
          </w:tcPr>
          <w:p w14:paraId="41C949ED" w14:textId="77777777" w:rsidR="00CE4A81" w:rsidRDefault="00000000">
            <w:r>
              <w:rPr>
                <w:sz w:val="18"/>
              </w:rPr>
              <w:t>0:20-0:35</w:t>
            </w:r>
          </w:p>
        </w:tc>
        <w:tc>
          <w:tcPr>
            <w:tcW w:w="1568" w:type="dxa"/>
          </w:tcPr>
          <w:p w14:paraId="6225DD77" w14:textId="77777777" w:rsidR="00CE4A81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61AE0C4C" w14:textId="77777777" w:rsidR="00CE4A81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6D1AB94A" w14:textId="77777777" w:rsidR="00CE4A81" w:rsidRDefault="00000000">
            <w:r>
              <w:rPr>
                <w:sz w:val="18"/>
              </w:rPr>
              <w:t>Activity 1: Perception</w:t>
            </w:r>
          </w:p>
        </w:tc>
        <w:tc>
          <w:tcPr>
            <w:tcW w:w="1568" w:type="dxa"/>
          </w:tcPr>
          <w:p w14:paraId="35434B7D" w14:textId="77777777" w:rsidR="00CE4A81" w:rsidRDefault="00000000">
            <w:r>
              <w:rPr>
                <w:sz w:val="18"/>
              </w:rPr>
              <w:t>Ind→Pairs</w:t>
            </w:r>
          </w:p>
        </w:tc>
        <w:tc>
          <w:tcPr>
            <w:tcW w:w="1568" w:type="dxa"/>
          </w:tcPr>
          <w:p w14:paraId="71B3BAC5" w14:textId="77777777" w:rsidR="00CE4A81" w:rsidRDefault="00000000">
            <w:r>
              <w:rPr>
                <w:sz w:val="18"/>
              </w:rPr>
              <w:t>Syllables + stress</w:t>
            </w:r>
          </w:p>
        </w:tc>
      </w:tr>
      <w:tr w:rsidR="00CE4A81" w14:paraId="5A180D69" w14:textId="77777777">
        <w:trPr>
          <w:jc w:val="center"/>
        </w:trPr>
        <w:tc>
          <w:tcPr>
            <w:tcW w:w="1568" w:type="dxa"/>
          </w:tcPr>
          <w:p w14:paraId="05F4D04D" w14:textId="77777777" w:rsidR="00CE4A81" w:rsidRDefault="00000000">
            <w:r>
              <w:rPr>
                <w:sz w:val="18"/>
              </w:rPr>
              <w:t>0:35-0:50</w:t>
            </w:r>
          </w:p>
        </w:tc>
        <w:tc>
          <w:tcPr>
            <w:tcW w:w="1568" w:type="dxa"/>
          </w:tcPr>
          <w:p w14:paraId="1BE7DBE9" w14:textId="77777777" w:rsidR="00CE4A81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28EC4D7E" w14:textId="77777777" w:rsidR="00CE4A81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0C659811" w14:textId="77777777" w:rsidR="00CE4A81" w:rsidRDefault="00000000">
            <w:r>
              <w:rPr>
                <w:sz w:val="18"/>
              </w:rPr>
              <w:t>Activity 2: Chunking</w:t>
            </w:r>
          </w:p>
        </w:tc>
        <w:tc>
          <w:tcPr>
            <w:tcW w:w="1568" w:type="dxa"/>
          </w:tcPr>
          <w:p w14:paraId="30878DFB" w14:textId="77777777" w:rsidR="00CE4A81" w:rsidRDefault="00000000">
            <w:r>
              <w:rPr>
                <w:sz w:val="18"/>
              </w:rPr>
              <w:t>Plenary→Pairs</w:t>
            </w:r>
          </w:p>
        </w:tc>
        <w:tc>
          <w:tcPr>
            <w:tcW w:w="1568" w:type="dxa"/>
          </w:tcPr>
          <w:p w14:paraId="5B5EACCD" w14:textId="77777777" w:rsidR="00CE4A81" w:rsidRDefault="00000000">
            <w:r>
              <w:rPr>
                <w:sz w:val="18"/>
              </w:rPr>
              <w:t>5 chunks x 3</w:t>
            </w:r>
          </w:p>
        </w:tc>
      </w:tr>
      <w:tr w:rsidR="00CE4A81" w14:paraId="1D97EEE5" w14:textId="77777777">
        <w:trPr>
          <w:jc w:val="center"/>
        </w:trPr>
        <w:tc>
          <w:tcPr>
            <w:tcW w:w="1568" w:type="dxa"/>
          </w:tcPr>
          <w:p w14:paraId="67C76649" w14:textId="77777777" w:rsidR="00CE4A81" w:rsidRDefault="00000000">
            <w:r>
              <w:rPr>
                <w:sz w:val="18"/>
              </w:rPr>
              <w:t>0:50-1:05</w:t>
            </w:r>
          </w:p>
        </w:tc>
        <w:tc>
          <w:tcPr>
            <w:tcW w:w="1568" w:type="dxa"/>
          </w:tcPr>
          <w:p w14:paraId="67ABE2FF" w14:textId="77777777" w:rsidR="00CE4A81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483040BB" w14:textId="77777777" w:rsidR="00CE4A81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7E301594" w14:textId="77777777" w:rsidR="00CE4A81" w:rsidRDefault="00000000">
            <w:r>
              <w:rPr>
                <w:sz w:val="18"/>
              </w:rPr>
              <w:t>Activity 3: Voice Command</w:t>
            </w:r>
          </w:p>
        </w:tc>
        <w:tc>
          <w:tcPr>
            <w:tcW w:w="1568" w:type="dxa"/>
          </w:tcPr>
          <w:p w14:paraId="15B8D231" w14:textId="77777777" w:rsidR="00CE4A81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6E646C34" w14:textId="77777777" w:rsidR="00CE4A81" w:rsidRDefault="00000000">
            <w:r>
              <w:rPr>
                <w:sz w:val="18"/>
              </w:rPr>
              <w:t>Intelligibility</w:t>
            </w:r>
          </w:p>
        </w:tc>
      </w:tr>
      <w:tr w:rsidR="00CE4A81" w14:paraId="5264B64E" w14:textId="77777777">
        <w:trPr>
          <w:jc w:val="center"/>
        </w:trPr>
        <w:tc>
          <w:tcPr>
            <w:tcW w:w="1568" w:type="dxa"/>
          </w:tcPr>
          <w:p w14:paraId="68B47F29" w14:textId="77777777" w:rsidR="00CE4A81" w:rsidRDefault="00000000">
            <w:r>
              <w:rPr>
                <w:sz w:val="18"/>
              </w:rPr>
              <w:t>1:05-1:20</w:t>
            </w:r>
          </w:p>
        </w:tc>
        <w:tc>
          <w:tcPr>
            <w:tcW w:w="1568" w:type="dxa"/>
          </w:tcPr>
          <w:p w14:paraId="6F7F3C08" w14:textId="77777777" w:rsidR="00CE4A81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7F2EED92" w14:textId="77777777" w:rsidR="00CE4A81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465D052E" w14:textId="77777777" w:rsidR="00CE4A81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799C9B63" w14:textId="77777777" w:rsidR="00CE4A81" w:rsidRDefault="0000000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08021177" w14:textId="77777777" w:rsidR="00CE4A81" w:rsidRDefault="00CE4A81"/>
        </w:tc>
      </w:tr>
      <w:tr w:rsidR="00CE4A81" w14:paraId="5876E919" w14:textId="77777777">
        <w:trPr>
          <w:jc w:val="center"/>
        </w:trPr>
        <w:tc>
          <w:tcPr>
            <w:tcW w:w="1568" w:type="dxa"/>
          </w:tcPr>
          <w:p w14:paraId="7CB2B163" w14:textId="77777777" w:rsidR="00CE4A81" w:rsidRDefault="00000000">
            <w:r>
              <w:rPr>
                <w:sz w:val="18"/>
              </w:rPr>
              <w:t>1:20-1:30</w:t>
            </w:r>
          </w:p>
        </w:tc>
        <w:tc>
          <w:tcPr>
            <w:tcW w:w="1568" w:type="dxa"/>
          </w:tcPr>
          <w:p w14:paraId="6E4C281C" w14:textId="77777777" w:rsidR="00CE4A81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7AABB1D4" w14:textId="77777777" w:rsidR="00CE4A81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27D2155E" w14:textId="77777777" w:rsidR="00CE4A81" w:rsidRDefault="00000000">
            <w:r>
              <w:rPr>
                <w:sz w:val="18"/>
              </w:rPr>
              <w:t>Syntax Blueprint</w:t>
            </w:r>
          </w:p>
        </w:tc>
        <w:tc>
          <w:tcPr>
            <w:tcW w:w="1568" w:type="dxa"/>
          </w:tcPr>
          <w:p w14:paraId="418A7AA9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7890721E" w14:textId="77777777" w:rsidR="00CE4A81" w:rsidRDefault="00000000">
            <w:r>
              <w:rPr>
                <w:sz w:val="18"/>
              </w:rPr>
              <w:t>3 structures</w:t>
            </w:r>
          </w:p>
        </w:tc>
      </w:tr>
      <w:tr w:rsidR="00CE4A81" w14:paraId="3E260F21" w14:textId="77777777">
        <w:trPr>
          <w:jc w:val="center"/>
        </w:trPr>
        <w:tc>
          <w:tcPr>
            <w:tcW w:w="1568" w:type="dxa"/>
          </w:tcPr>
          <w:p w14:paraId="64D95C31" w14:textId="77777777" w:rsidR="00CE4A81" w:rsidRDefault="00000000">
            <w:r>
              <w:rPr>
                <w:sz w:val="18"/>
              </w:rPr>
              <w:t>1:30-1:50</w:t>
            </w:r>
          </w:p>
        </w:tc>
        <w:tc>
          <w:tcPr>
            <w:tcW w:w="1568" w:type="dxa"/>
          </w:tcPr>
          <w:p w14:paraId="01B2A42A" w14:textId="77777777" w:rsidR="00CE4A81" w:rsidRDefault="00000000">
            <w:r>
              <w:rPr>
                <w:sz w:val="18"/>
              </w:rPr>
              <w:t>20</w:t>
            </w:r>
          </w:p>
        </w:tc>
        <w:tc>
          <w:tcPr>
            <w:tcW w:w="1568" w:type="dxa"/>
          </w:tcPr>
          <w:p w14:paraId="3D508300" w14:textId="77777777" w:rsidR="00CE4A81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54BE6321" w14:textId="77777777" w:rsidR="00CE4A81" w:rsidRDefault="00000000">
            <w:r>
              <w:rPr>
                <w:sz w:val="18"/>
              </w:rPr>
              <w:t>Activity 1: Syntax Bugs</w:t>
            </w:r>
          </w:p>
        </w:tc>
        <w:tc>
          <w:tcPr>
            <w:tcW w:w="1568" w:type="dxa"/>
          </w:tcPr>
          <w:p w14:paraId="26EDC873" w14:textId="77777777" w:rsidR="00CE4A81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0B2FA6FE" w14:textId="77777777" w:rsidR="00CE4A81" w:rsidRDefault="00000000">
            <w:r>
              <w:rPr>
                <w:sz w:val="18"/>
              </w:rPr>
              <w:t>6 sentences</w:t>
            </w:r>
          </w:p>
        </w:tc>
      </w:tr>
      <w:tr w:rsidR="00CE4A81" w14:paraId="0F653DDA" w14:textId="77777777">
        <w:trPr>
          <w:jc w:val="center"/>
        </w:trPr>
        <w:tc>
          <w:tcPr>
            <w:tcW w:w="1568" w:type="dxa"/>
          </w:tcPr>
          <w:p w14:paraId="551F28F3" w14:textId="77777777" w:rsidR="00CE4A81" w:rsidRDefault="00000000">
            <w:r>
              <w:rPr>
                <w:sz w:val="18"/>
              </w:rPr>
              <w:t>1:50-2:10</w:t>
            </w:r>
          </w:p>
        </w:tc>
        <w:tc>
          <w:tcPr>
            <w:tcW w:w="1568" w:type="dxa"/>
          </w:tcPr>
          <w:p w14:paraId="2772C274" w14:textId="77777777" w:rsidR="00CE4A81" w:rsidRDefault="00000000">
            <w:r>
              <w:rPr>
                <w:sz w:val="18"/>
              </w:rPr>
              <w:t>20</w:t>
            </w:r>
          </w:p>
        </w:tc>
        <w:tc>
          <w:tcPr>
            <w:tcW w:w="1568" w:type="dxa"/>
          </w:tcPr>
          <w:p w14:paraId="789A9D40" w14:textId="77777777" w:rsidR="00CE4A81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5E8F9A88" w14:textId="77777777" w:rsidR="00CE4A81" w:rsidRDefault="00000000">
            <w:r>
              <w:rPr>
                <w:sz w:val="18"/>
              </w:rPr>
              <w:t>Activity 2: Fill Ticket</w:t>
            </w:r>
          </w:p>
        </w:tc>
        <w:tc>
          <w:tcPr>
            <w:tcW w:w="1568" w:type="dxa"/>
          </w:tcPr>
          <w:p w14:paraId="46283E07" w14:textId="77777777" w:rsidR="00CE4A81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10E07E98" w14:textId="77777777" w:rsidR="00CE4A81" w:rsidRDefault="00000000">
            <w:r>
              <w:rPr>
                <w:sz w:val="18"/>
              </w:rPr>
              <w:t>12 blanks</w:t>
            </w:r>
          </w:p>
        </w:tc>
      </w:tr>
      <w:tr w:rsidR="00CE4A81" w14:paraId="012828D3" w14:textId="77777777">
        <w:trPr>
          <w:jc w:val="center"/>
        </w:trPr>
        <w:tc>
          <w:tcPr>
            <w:tcW w:w="1568" w:type="dxa"/>
          </w:tcPr>
          <w:p w14:paraId="3A028340" w14:textId="77777777" w:rsidR="00CE4A81" w:rsidRDefault="00000000">
            <w:r>
              <w:rPr>
                <w:sz w:val="18"/>
              </w:rPr>
              <w:t>2:10-2:35</w:t>
            </w:r>
          </w:p>
        </w:tc>
        <w:tc>
          <w:tcPr>
            <w:tcW w:w="1568" w:type="dxa"/>
          </w:tcPr>
          <w:p w14:paraId="0D720ACA" w14:textId="77777777" w:rsidR="00CE4A81" w:rsidRDefault="00000000">
            <w:r>
              <w:rPr>
                <w:sz w:val="18"/>
              </w:rPr>
              <w:t>25</w:t>
            </w:r>
          </w:p>
        </w:tc>
        <w:tc>
          <w:tcPr>
            <w:tcW w:w="1568" w:type="dxa"/>
          </w:tcPr>
          <w:p w14:paraId="6B14A75F" w14:textId="77777777" w:rsidR="00CE4A81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1265C600" w14:textId="77777777" w:rsidR="00CE4A81" w:rsidRDefault="00000000">
            <w:r>
              <w:rPr>
                <w:sz w:val="18"/>
              </w:rPr>
              <w:t>Activity 3: Diagnostic</w:t>
            </w:r>
          </w:p>
        </w:tc>
        <w:tc>
          <w:tcPr>
            <w:tcW w:w="1568" w:type="dxa"/>
          </w:tcPr>
          <w:p w14:paraId="6569A36C" w14:textId="77777777" w:rsidR="00CE4A81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20AF53A2" w14:textId="77777777" w:rsidR="00CE4A81" w:rsidRDefault="00000000">
            <w:r>
              <w:rPr>
                <w:sz w:val="18"/>
              </w:rPr>
              <w:t>3 sentences</w:t>
            </w:r>
          </w:p>
        </w:tc>
      </w:tr>
      <w:tr w:rsidR="00CE4A81" w14:paraId="3E106944" w14:textId="77777777">
        <w:trPr>
          <w:jc w:val="center"/>
        </w:trPr>
        <w:tc>
          <w:tcPr>
            <w:tcW w:w="1568" w:type="dxa"/>
          </w:tcPr>
          <w:p w14:paraId="7CB2D840" w14:textId="77777777" w:rsidR="00CE4A81" w:rsidRDefault="00000000">
            <w:r>
              <w:rPr>
                <w:sz w:val="18"/>
              </w:rPr>
              <w:t>2:35-2:50</w:t>
            </w:r>
          </w:p>
        </w:tc>
        <w:tc>
          <w:tcPr>
            <w:tcW w:w="1568" w:type="dxa"/>
          </w:tcPr>
          <w:p w14:paraId="741F18E4" w14:textId="77777777" w:rsidR="00CE4A81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680AE1FB" w14:textId="77777777" w:rsidR="00CE4A81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048C3D78" w14:textId="77777777" w:rsidR="00CE4A81" w:rsidRDefault="00000000">
            <w:r>
              <w:rPr>
                <w:sz w:val="18"/>
              </w:rPr>
              <w:t>Integration drill</w:t>
            </w:r>
          </w:p>
        </w:tc>
        <w:tc>
          <w:tcPr>
            <w:tcW w:w="1568" w:type="dxa"/>
          </w:tcPr>
          <w:p w14:paraId="131ECB8F" w14:textId="77777777" w:rsidR="00CE4A81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1F73F1D0" w14:textId="77777777" w:rsidR="00CE4A81" w:rsidRDefault="00000000">
            <w:r>
              <w:rPr>
                <w:sz w:val="18"/>
              </w:rPr>
              <w:t>Pron + Grammar</w:t>
            </w:r>
          </w:p>
        </w:tc>
      </w:tr>
      <w:tr w:rsidR="00CE4A81" w14:paraId="485C2212" w14:textId="77777777">
        <w:trPr>
          <w:jc w:val="center"/>
        </w:trPr>
        <w:tc>
          <w:tcPr>
            <w:tcW w:w="1568" w:type="dxa"/>
          </w:tcPr>
          <w:p w14:paraId="16A33218" w14:textId="77777777" w:rsidR="00CE4A81" w:rsidRDefault="00000000">
            <w:r>
              <w:rPr>
                <w:sz w:val="18"/>
              </w:rPr>
              <w:t>2:50-2:55</w:t>
            </w:r>
          </w:p>
        </w:tc>
        <w:tc>
          <w:tcPr>
            <w:tcW w:w="1568" w:type="dxa"/>
          </w:tcPr>
          <w:p w14:paraId="0DC574C6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6B1D904A" w14:textId="77777777" w:rsidR="00CE4A81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68356835" w14:textId="77777777" w:rsidR="00CE4A81" w:rsidRDefault="00000000">
            <w:r>
              <w:rPr>
                <w:sz w:val="18"/>
              </w:rPr>
              <w:t>✓ Board Check</w:t>
            </w:r>
          </w:p>
        </w:tc>
        <w:tc>
          <w:tcPr>
            <w:tcW w:w="1568" w:type="dxa"/>
          </w:tcPr>
          <w:p w14:paraId="63EBA6B9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6267EF81" w14:textId="77777777" w:rsidR="00CE4A81" w:rsidRDefault="00000000">
            <w:r>
              <w:rPr>
                <w:sz w:val="18"/>
              </w:rPr>
              <w:t>1 correct, 1 bug</w:t>
            </w:r>
          </w:p>
        </w:tc>
      </w:tr>
      <w:tr w:rsidR="00CE4A81" w14:paraId="0676AC08" w14:textId="77777777">
        <w:trPr>
          <w:jc w:val="center"/>
        </w:trPr>
        <w:tc>
          <w:tcPr>
            <w:tcW w:w="1568" w:type="dxa"/>
          </w:tcPr>
          <w:p w14:paraId="1193F032" w14:textId="77777777" w:rsidR="00CE4A81" w:rsidRDefault="00000000">
            <w:r>
              <w:rPr>
                <w:sz w:val="18"/>
              </w:rPr>
              <w:t>2:55-3:03</w:t>
            </w:r>
          </w:p>
        </w:tc>
        <w:tc>
          <w:tcPr>
            <w:tcW w:w="1568" w:type="dxa"/>
          </w:tcPr>
          <w:p w14:paraId="737277F7" w14:textId="77777777" w:rsidR="00CE4A81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14:paraId="09713BB7" w14:textId="77777777" w:rsidR="00CE4A81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580C8E0E" w14:textId="77777777" w:rsidR="00CE4A81" w:rsidRDefault="00000000">
            <w:r>
              <w:rPr>
                <w:sz w:val="18"/>
              </w:rPr>
              <w:t>Exit Ticket</w:t>
            </w:r>
          </w:p>
        </w:tc>
        <w:tc>
          <w:tcPr>
            <w:tcW w:w="1568" w:type="dxa"/>
          </w:tcPr>
          <w:p w14:paraId="74B2A03A" w14:textId="77777777" w:rsidR="00CE4A81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03B9B58E" w14:textId="77777777" w:rsidR="00CE4A81" w:rsidRDefault="00000000">
            <w:r>
              <w:rPr>
                <w:sz w:val="18"/>
              </w:rPr>
              <w:t>3 sentences</w:t>
            </w:r>
          </w:p>
        </w:tc>
      </w:tr>
      <w:tr w:rsidR="00CE4A81" w14:paraId="1D0CF99C" w14:textId="77777777">
        <w:trPr>
          <w:jc w:val="center"/>
        </w:trPr>
        <w:tc>
          <w:tcPr>
            <w:tcW w:w="1568" w:type="dxa"/>
          </w:tcPr>
          <w:p w14:paraId="11B25F2A" w14:textId="77777777" w:rsidR="00CE4A81" w:rsidRDefault="00000000">
            <w:r>
              <w:rPr>
                <w:sz w:val="18"/>
              </w:rPr>
              <w:t>3:03-3:08</w:t>
            </w:r>
          </w:p>
        </w:tc>
        <w:tc>
          <w:tcPr>
            <w:tcW w:w="1568" w:type="dxa"/>
          </w:tcPr>
          <w:p w14:paraId="02F980D7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38D05C85" w14:textId="77777777" w:rsidR="00CE4A81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2C7A3ECD" w14:textId="77777777" w:rsidR="00CE4A81" w:rsidRDefault="00000000">
            <w:r>
              <w:rPr>
                <w:sz w:val="18"/>
              </w:rPr>
              <w:t>Closing + Autónomo</w:t>
            </w:r>
          </w:p>
        </w:tc>
        <w:tc>
          <w:tcPr>
            <w:tcW w:w="1568" w:type="dxa"/>
          </w:tcPr>
          <w:p w14:paraId="68C7F8D7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5AA23D0D" w14:textId="77777777" w:rsidR="00CE4A81" w:rsidRDefault="00000000">
            <w:r>
              <w:rPr>
                <w:sz w:val="18"/>
              </w:rPr>
              <w:t>Workbook Ch. 4</w:t>
            </w:r>
          </w:p>
        </w:tc>
      </w:tr>
      <w:tr w:rsidR="00CE4A81" w14:paraId="69163C10" w14:textId="77777777">
        <w:trPr>
          <w:jc w:val="center"/>
        </w:trPr>
        <w:tc>
          <w:tcPr>
            <w:tcW w:w="1568" w:type="dxa"/>
          </w:tcPr>
          <w:p w14:paraId="15D0A001" w14:textId="77777777" w:rsidR="00CE4A81" w:rsidRDefault="00000000">
            <w:r>
              <w:rPr>
                <w:sz w:val="18"/>
              </w:rPr>
              <w:t>3:08-3:10</w:t>
            </w:r>
          </w:p>
        </w:tc>
        <w:tc>
          <w:tcPr>
            <w:tcW w:w="1568" w:type="dxa"/>
          </w:tcPr>
          <w:p w14:paraId="7F970107" w14:textId="77777777" w:rsidR="00CE4A81" w:rsidRDefault="00000000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F0F725C" w14:textId="77777777" w:rsidR="00CE4A81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6EA3272F" w14:textId="77777777" w:rsidR="00CE4A81" w:rsidRDefault="00000000">
            <w:r>
              <w:rPr>
                <w:sz w:val="18"/>
              </w:rPr>
              <w:t>Preview</w:t>
            </w:r>
          </w:p>
        </w:tc>
        <w:tc>
          <w:tcPr>
            <w:tcW w:w="1568" w:type="dxa"/>
          </w:tcPr>
          <w:p w14:paraId="04232845" w14:textId="77777777" w:rsidR="00CE4A81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53CC8BA6" w14:textId="77777777" w:rsidR="00CE4A81" w:rsidRDefault="00CE4A81"/>
        </w:tc>
      </w:tr>
    </w:tbl>
    <w:p w14:paraId="150B2D13" w14:textId="77777777" w:rsidR="00CE4A81" w:rsidRDefault="00000000">
      <w:r>
        <w:rPr>
          <w:b/>
          <w:color w:val="2E7D32"/>
        </w:rPr>
        <w:t>Total: 180 minutos ✓</w:t>
      </w:r>
    </w:p>
    <w:p w14:paraId="68CCDDA9" w14:textId="77777777" w:rsidR="00CE4A81" w:rsidRDefault="00000000">
      <w:r>
        <w:br w:type="page"/>
      </w:r>
    </w:p>
    <w:p w14:paraId="1660793C" w14:textId="77777777" w:rsidR="00CE4A81" w:rsidRDefault="00000000">
      <w:pPr>
        <w:pStyle w:val="Ttulo2"/>
      </w:pPr>
      <w:r>
        <w:rPr>
          <w:rFonts w:ascii="Calibri" w:hAnsi="Calibri"/>
        </w:rPr>
        <w:lastRenderedPageBreak/>
        <w:t>SET-UP DETALLADO (15 min) — 0:00 a 0:15</w:t>
      </w:r>
    </w:p>
    <w:p w14:paraId="0E17A84D" w14:textId="77777777" w:rsidR="00CE4A81" w:rsidRDefault="00000000">
      <w:pPr>
        <w:pStyle w:val="Ttulo3"/>
      </w:pPr>
      <w:r>
        <w:rPr>
          <w:rFonts w:ascii="Calibri" w:hAnsi="Calibri"/>
        </w:rPr>
        <w:t>Warm-up: "Vocabulary Lightning Round" (10 min)</w:t>
      </w:r>
    </w:p>
    <w:p w14:paraId="3CA0399C" w14:textId="77777777" w:rsidR="00CE4A81" w:rsidRDefault="00000000">
      <w:r>
        <w:rPr>
          <w:b/>
        </w:rPr>
        <w:t>Paso 1 — Rapid naming (5 min)</w:t>
      </w:r>
    </w:p>
    <w:p w14:paraId="69CEF2E1" w14:textId="77777777" w:rsidR="00CE4A81" w:rsidRDefault="00000000">
      <w:r>
        <w:rPr>
          <w:i/>
        </w:rPr>
        <w:t>"Good morning everyone. Look at the screen. I point — you say the word. FAST. Ready?"</w:t>
      </w:r>
    </w:p>
    <w:p w14:paraId="4348A071" w14:textId="77777777" w:rsidR="00CE4A81" w:rsidRDefault="00000000">
      <w:r>
        <w:t>1. Instructor señala 20 imágenes de componentes. Clase responde en coro. Ritmo: 1 cada 3-4 seg.</w:t>
      </w:r>
    </w:p>
    <w:p w14:paraId="543FEECF" w14:textId="77777777" w:rsidR="00CE4A81" w:rsidRDefault="00000000">
      <w:r>
        <w:t>2. Si no responden en 3 seg, instructor dice la palabra y clase repite.</w:t>
      </w:r>
    </w:p>
    <w:p w14:paraId="33B95A49" w14:textId="77777777" w:rsidR="00CE4A81" w:rsidRDefault="00000000">
      <w:r>
        <w:rPr>
          <w:b/>
        </w:rPr>
        <w:t>Paso 2 — Identify hard words (5 min)</w:t>
      </w:r>
    </w:p>
    <w:p w14:paraId="68C96940" w14:textId="77777777" w:rsidR="00CE4A81" w:rsidRDefault="00000000">
      <w:r>
        <w:t>3. "Which words were HARD to pronounce?" — Recoger 4-5 en tablero.</w:t>
      </w:r>
    </w:p>
    <w:p w14:paraId="11D7A813" w14:textId="77777777" w:rsidR="00CE4A81" w:rsidRDefault="00000000">
      <w:r>
        <w:t>4. Ejemplos típicos: Compatible, Processor, Ethernet, Gigabyte, Hardware.</w:t>
      </w:r>
    </w:p>
    <w:p w14:paraId="1957A2FE" w14:textId="77777777" w:rsidR="00CE4A81" w:rsidRDefault="00000000">
      <w:r>
        <w:t xml:space="preserve">💡 </w:t>
      </w:r>
      <w:r>
        <w:rPr>
          <w:i/>
          <w:color w:val="2E75B6"/>
        </w:rPr>
        <w:t>Hispanohablantes: dificultad con /ð/ en "motherboard", schwa /ə/, estrés de "compatible."</w:t>
      </w:r>
    </w:p>
    <w:p w14:paraId="5214A5B1" w14:textId="77777777" w:rsidR="00CE4A81" w:rsidRDefault="00CE4A81"/>
    <w:p w14:paraId="7D2552B6" w14:textId="77777777" w:rsidR="00CE4A81" w:rsidRDefault="00000000">
      <w:pPr>
        <w:pStyle w:val="Ttulo3"/>
      </w:pPr>
      <w:r>
        <w:rPr>
          <w:rFonts w:ascii="Calibri" w:hAnsi="Calibri"/>
        </w:rPr>
        <w:t>Teacher Talk — Opening Script (3 min)</w:t>
      </w:r>
    </w:p>
    <w:p w14:paraId="1BE30109" w14:textId="77777777" w:rsidR="00CE4A81" w:rsidRDefault="00000000">
      <w:r>
        <w:rPr>
          <w:i/>
        </w:rPr>
        <w:t>"You know the words. You know the meaning. Today we make sure you can SAY them correctly and USE them in sentences. Two things: pronunciation — how to say the words. Grammar — how to build sentences with is, has, and this/that/these/those. By the end of today, you can describe any computer in English. Ready?"</w:t>
      </w:r>
    </w:p>
    <w:p w14:paraId="6EAB85EA" w14:textId="77777777" w:rsidR="00CE4A81" w:rsidRDefault="00CE4A81"/>
    <w:p w14:paraId="453D656F" w14:textId="77777777" w:rsidR="00CE4A81" w:rsidRDefault="00000000">
      <w:pPr>
        <w:pStyle w:val="Ttulo3"/>
      </w:pPr>
      <w:r>
        <w:rPr>
          <w:rFonts w:ascii="Calibri" w:hAnsi="Calibri"/>
        </w:rPr>
        <w:t>Objective (escrito en tablero)</w:t>
      </w:r>
    </w:p>
    <w:p w14:paraId="5F691DBA" w14:textId="77777777" w:rsidR="00CE4A81" w:rsidRDefault="00000000">
      <w:r>
        <w:rPr>
          <w:i/>
        </w:rPr>
        <w:t>"Today you will: (1) pronounce 10 hardware words correctly, and (2) build sentences using To Be, Have/Has, and Demonstratives."</w:t>
      </w:r>
    </w:p>
    <w:p w14:paraId="5EA65092" w14:textId="77777777" w:rsidR="00CE4A81" w:rsidRDefault="00000000">
      <w:r>
        <w:rPr>
          <w:b/>
        </w:rPr>
        <w:t xml:space="preserve">ICQ: </w:t>
      </w:r>
      <w:r>
        <w:t>"Are we learning new words or practicing the ones we know?"</w:t>
      </w:r>
      <w:r>
        <w:rPr>
          <w:i/>
          <w:color w:val="7F8C8D"/>
        </w:rPr>
        <w:t xml:space="preserve"> → Esperan: "Practicing"</w:t>
      </w:r>
    </w:p>
    <w:p w14:paraId="2D6DCF60" w14:textId="77777777" w:rsidR="00CE4A81" w:rsidRDefault="00000000">
      <w:r>
        <w:rPr>
          <w:b/>
        </w:rPr>
        <w:t xml:space="preserve">ICQ: </w:t>
      </w:r>
      <w:r>
        <w:t>"Two things — what are they?"</w:t>
      </w:r>
      <w:r>
        <w:rPr>
          <w:i/>
          <w:color w:val="7F8C8D"/>
        </w:rPr>
        <w:t xml:space="preserve"> → Esperan: "Pronunciation and grammar"</w:t>
      </w:r>
    </w:p>
    <w:p w14:paraId="68B963A6" w14:textId="77777777" w:rsidR="00CE4A81" w:rsidRDefault="00000000">
      <w:r>
        <w:br w:type="page"/>
      </w:r>
    </w:p>
    <w:p w14:paraId="2B30C5FA" w14:textId="77777777" w:rsidR="00CE4A81" w:rsidRDefault="00000000">
      <w:pPr>
        <w:pStyle w:val="Ttulo2"/>
      </w:pPr>
      <w:r>
        <w:rPr>
          <w:rFonts w:ascii="Calibri" w:hAnsi="Calibri"/>
        </w:rPr>
        <w:lastRenderedPageBreak/>
        <w:t>WHILE DETALLADO (150 min) — 0:15 a 2:55</w:t>
      </w:r>
    </w:p>
    <w:p w14:paraId="0927C62A" w14:textId="77777777" w:rsidR="00CE4A81" w:rsidRDefault="00000000">
      <w:pPr>
        <w:pStyle w:val="Ttulo3"/>
      </w:pPr>
      <w:r>
        <w:rPr>
          <w:rFonts w:ascii="Calibri" w:hAnsi="Calibri"/>
        </w:rPr>
        <w:t>BLOQUE A — PRONUNCIATION (50 min) — 0:15 a 1:05</w:t>
      </w:r>
    </w:p>
    <w:p w14:paraId="55E9F187" w14:textId="77777777" w:rsidR="00CE4A81" w:rsidRDefault="00000000">
      <w:r>
        <w:rPr>
          <w:b/>
        </w:rPr>
        <w:t xml:space="preserve">Worksheet: </w:t>
      </w:r>
      <w:r>
        <w:t>PM-2.6 (Pronunciation &amp; Speaking Skills)</w:t>
      </w:r>
    </w:p>
    <w:p w14:paraId="0AE3B1B2" w14:textId="77777777" w:rsidR="00CE4A81" w:rsidRDefault="00000000">
      <w:r>
        <w:rPr>
          <w:b/>
        </w:rPr>
        <w:t xml:space="preserve">Agrupación: </w:t>
      </w:r>
      <w:r>
        <w:t>Plenary → Individual → Pairs</w:t>
      </w:r>
    </w:p>
    <w:p w14:paraId="5C24B17C" w14:textId="77777777" w:rsidR="00CE4A81" w:rsidRDefault="00000000">
      <w:r>
        <w:rPr>
          <w:b/>
        </w:rPr>
        <w:t xml:space="preserve">Objetivo: </w:t>
      </w:r>
      <w:r>
        <w:t>Los aprendices pronuncian 10 palabras con sílabas y estrés correctos, producen chunks fluidos.</w:t>
      </w:r>
    </w:p>
    <w:p w14:paraId="06B9C841" w14:textId="77777777" w:rsidR="00CE4A81" w:rsidRDefault="00CE4A81"/>
    <w:p w14:paraId="20440FCD" w14:textId="77777777" w:rsidR="00CE4A81" w:rsidRDefault="00000000">
      <w:pPr>
        <w:pStyle w:val="Ttulo3"/>
      </w:pPr>
      <w:r>
        <w:rPr>
          <w:rFonts w:ascii="Calibri" w:hAnsi="Calibri"/>
        </w:rPr>
        <w:t>Phonetic Toolbox: Introducción (5 min) — 0:15 a 0:20</w:t>
      </w:r>
    </w:p>
    <w:p w14:paraId="6E1EE910" w14:textId="77777777" w:rsidR="00CE4A81" w:rsidRDefault="00000000">
      <w:r>
        <w:rPr>
          <w:b/>
        </w:rPr>
        <w:t>Instrucciones paso a paso:</w:t>
      </w:r>
    </w:p>
    <w:p w14:paraId="32DFF07E" w14:textId="77777777" w:rsidR="00CE4A81" w:rsidRDefault="00000000">
      <w:r>
        <w:t>1. Proyectar slide 16 (Phonetic Toolbox).</w:t>
      </w:r>
    </w:p>
    <w:p w14:paraId="5419D7FB" w14:textId="77777777" w:rsidR="00CE4A81" w:rsidRDefault="00000000">
      <w:r>
        <w:t>2. Instructor presenta 10 palabras con guía fonética. Clase repite 2 veces cada una:</w:t>
      </w:r>
    </w:p>
    <w:p w14:paraId="7E7F9996" w14:textId="77777777" w:rsidR="00CE4A81" w:rsidRDefault="00000000">
      <w:r>
        <w:t xml:space="preserve">   Processor /pro-CE-sor/, Compatible /com-PA-ti-bol/, Monitor /MÓ-ni-tor/</w:t>
      </w:r>
    </w:p>
    <w:p w14:paraId="003414CB" w14:textId="77777777" w:rsidR="00CE4A81" w:rsidRDefault="00000000">
      <w:r>
        <w:t xml:space="preserve">   Keyboard /QUÍI-bord/, Hardware /JÁRD-uer/, Software /SÓFT-uer/</w:t>
      </w:r>
    </w:p>
    <w:p w14:paraId="690E689D" w14:textId="77777777" w:rsidR="00CE4A81" w:rsidRDefault="00000000">
      <w:r>
        <w:t xml:space="preserve">   Upgrade /ÓP-greid/, Gigabyte /GÍ-ga-bait/, Ethernet /Í-zer-net/</w:t>
      </w:r>
    </w:p>
    <w:p w14:paraId="68D04A11" w14:textId="77777777" w:rsidR="00CE4A81" w:rsidRDefault="00000000">
      <w:r>
        <w:t xml:space="preserve">   HDMI /eich-di-em-ÁI/ (se deletrea, no lee como palabra)</w:t>
      </w:r>
    </w:p>
    <w:p w14:paraId="19B66025" w14:textId="77777777" w:rsidR="00CE4A81" w:rsidRDefault="00000000">
      <w:r>
        <w:t xml:space="preserve">💡 </w:t>
      </w:r>
      <w:r>
        <w:rPr>
          <w:i/>
          <w:color w:val="2E75B6"/>
        </w:rPr>
        <w:t>"HDMI" es excepción — 4 letras, estrés en última. Los aprendices suelen decir "jádmi." Corrija: "It's H-D-M-I."</w:t>
      </w:r>
    </w:p>
    <w:p w14:paraId="0493297C" w14:textId="77777777" w:rsidR="00CE4A81" w:rsidRDefault="00CE4A81"/>
    <w:p w14:paraId="1CAB3CCF" w14:textId="77777777" w:rsidR="00CE4A81" w:rsidRDefault="00000000">
      <w:pPr>
        <w:pStyle w:val="Ttulo3"/>
      </w:pPr>
      <w:r>
        <w:rPr>
          <w:rFonts w:ascii="Calibri" w:hAnsi="Calibri"/>
        </w:rPr>
        <w:t>Activity 1 — Perception: Syllables &amp; Stress (15 min) — 0:20 a 0:35</w:t>
      </w:r>
    </w:p>
    <w:p w14:paraId="7048A4F7" w14:textId="77777777" w:rsidR="00CE4A81" w:rsidRDefault="00000000">
      <w:r>
        <w:rPr>
          <w:b/>
        </w:rPr>
        <w:t>Instrucciones paso a paso:</w:t>
      </w:r>
    </w:p>
    <w:p w14:paraId="2DED9AC8" w14:textId="77777777" w:rsidR="00CE4A81" w:rsidRDefault="00000000">
      <w:r>
        <w:t>1. "Count syllables. CIRCLE stressed syllable. 5 minutes." — Timer: 5 min. Individual.</w:t>
      </w:r>
    </w:p>
    <w:p w14:paraId="0F57B8A9" w14:textId="77777777" w:rsidR="00CE4A81" w:rsidRDefault="00000000">
      <w:r>
        <w:rPr>
          <w:b/>
        </w:rPr>
        <w:t>Answer Key: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E4A81" w14:paraId="1725E715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3353E23E" w14:textId="77777777" w:rsidR="00CE4A81" w:rsidRDefault="00000000"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w="3135" w:type="dxa"/>
            <w:shd w:val="clear" w:color="auto" w:fill="2E75B6"/>
          </w:tcPr>
          <w:p w14:paraId="341B3CDD" w14:textId="77777777" w:rsidR="00CE4A81" w:rsidRDefault="00000000">
            <w:r>
              <w:rPr>
                <w:b/>
                <w:color w:val="FFFFFF"/>
                <w:sz w:val="20"/>
              </w:rPr>
              <w:t>Syllables</w:t>
            </w:r>
          </w:p>
        </w:tc>
        <w:tc>
          <w:tcPr>
            <w:tcW w:w="3135" w:type="dxa"/>
            <w:shd w:val="clear" w:color="auto" w:fill="2E75B6"/>
          </w:tcPr>
          <w:p w14:paraId="13FACA0C" w14:textId="77777777" w:rsidR="00CE4A81" w:rsidRDefault="00000000">
            <w:r>
              <w:rPr>
                <w:b/>
                <w:color w:val="FFFFFF"/>
                <w:sz w:val="20"/>
              </w:rPr>
              <w:t>Stressed</w:t>
            </w:r>
          </w:p>
        </w:tc>
      </w:tr>
      <w:tr w:rsidR="00CE4A81" w14:paraId="49D9AC3D" w14:textId="77777777">
        <w:trPr>
          <w:jc w:val="center"/>
        </w:trPr>
        <w:tc>
          <w:tcPr>
            <w:tcW w:w="3135" w:type="dxa"/>
          </w:tcPr>
          <w:p w14:paraId="241ED75D" w14:textId="77777777" w:rsidR="00CE4A81" w:rsidRDefault="00000000">
            <w:r>
              <w:rPr>
                <w:sz w:val="18"/>
              </w:rPr>
              <w:t>COM-PA-TI-BLE</w:t>
            </w:r>
          </w:p>
        </w:tc>
        <w:tc>
          <w:tcPr>
            <w:tcW w:w="3135" w:type="dxa"/>
          </w:tcPr>
          <w:p w14:paraId="4E38D03E" w14:textId="77777777" w:rsidR="00CE4A81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7499C2F8" w14:textId="77777777" w:rsidR="00CE4A81" w:rsidRDefault="00000000">
            <w:r>
              <w:rPr>
                <w:sz w:val="18"/>
              </w:rPr>
              <w:t>PA (2nd)</w:t>
            </w:r>
          </w:p>
        </w:tc>
      </w:tr>
      <w:tr w:rsidR="00CE4A81" w14:paraId="0D838210" w14:textId="77777777">
        <w:trPr>
          <w:jc w:val="center"/>
        </w:trPr>
        <w:tc>
          <w:tcPr>
            <w:tcW w:w="3135" w:type="dxa"/>
          </w:tcPr>
          <w:p w14:paraId="3EB17BA6" w14:textId="77777777" w:rsidR="00CE4A81" w:rsidRDefault="00000000">
            <w:r>
              <w:rPr>
                <w:sz w:val="18"/>
              </w:rPr>
              <w:t>PRO-CE-SSOR</w:t>
            </w:r>
          </w:p>
        </w:tc>
        <w:tc>
          <w:tcPr>
            <w:tcW w:w="3135" w:type="dxa"/>
          </w:tcPr>
          <w:p w14:paraId="39E160D4" w14:textId="77777777" w:rsidR="00CE4A81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164C7079" w14:textId="77777777" w:rsidR="00CE4A81" w:rsidRDefault="00000000">
            <w:r>
              <w:rPr>
                <w:sz w:val="18"/>
              </w:rPr>
              <w:t>CE (2nd)</w:t>
            </w:r>
          </w:p>
        </w:tc>
      </w:tr>
      <w:tr w:rsidR="00CE4A81" w14:paraId="367E0BB7" w14:textId="77777777">
        <w:trPr>
          <w:jc w:val="center"/>
        </w:trPr>
        <w:tc>
          <w:tcPr>
            <w:tcW w:w="3135" w:type="dxa"/>
          </w:tcPr>
          <w:p w14:paraId="09216AD2" w14:textId="77777777" w:rsidR="00CE4A81" w:rsidRDefault="00000000">
            <w:r>
              <w:rPr>
                <w:sz w:val="18"/>
              </w:rPr>
              <w:t>MO-NI-TOR</w:t>
            </w:r>
          </w:p>
        </w:tc>
        <w:tc>
          <w:tcPr>
            <w:tcW w:w="3135" w:type="dxa"/>
          </w:tcPr>
          <w:p w14:paraId="620BA6F2" w14:textId="77777777" w:rsidR="00CE4A81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741075A4" w14:textId="77777777" w:rsidR="00CE4A81" w:rsidRDefault="00000000">
            <w:r>
              <w:rPr>
                <w:sz w:val="18"/>
              </w:rPr>
              <w:t>MÓ (1st)</w:t>
            </w:r>
          </w:p>
        </w:tc>
      </w:tr>
      <w:tr w:rsidR="00CE4A81" w14:paraId="7299F267" w14:textId="77777777">
        <w:trPr>
          <w:jc w:val="center"/>
        </w:trPr>
        <w:tc>
          <w:tcPr>
            <w:tcW w:w="3135" w:type="dxa"/>
          </w:tcPr>
          <w:p w14:paraId="1C943DFB" w14:textId="77777777" w:rsidR="00CE4A81" w:rsidRDefault="00000000">
            <w:r>
              <w:rPr>
                <w:sz w:val="18"/>
              </w:rPr>
              <w:t>KEY-BOARD</w:t>
            </w:r>
          </w:p>
        </w:tc>
        <w:tc>
          <w:tcPr>
            <w:tcW w:w="3135" w:type="dxa"/>
          </w:tcPr>
          <w:p w14:paraId="7E1A7922" w14:textId="77777777" w:rsidR="00CE4A81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58A5FAF8" w14:textId="77777777" w:rsidR="00CE4A81" w:rsidRDefault="00000000">
            <w:r>
              <w:rPr>
                <w:sz w:val="18"/>
              </w:rPr>
              <w:t>QUÍI (1st)</w:t>
            </w:r>
          </w:p>
        </w:tc>
      </w:tr>
      <w:tr w:rsidR="00CE4A81" w14:paraId="091ED00A" w14:textId="77777777">
        <w:trPr>
          <w:jc w:val="center"/>
        </w:trPr>
        <w:tc>
          <w:tcPr>
            <w:tcW w:w="3135" w:type="dxa"/>
          </w:tcPr>
          <w:p w14:paraId="16F5525B" w14:textId="77777777" w:rsidR="00CE4A81" w:rsidRDefault="00000000">
            <w:r>
              <w:rPr>
                <w:sz w:val="18"/>
              </w:rPr>
              <w:t>GI-GA-BYTE</w:t>
            </w:r>
          </w:p>
        </w:tc>
        <w:tc>
          <w:tcPr>
            <w:tcW w:w="3135" w:type="dxa"/>
          </w:tcPr>
          <w:p w14:paraId="5C6526FA" w14:textId="77777777" w:rsidR="00CE4A81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2F952E52" w14:textId="77777777" w:rsidR="00CE4A81" w:rsidRDefault="00000000">
            <w:r>
              <w:rPr>
                <w:sz w:val="18"/>
              </w:rPr>
              <w:t>GÍ (1st)</w:t>
            </w:r>
          </w:p>
        </w:tc>
      </w:tr>
      <w:tr w:rsidR="00CE4A81" w14:paraId="484AF2C7" w14:textId="77777777">
        <w:trPr>
          <w:jc w:val="center"/>
        </w:trPr>
        <w:tc>
          <w:tcPr>
            <w:tcW w:w="3135" w:type="dxa"/>
          </w:tcPr>
          <w:p w14:paraId="7E1FD7B6" w14:textId="77777777" w:rsidR="00CE4A81" w:rsidRDefault="00000000">
            <w:r>
              <w:rPr>
                <w:sz w:val="18"/>
              </w:rPr>
              <w:t>UP-GRADE</w:t>
            </w:r>
          </w:p>
        </w:tc>
        <w:tc>
          <w:tcPr>
            <w:tcW w:w="3135" w:type="dxa"/>
          </w:tcPr>
          <w:p w14:paraId="26A35748" w14:textId="77777777" w:rsidR="00CE4A81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635829DD" w14:textId="77777777" w:rsidR="00CE4A81" w:rsidRDefault="00000000">
            <w:r>
              <w:rPr>
                <w:sz w:val="18"/>
              </w:rPr>
              <w:t>ÓP (1st)</w:t>
            </w:r>
          </w:p>
        </w:tc>
      </w:tr>
    </w:tbl>
    <w:p w14:paraId="7E50A0EB" w14:textId="77777777" w:rsidR="00CE4A81" w:rsidRDefault="00CE4A81"/>
    <w:p w14:paraId="763A5566" w14:textId="77777777" w:rsidR="00CE4A81" w:rsidRDefault="00000000">
      <w:r>
        <w:t>2. "Compare with partner. 2 minutes." — Timer: 2 min. Pairs.</w:t>
      </w:r>
    </w:p>
    <w:p w14:paraId="36EB17D3" w14:textId="77777777" w:rsidR="00CE4A81" w:rsidRDefault="00000000">
      <w:r>
        <w:t>3. Revisar ítem por ítem. Marcar sílaba acentuada en Phonetic Zone con color rojo.</w:t>
      </w:r>
    </w:p>
    <w:p w14:paraId="73FDD789" w14:textId="77777777" w:rsidR="00CE4A81" w:rsidRDefault="00000000">
      <w:r>
        <w:lastRenderedPageBreak/>
        <w:t>4. "Practice. Say each word 2 times. Stress the right syllable. Partner. 3 minutes." — Timer: 3 min.</w:t>
      </w:r>
    </w:p>
    <w:p w14:paraId="6C429376" w14:textId="77777777" w:rsidR="00CE4A81" w:rsidRDefault="00000000">
      <w:r>
        <w:rPr>
          <w:b/>
          <w:color w:val="2E7D32"/>
        </w:rPr>
        <w:t xml:space="preserve">✓ Checkpoint: </w:t>
      </w:r>
      <w:r>
        <w:t>"Compatible — everyone together. Ready? Go." — Coro. Si incorrecto: "Again — com-PA-ti-bol."</w:t>
      </w:r>
    </w:p>
    <w:p w14:paraId="511FF6E6" w14:textId="77777777" w:rsidR="00CE4A81" w:rsidRDefault="00CE4A81"/>
    <w:p w14:paraId="524FB816" w14:textId="77777777" w:rsidR="00CE4A81" w:rsidRDefault="00000000">
      <w:pPr>
        <w:pStyle w:val="Ttulo3"/>
      </w:pPr>
      <w:r>
        <w:rPr>
          <w:rFonts w:ascii="Calibri" w:hAnsi="Calibri"/>
        </w:rPr>
        <w:t>Activity 2 — Chunking Drill (15 min) — 0:35 a 0:50</w:t>
      </w:r>
    </w:p>
    <w:p w14:paraId="5755F85C" w14:textId="77777777" w:rsidR="00CE4A81" w:rsidRDefault="00000000">
      <w:r>
        <w:rPr>
          <w:b/>
        </w:rPr>
        <w:t>Instrucciones paso a paso:</w:t>
      </w:r>
    </w:p>
    <w:p w14:paraId="1825CF7F" w14:textId="77777777" w:rsidR="00CE4A81" w:rsidRDefault="00000000">
      <w:r>
        <w:t>1. "5 chunks. Say them FAST — no pauses."</w:t>
      </w:r>
    </w:p>
    <w:p w14:paraId="7D95E817" w14:textId="77777777" w:rsidR="00CE4A81" w:rsidRDefault="00000000">
      <w:r>
        <w:t>2. Para cada chunk: instructor dice lento → rápido → clase repite 3 veces.</w:t>
      </w:r>
    </w:p>
    <w:p w14:paraId="7AF5B9F5" w14:textId="77777777" w:rsidR="00CE4A81" w:rsidRDefault="00000000">
      <w:r>
        <w:t xml:space="preserve">   "The CPU is" — todo junto | "It has a" — suena como una palabra</w:t>
      </w:r>
    </w:p>
    <w:p w14:paraId="3FEBD2BB" w14:textId="77777777" w:rsidR="00CE4A81" w:rsidRDefault="00000000">
      <w:r>
        <w:t xml:space="preserve">   "This is an" — todo junto | "faster than" — sin pausa</w:t>
      </w:r>
    </w:p>
    <w:p w14:paraId="55002AF8" w14:textId="77777777" w:rsidR="00CE4A81" w:rsidRDefault="00000000">
      <w:r>
        <w:t xml:space="preserve">   "compatible with" — todo junto</w:t>
      </w:r>
    </w:p>
    <w:p w14:paraId="027D6089" w14:textId="77777777" w:rsidR="00CE4A81" w:rsidRDefault="00000000">
      <w:r>
        <w:t>3. "Pair up. Take turns. 3 times each chunk. 5 minutes." — Timer: 5 min. Pairs.</w:t>
      </w:r>
    </w:p>
    <w:p w14:paraId="1EED2596" w14:textId="77777777" w:rsidR="00CE4A81" w:rsidRDefault="00000000">
      <w:r>
        <w:t>4. "Who can say all 5 fast?" — 1-2 voluntarios. Feedback.</w:t>
      </w:r>
    </w:p>
    <w:p w14:paraId="0AC7BFB8" w14:textId="77777777" w:rsidR="00CE4A81" w:rsidRDefault="00000000">
      <w:r>
        <w:t xml:space="preserve">💡 </w:t>
      </w:r>
      <w:r>
        <w:rPr>
          <w:i/>
          <w:color w:val="2E75B6"/>
        </w:rPr>
        <w:t>"It has a" es el más difícil — "has" casi desaparece. "It sounds like ONE word: it-JÁ-sa."</w:t>
      </w:r>
    </w:p>
    <w:p w14:paraId="2C12A041" w14:textId="77777777" w:rsidR="00CE4A81" w:rsidRDefault="00CE4A81"/>
    <w:p w14:paraId="619AB01C" w14:textId="77777777" w:rsidR="00CE4A81" w:rsidRDefault="00000000">
      <w:pPr>
        <w:pStyle w:val="Ttulo3"/>
      </w:pPr>
      <w:r>
        <w:rPr>
          <w:rFonts w:ascii="Calibri" w:hAnsi="Calibri"/>
        </w:rPr>
        <w:t>Activity 3 — Voice Command: Radio Check (15 min) — 0:50 a 1:05</w:t>
      </w:r>
    </w:p>
    <w:p w14:paraId="0662FB7E" w14:textId="77777777" w:rsidR="00CE4A81" w:rsidRDefault="00000000">
      <w:r>
        <w:rPr>
          <w:b/>
        </w:rPr>
        <w:t>Instrucciones paso a paso:</w:t>
      </w:r>
    </w:p>
    <w:p w14:paraId="1E56B1AB" w14:textId="77777777" w:rsidR="00CE4A81" w:rsidRDefault="00000000">
      <w:r>
        <w:t>1. "You are an IT Specialist. Read this report OUT LOUD to your partner. Partner marks: YES / PARTIALLY / NO."</w:t>
      </w:r>
    </w:p>
    <w:p w14:paraId="7EEABCFE" w14:textId="77777777" w:rsidR="00CE4A81" w:rsidRDefault="00000000">
      <w:r>
        <w:t>2. Proyectar slide 17 (reporte del IT Specialist con componentes).</w:t>
      </w:r>
    </w:p>
    <w:p w14:paraId="0E614E3E" w14:textId="77777777" w:rsidR="00CE4A81" w:rsidRDefault="00000000">
      <w:r>
        <w:t>3. "Student A reads, Student B checks. Swap. 6 minutes." — Timer: 6 min. Pairs.</w:t>
      </w:r>
    </w:p>
    <w:p w14:paraId="46035EA4" w14:textId="77777777" w:rsidR="00CE4A81" w:rsidRDefault="00000000">
      <w:r>
        <w:t>4. "How many had YES for both?" — Manos arriba.</w:t>
      </w:r>
    </w:p>
    <w:p w14:paraId="0A528350" w14:textId="77777777" w:rsidR="00CE4A81" w:rsidRDefault="00000000">
      <w:r>
        <w:t>5. "PARTIALLY — what was the hard word?" — 2-3 respuestas.</w:t>
      </w:r>
    </w:p>
    <w:p w14:paraId="1A843D5A" w14:textId="77777777" w:rsidR="00CE4A81" w:rsidRDefault="00000000">
      <w:r>
        <w:t>6. Instructor corrige 2-3 errores comunes en plenaria.</w:t>
      </w:r>
    </w:p>
    <w:p w14:paraId="5E325C64" w14:textId="77777777" w:rsidR="00CE4A81" w:rsidRDefault="00000000">
      <w:r>
        <w:t xml:space="preserve">💡 </w:t>
      </w:r>
      <w:r>
        <w:rPr>
          <w:i/>
          <w:color w:val="2E75B6"/>
        </w:rPr>
        <w:t>Errores típicos: "gigabytes" estrés incorrecto, "compatible" demasiadas sílabas, "HDMI" como palabra.</w:t>
      </w:r>
    </w:p>
    <w:p w14:paraId="4D0F5918" w14:textId="77777777" w:rsidR="00CE4A81" w:rsidRDefault="00000000">
      <w:r>
        <w:rPr>
          <w:b/>
        </w:rPr>
        <w:t xml:space="preserve">Transition → BREAK: </w:t>
      </w:r>
      <w:r>
        <w:rPr>
          <w:i/>
        </w:rPr>
        <w:t>"Great pronunciation. Take a break — 15 minutes. Come back ready for grammar."</w:t>
      </w:r>
    </w:p>
    <w:p w14:paraId="60D9D5B8" w14:textId="77777777" w:rsidR="00CE4A81" w:rsidRDefault="00000000">
      <w:r>
        <w:lastRenderedPageBreak/>
        <w:br w:type="page"/>
      </w:r>
    </w:p>
    <w:p w14:paraId="1FE8D22E" w14:textId="77777777" w:rsidR="00CE4A81" w:rsidRDefault="00000000">
      <w:pPr>
        <w:pStyle w:val="Ttulo2"/>
      </w:pPr>
      <w:r>
        <w:rPr>
          <w:rFonts w:ascii="Calibri" w:hAnsi="Calibri"/>
        </w:rPr>
        <w:lastRenderedPageBreak/>
        <w:t>BREAK — Stretch &amp; Recharge (15 min) — 1:05 a 1:20</w:t>
      </w:r>
    </w:p>
    <w:p w14:paraId="41D3FC7D" w14:textId="77777777" w:rsidR="00CE4A81" w:rsidRDefault="00000000">
      <w:r>
        <w:t>Instructor toma nota de:</w:t>
      </w:r>
    </w:p>
    <w:p w14:paraId="7C8A0FB6" w14:textId="77777777" w:rsidR="00CE4A81" w:rsidRDefault="00000000">
      <w:pPr>
        <w:pStyle w:val="Listaconvietas"/>
      </w:pPr>
      <w:r>
        <w:t>Qué palabras causaron más dificultad</w:t>
      </w:r>
    </w:p>
    <w:p w14:paraId="5789C42F" w14:textId="77777777" w:rsidR="00CE4A81" w:rsidRDefault="00000000">
      <w:pPr>
        <w:pStyle w:val="Listaconvietas"/>
      </w:pPr>
      <w:r>
        <w:t>Qué chunks necesitan más práctica</w:t>
      </w:r>
    </w:p>
    <w:p w14:paraId="5B381DB5" w14:textId="77777777" w:rsidR="00CE4A81" w:rsidRDefault="00000000">
      <w:pPr>
        <w:pStyle w:val="Listaconvietas"/>
      </w:pPr>
      <w:r>
        <w:t>Preparar Grammar Formulas si no están</w:t>
      </w:r>
    </w:p>
    <w:p w14:paraId="12D89268" w14:textId="77777777" w:rsidR="00CE4A81" w:rsidRDefault="00000000">
      <w:r>
        <w:br w:type="page"/>
      </w:r>
    </w:p>
    <w:p w14:paraId="1975579B" w14:textId="77777777" w:rsidR="00CE4A81" w:rsidRDefault="00000000">
      <w:pPr>
        <w:pStyle w:val="Ttulo3"/>
      </w:pPr>
      <w:r>
        <w:rPr>
          <w:rFonts w:ascii="Calibri" w:hAnsi="Calibri"/>
        </w:rPr>
        <w:lastRenderedPageBreak/>
        <w:t>BLOQUE B — GRAMMAR (60 min) — 1:20 a 2:35</w:t>
      </w:r>
    </w:p>
    <w:p w14:paraId="45AE9526" w14:textId="77777777" w:rsidR="00CE4A81" w:rsidRDefault="00000000">
      <w:r>
        <w:rPr>
          <w:b/>
        </w:rPr>
        <w:t xml:space="preserve">Worksheet: </w:t>
      </w:r>
      <w:r>
        <w:t>PM-2.7 (Grammar &amp; Structure Use)</w:t>
      </w:r>
    </w:p>
    <w:p w14:paraId="559CA35A" w14:textId="77777777" w:rsidR="00CE4A81" w:rsidRDefault="00000000">
      <w:r>
        <w:rPr>
          <w:b/>
        </w:rPr>
        <w:t xml:space="preserve">Agrupación: </w:t>
      </w:r>
      <w:r>
        <w:t>Plenary → Individual → Pairs → Plenary</w:t>
      </w:r>
    </w:p>
    <w:p w14:paraId="753397A6" w14:textId="77777777" w:rsidR="00CE4A81" w:rsidRDefault="00000000">
      <w:r>
        <w:rPr>
          <w:b/>
        </w:rPr>
        <w:t xml:space="preserve">Objetivo: </w:t>
      </w:r>
      <w:r>
        <w:t>Los aprendices dominan 3 estructuras (To Be, Have/Has, Demonstratives) mediante identificación de errores, práctica controlada y producción aplicada.</w:t>
      </w:r>
    </w:p>
    <w:p w14:paraId="574DA0FB" w14:textId="77777777" w:rsidR="00CE4A81" w:rsidRDefault="00CE4A81"/>
    <w:p w14:paraId="5825A9C1" w14:textId="77777777" w:rsidR="00CE4A81" w:rsidRDefault="00000000">
      <w:pPr>
        <w:pStyle w:val="Ttulo3"/>
      </w:pPr>
      <w:r>
        <w:rPr>
          <w:rFonts w:ascii="Calibri" w:hAnsi="Calibri"/>
        </w:rPr>
        <w:t>Transición + Syntax Blueprint (10 min) — 1:20 a 1:30</w:t>
      </w:r>
    </w:p>
    <w:p w14:paraId="37EE3285" w14:textId="77777777" w:rsidR="00CE4A81" w:rsidRDefault="00000000">
      <w:r>
        <w:rPr>
          <w:b/>
          <w:i/>
        </w:rPr>
        <w:t xml:space="preserve">Teacher Talk: </w:t>
      </w:r>
      <w:r>
        <w:rPr>
          <w:i/>
        </w:rPr>
        <w:t>"Welcome back. You can say the words. Now — build SENTENCES. Three structures. Everything you need to describe hardware. Look at the board."</w:t>
      </w:r>
    </w:p>
    <w:p w14:paraId="4814F740" w14:textId="77777777" w:rsidR="00CE4A81" w:rsidRDefault="00000000">
      <w:r>
        <w:rPr>
          <w:b/>
        </w:rPr>
        <w:t>Instrucciones paso a paso:</w:t>
      </w:r>
    </w:p>
    <w:p w14:paraId="675E3168" w14:textId="77777777" w:rsidR="00CE4A81" w:rsidRDefault="00000000">
      <w:r>
        <w:t>1. Structure 1 — VERB TO BE: "[Component] + IS + [definition/adjective]" → "The CPU is the brain." — Copiar 1 min.</w:t>
      </w:r>
    </w:p>
    <w:p w14:paraId="239A56D9" w14:textId="77777777" w:rsidR="00CE4A81" w:rsidRDefault="00000000">
      <w:r>
        <w:t>2. Structure 2 — HAVE/HAS: "[Device] + HAS + [feature]" → "The laptop has a keyboard." — Copiar 1 min.</w:t>
      </w:r>
    </w:p>
    <w:p w14:paraId="7302842B" w14:textId="77777777" w:rsidR="00CE4A81" w:rsidRDefault="00000000">
      <w:r>
        <w:t>3. Structure 3 — DEMONSTRATIVES: "THIS/THAT + IS / THESE/THOSE + ARE" → "This is an HDMI port." — Copiar 1 min.</w:t>
      </w:r>
    </w:p>
    <w:p w14:paraId="42954E72" w14:textId="77777777" w:rsidR="00CE4A81" w:rsidRDefault="00000000">
      <w:r>
        <w:t>4. "Read all three formulas to your partner. 1 minute." — Timer: 1 min. Pairs.</w:t>
      </w:r>
    </w:p>
    <w:p w14:paraId="74EF49BF" w14:textId="77777777" w:rsidR="00CE4A81" w:rsidRDefault="00000000">
      <w:r>
        <w:t xml:space="preserve">💡 </w:t>
      </w:r>
      <w:r>
        <w:rPr>
          <w:i/>
          <w:color w:val="2E75B6"/>
        </w:rPr>
        <w:t>A1 suelen confundir "is" y "has": "IS = what it IS. HAS = what it CONTAINS."</w:t>
      </w:r>
    </w:p>
    <w:p w14:paraId="1AED1887" w14:textId="77777777" w:rsidR="00CE4A81" w:rsidRDefault="00CE4A81"/>
    <w:p w14:paraId="14D2BB5A" w14:textId="77777777" w:rsidR="00CE4A81" w:rsidRDefault="00000000">
      <w:pPr>
        <w:pStyle w:val="Ttulo3"/>
      </w:pPr>
      <w:r>
        <w:rPr>
          <w:rFonts w:ascii="Calibri" w:hAnsi="Calibri"/>
        </w:rPr>
        <w:t>Activity 1 — Syntax Bugs (20 min) — 1:30 a 1:50</w:t>
      </w:r>
    </w:p>
    <w:p w14:paraId="736A2A08" w14:textId="77777777" w:rsidR="00CE4A81" w:rsidRDefault="00000000">
      <w:r>
        <w:rPr>
          <w:b/>
        </w:rPr>
        <w:t>Instrucciones paso a paso:</w:t>
      </w:r>
    </w:p>
    <w:p w14:paraId="4ADB79E7" w14:textId="77777777" w:rsidR="00CE4A81" w:rsidRDefault="00000000">
      <w:r>
        <w:t>1. "6 sentences. Correct ✓ or Bug ✗. Find the bug, select correct version. 5 minutes." — Timer: 5 min. Individual.</w:t>
      </w:r>
    </w:p>
    <w:p w14:paraId="60E07CA4" w14:textId="77777777" w:rsidR="00CE4A81" w:rsidRDefault="00000000">
      <w:r>
        <w:rPr>
          <w:b/>
        </w:rPr>
        <w:t>Answer Key: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E4A81" w14:paraId="7F8A84C5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1F1A84BC" w14:textId="77777777" w:rsidR="00CE4A8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shd w:val="clear" w:color="auto" w:fill="2E75B6"/>
          </w:tcPr>
          <w:p w14:paraId="5762DC03" w14:textId="77777777" w:rsidR="00CE4A81" w:rsidRDefault="00000000">
            <w:r>
              <w:rPr>
                <w:b/>
                <w:color w:val="FFFFFF"/>
                <w:sz w:val="20"/>
              </w:rPr>
              <w:t>Sentence</w:t>
            </w:r>
          </w:p>
        </w:tc>
        <w:tc>
          <w:tcPr>
            <w:tcW w:w="2351" w:type="dxa"/>
            <w:shd w:val="clear" w:color="auto" w:fill="2E75B6"/>
          </w:tcPr>
          <w:p w14:paraId="069F5661" w14:textId="77777777" w:rsidR="00CE4A81" w:rsidRDefault="00000000"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w="2351" w:type="dxa"/>
            <w:shd w:val="clear" w:color="auto" w:fill="2E75B6"/>
          </w:tcPr>
          <w:p w14:paraId="29C1814F" w14:textId="77777777" w:rsidR="00CE4A81" w:rsidRDefault="00000000">
            <w:r>
              <w:rPr>
                <w:b/>
                <w:color w:val="FFFFFF"/>
                <w:sz w:val="20"/>
              </w:rPr>
              <w:t>Corrección / Explicación</w:t>
            </w:r>
          </w:p>
        </w:tc>
      </w:tr>
      <w:tr w:rsidR="00CE4A81" w14:paraId="5CF93A5F" w14:textId="77777777">
        <w:trPr>
          <w:jc w:val="center"/>
        </w:trPr>
        <w:tc>
          <w:tcPr>
            <w:tcW w:w="2351" w:type="dxa"/>
          </w:tcPr>
          <w:p w14:paraId="001467F1" w14:textId="77777777" w:rsidR="00CE4A81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29E42B18" w14:textId="77777777" w:rsidR="00CE4A81" w:rsidRDefault="00000000">
            <w:r>
              <w:rPr>
                <w:sz w:val="18"/>
              </w:rPr>
              <w:t>"The RAM are 16 GB."</w:t>
            </w:r>
          </w:p>
        </w:tc>
        <w:tc>
          <w:tcPr>
            <w:tcW w:w="2351" w:type="dxa"/>
          </w:tcPr>
          <w:p w14:paraId="31560772" w14:textId="77777777" w:rsidR="00CE4A81" w:rsidRDefault="00000000">
            <w:r>
              <w:rPr>
                <w:sz w:val="18"/>
              </w:rPr>
              <w:t>✗</w:t>
            </w:r>
          </w:p>
        </w:tc>
        <w:tc>
          <w:tcPr>
            <w:tcW w:w="2351" w:type="dxa"/>
          </w:tcPr>
          <w:p w14:paraId="4C686BB7" w14:textId="77777777" w:rsidR="00CE4A81" w:rsidRDefault="00000000">
            <w:r>
              <w:rPr>
                <w:sz w:val="18"/>
              </w:rPr>
              <w:t>"The RAM **is**" — RAM is singular</w:t>
            </w:r>
          </w:p>
        </w:tc>
      </w:tr>
      <w:tr w:rsidR="00CE4A81" w14:paraId="0F672AA2" w14:textId="77777777">
        <w:trPr>
          <w:jc w:val="center"/>
        </w:trPr>
        <w:tc>
          <w:tcPr>
            <w:tcW w:w="2351" w:type="dxa"/>
          </w:tcPr>
          <w:p w14:paraId="6041481E" w14:textId="77777777" w:rsidR="00CE4A81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43789F88" w14:textId="77777777" w:rsidR="00CE4A81" w:rsidRDefault="00000000">
            <w:r>
              <w:rPr>
                <w:sz w:val="18"/>
              </w:rPr>
              <w:t>"The CPU is the processor."</w:t>
            </w:r>
          </w:p>
        </w:tc>
        <w:tc>
          <w:tcPr>
            <w:tcW w:w="2351" w:type="dxa"/>
          </w:tcPr>
          <w:p w14:paraId="058D0F2F" w14:textId="77777777" w:rsidR="00CE4A81" w:rsidRDefault="00000000">
            <w:r>
              <w:rPr>
                <w:sz w:val="18"/>
              </w:rPr>
              <w:t>✓</w:t>
            </w:r>
          </w:p>
        </w:tc>
        <w:tc>
          <w:tcPr>
            <w:tcW w:w="2351" w:type="dxa"/>
          </w:tcPr>
          <w:p w14:paraId="0F8C2B56" w14:textId="77777777" w:rsidR="00CE4A81" w:rsidRDefault="00000000">
            <w:r>
              <w:rPr>
                <w:sz w:val="18"/>
              </w:rPr>
              <w:t>—</w:t>
            </w:r>
          </w:p>
        </w:tc>
      </w:tr>
      <w:tr w:rsidR="00CE4A81" w14:paraId="4B4D2232" w14:textId="77777777">
        <w:trPr>
          <w:jc w:val="center"/>
        </w:trPr>
        <w:tc>
          <w:tcPr>
            <w:tcW w:w="2351" w:type="dxa"/>
          </w:tcPr>
          <w:p w14:paraId="03DB38A9" w14:textId="77777777" w:rsidR="00CE4A81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0C195A87" w14:textId="77777777" w:rsidR="00CE4A81" w:rsidRDefault="00000000">
            <w:r>
              <w:rPr>
                <w:sz w:val="18"/>
              </w:rPr>
              <w:t>"This laptop have an SSD."</w:t>
            </w:r>
          </w:p>
        </w:tc>
        <w:tc>
          <w:tcPr>
            <w:tcW w:w="2351" w:type="dxa"/>
          </w:tcPr>
          <w:p w14:paraId="43B2AA2F" w14:textId="77777777" w:rsidR="00CE4A81" w:rsidRDefault="00000000">
            <w:r>
              <w:rPr>
                <w:sz w:val="18"/>
              </w:rPr>
              <w:t>✗</w:t>
            </w:r>
          </w:p>
        </w:tc>
        <w:tc>
          <w:tcPr>
            <w:tcW w:w="2351" w:type="dxa"/>
          </w:tcPr>
          <w:p w14:paraId="3837AF4E" w14:textId="77777777" w:rsidR="00CE4A81" w:rsidRDefault="00000000">
            <w:r>
              <w:rPr>
                <w:sz w:val="18"/>
              </w:rPr>
              <w:t>"This laptop **has**" — singular → has</w:t>
            </w:r>
          </w:p>
        </w:tc>
      </w:tr>
      <w:tr w:rsidR="00CE4A81" w14:paraId="69868665" w14:textId="77777777">
        <w:trPr>
          <w:jc w:val="center"/>
        </w:trPr>
        <w:tc>
          <w:tcPr>
            <w:tcW w:w="2351" w:type="dxa"/>
          </w:tcPr>
          <w:p w14:paraId="6925B05A" w14:textId="77777777" w:rsidR="00CE4A81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65EB64E1" w14:textId="77777777" w:rsidR="00CE4A81" w:rsidRDefault="00000000">
            <w:r>
              <w:rPr>
                <w:sz w:val="18"/>
              </w:rPr>
              <w:t>"Those is USB cables."</w:t>
            </w:r>
          </w:p>
        </w:tc>
        <w:tc>
          <w:tcPr>
            <w:tcW w:w="2351" w:type="dxa"/>
          </w:tcPr>
          <w:p w14:paraId="1289F311" w14:textId="77777777" w:rsidR="00CE4A81" w:rsidRDefault="00000000">
            <w:r>
              <w:rPr>
                <w:sz w:val="18"/>
              </w:rPr>
              <w:t>✗</w:t>
            </w:r>
          </w:p>
        </w:tc>
        <w:tc>
          <w:tcPr>
            <w:tcW w:w="2351" w:type="dxa"/>
          </w:tcPr>
          <w:p w14:paraId="513E9928" w14:textId="77777777" w:rsidR="00CE4A81" w:rsidRDefault="00000000">
            <w:r>
              <w:rPr>
                <w:sz w:val="18"/>
              </w:rPr>
              <w:t>"Those **are**" — plural → are</w:t>
            </w:r>
          </w:p>
        </w:tc>
      </w:tr>
      <w:tr w:rsidR="00CE4A81" w14:paraId="321E44B5" w14:textId="77777777">
        <w:trPr>
          <w:jc w:val="center"/>
        </w:trPr>
        <w:tc>
          <w:tcPr>
            <w:tcW w:w="2351" w:type="dxa"/>
          </w:tcPr>
          <w:p w14:paraId="68DEBBFD" w14:textId="77777777" w:rsidR="00CE4A81" w:rsidRDefault="00000000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43DEB6F2" w14:textId="77777777" w:rsidR="00CE4A81" w:rsidRDefault="00000000">
            <w:r>
              <w:rPr>
                <w:sz w:val="18"/>
              </w:rPr>
              <w:t>"The monitor has an HDMI port."</w:t>
            </w:r>
          </w:p>
        </w:tc>
        <w:tc>
          <w:tcPr>
            <w:tcW w:w="2351" w:type="dxa"/>
          </w:tcPr>
          <w:p w14:paraId="521D3A2E" w14:textId="77777777" w:rsidR="00CE4A81" w:rsidRDefault="00000000">
            <w:r>
              <w:rPr>
                <w:sz w:val="18"/>
              </w:rPr>
              <w:t>✓</w:t>
            </w:r>
          </w:p>
        </w:tc>
        <w:tc>
          <w:tcPr>
            <w:tcW w:w="2351" w:type="dxa"/>
          </w:tcPr>
          <w:p w14:paraId="464DCF80" w14:textId="77777777" w:rsidR="00CE4A81" w:rsidRDefault="00000000">
            <w:r>
              <w:rPr>
                <w:sz w:val="18"/>
              </w:rPr>
              <w:t>—</w:t>
            </w:r>
          </w:p>
        </w:tc>
      </w:tr>
      <w:tr w:rsidR="00CE4A81" w14:paraId="3CFD73DA" w14:textId="77777777">
        <w:trPr>
          <w:jc w:val="center"/>
        </w:trPr>
        <w:tc>
          <w:tcPr>
            <w:tcW w:w="2351" w:type="dxa"/>
          </w:tcPr>
          <w:p w14:paraId="4E3E9A1C" w14:textId="77777777" w:rsidR="00CE4A81" w:rsidRDefault="00000000">
            <w:r>
              <w:rPr>
                <w:sz w:val="18"/>
              </w:rPr>
              <w:lastRenderedPageBreak/>
              <w:t>6</w:t>
            </w:r>
          </w:p>
        </w:tc>
        <w:tc>
          <w:tcPr>
            <w:tcW w:w="2351" w:type="dxa"/>
          </w:tcPr>
          <w:p w14:paraId="52AB1384" w14:textId="77777777" w:rsidR="00CE4A81" w:rsidRDefault="00000000">
            <w:r>
              <w:rPr>
                <w:sz w:val="18"/>
              </w:rPr>
              <w:t>"An SSD is more faster."</w:t>
            </w:r>
          </w:p>
        </w:tc>
        <w:tc>
          <w:tcPr>
            <w:tcW w:w="2351" w:type="dxa"/>
          </w:tcPr>
          <w:p w14:paraId="081885A6" w14:textId="77777777" w:rsidR="00CE4A81" w:rsidRDefault="00000000">
            <w:r>
              <w:rPr>
                <w:sz w:val="18"/>
              </w:rPr>
              <w:t>✗</w:t>
            </w:r>
          </w:p>
        </w:tc>
        <w:tc>
          <w:tcPr>
            <w:tcW w:w="2351" w:type="dxa"/>
          </w:tcPr>
          <w:p w14:paraId="2FCBEADA" w14:textId="77777777" w:rsidR="00CE4A81" w:rsidRDefault="00000000">
            <w:r>
              <w:rPr>
                <w:sz w:val="18"/>
              </w:rPr>
              <w:t>"An SSD is **faster**" — no "more" with -er</w:t>
            </w:r>
          </w:p>
        </w:tc>
      </w:tr>
    </w:tbl>
    <w:p w14:paraId="6252570C" w14:textId="77777777" w:rsidR="00CE4A81" w:rsidRDefault="00CE4A81"/>
    <w:p w14:paraId="0BE253EF" w14:textId="77777777" w:rsidR="00CE4A81" w:rsidRDefault="00000000">
      <w:r>
        <w:t>2. "Compare with partner. 3 minutes." — Timer: 3 min. Pairs.</w:t>
      </w:r>
    </w:p>
    <w:p w14:paraId="04BAB2DF" w14:textId="77777777" w:rsidR="00CE4A81" w:rsidRDefault="00000000">
      <w:r>
        <w:t>3. Revisar 6 ítems. Para cada bug: escribir incorrecto en rojo ✗, correcto en verde ✓. Preguntar "Why?"</w:t>
      </w:r>
    </w:p>
    <w:p w14:paraId="096CCD96" w14:textId="77777777" w:rsidR="00CE4A81" w:rsidRDefault="00000000">
      <w:r>
        <w:t xml:space="preserve">💡 </w:t>
      </w:r>
      <w:r>
        <w:rPr>
          <w:i/>
          <w:color w:val="2E75B6"/>
        </w:rPr>
        <w:t>Ítem 6: "más rápido" en español = "more fast" en inglés. Pero "faster" ya incluye el "more."</w:t>
      </w:r>
    </w:p>
    <w:p w14:paraId="2E17AC4A" w14:textId="77777777" w:rsidR="00CE4A81" w:rsidRDefault="00000000">
      <w:r>
        <w:br w:type="page"/>
      </w:r>
    </w:p>
    <w:p w14:paraId="5D396095" w14:textId="77777777" w:rsidR="00CE4A81" w:rsidRDefault="00000000">
      <w:pPr>
        <w:pStyle w:val="Ttulo3"/>
      </w:pPr>
      <w:r>
        <w:rPr>
          <w:rFonts w:ascii="Calibri" w:hAnsi="Calibri"/>
        </w:rPr>
        <w:lastRenderedPageBreak/>
        <w:t>Activity 2 — Fill the Ticket (20 min) — 1:50 a 2:10</w:t>
      </w:r>
    </w:p>
    <w:p w14:paraId="7D3B1BD4" w14:textId="77777777" w:rsidR="00CE4A81" w:rsidRDefault="00000000">
      <w:r>
        <w:rPr>
          <w:b/>
        </w:rPr>
        <w:t>Instrucciones paso a paso:</w:t>
      </w:r>
    </w:p>
    <w:p w14:paraId="5FA77CD7" w14:textId="77777777" w:rsidR="00CE4A81" w:rsidRDefault="00000000">
      <w:r>
        <w:t>1. "Support Ticket #0042. Fill IS, HAS, THIS, THAT, THESE, THOSE. 7 minutes." — Timer: 7 min. Individual.</w:t>
      </w:r>
    </w:p>
    <w:p w14:paraId="376D2271" w14:textId="77777777" w:rsidR="00CE4A81" w:rsidRDefault="00000000">
      <w:r>
        <w:rPr>
          <w:b/>
        </w:rPr>
        <w:t>Answer Key (12 blanks):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E4A81" w14:paraId="3C6B7947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70CF16D3" w14:textId="77777777" w:rsidR="00CE4A81" w:rsidRDefault="00000000">
            <w:r>
              <w:rPr>
                <w:b/>
                <w:color w:val="FFFFFF"/>
                <w:sz w:val="20"/>
              </w:rPr>
              <w:t>Blank</w:t>
            </w:r>
          </w:p>
        </w:tc>
        <w:tc>
          <w:tcPr>
            <w:tcW w:w="3135" w:type="dxa"/>
            <w:shd w:val="clear" w:color="auto" w:fill="2E75B6"/>
          </w:tcPr>
          <w:p w14:paraId="53AB8B52" w14:textId="77777777" w:rsidR="00CE4A81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w="3135" w:type="dxa"/>
            <w:shd w:val="clear" w:color="auto" w:fill="2E75B6"/>
          </w:tcPr>
          <w:p w14:paraId="770CAD91" w14:textId="77777777" w:rsidR="00CE4A81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</w:tr>
      <w:tr w:rsidR="00CE4A81" w14:paraId="103CFF65" w14:textId="77777777">
        <w:trPr>
          <w:jc w:val="center"/>
        </w:trPr>
        <w:tc>
          <w:tcPr>
            <w:tcW w:w="3135" w:type="dxa"/>
          </w:tcPr>
          <w:p w14:paraId="02187E53" w14:textId="77777777" w:rsidR="00CE4A81" w:rsidRDefault="00000000">
            <w:r>
              <w:rPr>
                <w:sz w:val="18"/>
              </w:rPr>
              <w:t>1. "workstation _______ slow"</w:t>
            </w:r>
          </w:p>
        </w:tc>
        <w:tc>
          <w:tcPr>
            <w:tcW w:w="3135" w:type="dxa"/>
          </w:tcPr>
          <w:p w14:paraId="00B2EE5A" w14:textId="77777777" w:rsidR="00CE4A81" w:rsidRDefault="00000000">
            <w:r>
              <w:rPr>
                <w:sz w:val="18"/>
              </w:rPr>
              <w:t>is</w:t>
            </w:r>
          </w:p>
        </w:tc>
        <w:tc>
          <w:tcPr>
            <w:tcW w:w="3135" w:type="dxa"/>
          </w:tcPr>
          <w:p w14:paraId="6B6EAF03" w14:textId="77777777" w:rsidR="00CE4A81" w:rsidRDefault="00000000">
            <w:r>
              <w:rPr>
                <w:sz w:val="18"/>
              </w:rPr>
              <w:t>To Be — describing</w:t>
            </w:r>
          </w:p>
        </w:tc>
      </w:tr>
      <w:tr w:rsidR="00CE4A81" w14:paraId="231CED76" w14:textId="77777777">
        <w:trPr>
          <w:jc w:val="center"/>
        </w:trPr>
        <w:tc>
          <w:tcPr>
            <w:tcW w:w="3135" w:type="dxa"/>
          </w:tcPr>
          <w:p w14:paraId="0F1E8F59" w14:textId="77777777" w:rsidR="00CE4A81" w:rsidRDefault="00000000">
            <w:r>
              <w:rPr>
                <w:sz w:val="18"/>
              </w:rPr>
              <w:t>2. "CPU _______ an old i3"</w:t>
            </w:r>
          </w:p>
        </w:tc>
        <w:tc>
          <w:tcPr>
            <w:tcW w:w="3135" w:type="dxa"/>
          </w:tcPr>
          <w:p w14:paraId="226E1204" w14:textId="77777777" w:rsidR="00CE4A81" w:rsidRDefault="00000000">
            <w:r>
              <w:rPr>
                <w:sz w:val="18"/>
              </w:rPr>
              <w:t>is</w:t>
            </w:r>
          </w:p>
        </w:tc>
        <w:tc>
          <w:tcPr>
            <w:tcW w:w="3135" w:type="dxa"/>
          </w:tcPr>
          <w:p w14:paraId="73B5DE45" w14:textId="77777777" w:rsidR="00CE4A81" w:rsidRDefault="00000000">
            <w:r>
              <w:rPr>
                <w:sz w:val="18"/>
              </w:rPr>
              <w:t>To Be — defining</w:t>
            </w:r>
          </w:p>
        </w:tc>
      </w:tr>
      <w:tr w:rsidR="00CE4A81" w14:paraId="4174542C" w14:textId="77777777">
        <w:trPr>
          <w:jc w:val="center"/>
        </w:trPr>
        <w:tc>
          <w:tcPr>
            <w:tcW w:w="3135" w:type="dxa"/>
          </w:tcPr>
          <w:p w14:paraId="27CE8D07" w14:textId="77777777" w:rsidR="00CE4A81" w:rsidRDefault="00000000">
            <w:r>
              <w:rPr>
                <w:sz w:val="18"/>
              </w:rPr>
              <w:t>3. "_______ processor"</w:t>
            </w:r>
          </w:p>
        </w:tc>
        <w:tc>
          <w:tcPr>
            <w:tcW w:w="3135" w:type="dxa"/>
          </w:tcPr>
          <w:p w14:paraId="3A05121F" w14:textId="77777777" w:rsidR="00CE4A81" w:rsidRDefault="00000000">
            <w:r>
              <w:rPr>
                <w:sz w:val="18"/>
              </w:rPr>
              <w:t>This</w:t>
            </w:r>
          </w:p>
        </w:tc>
        <w:tc>
          <w:tcPr>
            <w:tcW w:w="3135" w:type="dxa"/>
          </w:tcPr>
          <w:p w14:paraId="6F94FB29" w14:textId="77777777" w:rsidR="00CE4A81" w:rsidRDefault="00000000">
            <w:r>
              <w:rPr>
                <w:sz w:val="18"/>
              </w:rPr>
              <w:t>Demonstrative — singular, near</w:t>
            </w:r>
          </w:p>
        </w:tc>
      </w:tr>
      <w:tr w:rsidR="00CE4A81" w14:paraId="4C63DD7A" w14:textId="77777777">
        <w:trPr>
          <w:jc w:val="center"/>
        </w:trPr>
        <w:tc>
          <w:tcPr>
            <w:tcW w:w="3135" w:type="dxa"/>
          </w:tcPr>
          <w:p w14:paraId="26CDF4A0" w14:textId="77777777" w:rsidR="00CE4A81" w:rsidRDefault="00000000">
            <w:r>
              <w:rPr>
                <w:sz w:val="18"/>
              </w:rPr>
              <w:t>4. "_______ not compatible"</w:t>
            </w:r>
          </w:p>
        </w:tc>
        <w:tc>
          <w:tcPr>
            <w:tcW w:w="3135" w:type="dxa"/>
          </w:tcPr>
          <w:p w14:paraId="462E7365" w14:textId="77777777" w:rsidR="00CE4A81" w:rsidRDefault="00000000">
            <w:r>
              <w:rPr>
                <w:sz w:val="18"/>
              </w:rPr>
              <w:t>is</w:t>
            </w:r>
          </w:p>
        </w:tc>
        <w:tc>
          <w:tcPr>
            <w:tcW w:w="3135" w:type="dxa"/>
          </w:tcPr>
          <w:p w14:paraId="7F0DB84A" w14:textId="77777777" w:rsidR="00CE4A81" w:rsidRDefault="00000000">
            <w:r>
              <w:rPr>
                <w:sz w:val="18"/>
              </w:rPr>
              <w:t>To Be — adjective</w:t>
            </w:r>
          </w:p>
        </w:tc>
      </w:tr>
      <w:tr w:rsidR="00CE4A81" w14:paraId="1B36A5F3" w14:textId="77777777">
        <w:trPr>
          <w:jc w:val="center"/>
        </w:trPr>
        <w:tc>
          <w:tcPr>
            <w:tcW w:w="3135" w:type="dxa"/>
          </w:tcPr>
          <w:p w14:paraId="2E346F0F" w14:textId="77777777" w:rsidR="00CE4A81" w:rsidRDefault="00000000">
            <w:r>
              <w:rPr>
                <w:sz w:val="18"/>
              </w:rPr>
              <w:t>5. "computer _______ 4 GB"</w:t>
            </w:r>
          </w:p>
        </w:tc>
        <w:tc>
          <w:tcPr>
            <w:tcW w:w="3135" w:type="dxa"/>
          </w:tcPr>
          <w:p w14:paraId="2C954ED8" w14:textId="77777777" w:rsidR="00CE4A81" w:rsidRDefault="00000000">
            <w:r>
              <w:rPr>
                <w:sz w:val="18"/>
              </w:rPr>
              <w:t>has</w:t>
            </w:r>
          </w:p>
        </w:tc>
        <w:tc>
          <w:tcPr>
            <w:tcW w:w="3135" w:type="dxa"/>
          </w:tcPr>
          <w:p w14:paraId="76FE7760" w14:textId="77777777" w:rsidR="00CE4A81" w:rsidRDefault="00000000">
            <w:r>
              <w:rPr>
                <w:sz w:val="18"/>
              </w:rPr>
              <w:t>Have/Has — specs</w:t>
            </w:r>
          </w:p>
        </w:tc>
      </w:tr>
      <w:tr w:rsidR="00CE4A81" w14:paraId="35FDBEC5" w14:textId="77777777">
        <w:trPr>
          <w:jc w:val="center"/>
        </w:trPr>
        <w:tc>
          <w:tcPr>
            <w:tcW w:w="3135" w:type="dxa"/>
          </w:tcPr>
          <w:p w14:paraId="1A89095C" w14:textId="77777777" w:rsidR="00CE4A81" w:rsidRDefault="00000000">
            <w:r>
              <w:rPr>
                <w:sz w:val="18"/>
              </w:rPr>
              <w:t>6. "_______ _______ not enough"</w:t>
            </w:r>
          </w:p>
        </w:tc>
        <w:tc>
          <w:tcPr>
            <w:tcW w:w="3135" w:type="dxa"/>
          </w:tcPr>
          <w:p w14:paraId="1638DD19" w14:textId="77777777" w:rsidR="00CE4A81" w:rsidRDefault="00000000">
            <w:r>
              <w:rPr>
                <w:sz w:val="18"/>
              </w:rPr>
              <w:t>This is</w:t>
            </w:r>
          </w:p>
        </w:tc>
        <w:tc>
          <w:tcPr>
            <w:tcW w:w="3135" w:type="dxa"/>
          </w:tcPr>
          <w:p w14:paraId="1E86D749" w14:textId="77777777" w:rsidR="00CE4A81" w:rsidRDefault="00000000">
            <w:r>
              <w:rPr>
                <w:sz w:val="18"/>
              </w:rPr>
              <w:t>Demonstrative + To Be</w:t>
            </w:r>
          </w:p>
        </w:tc>
      </w:tr>
      <w:tr w:rsidR="00CE4A81" w14:paraId="7FD34FC5" w14:textId="77777777">
        <w:trPr>
          <w:jc w:val="center"/>
        </w:trPr>
        <w:tc>
          <w:tcPr>
            <w:tcW w:w="3135" w:type="dxa"/>
          </w:tcPr>
          <w:p w14:paraId="628C6EB2" w14:textId="77777777" w:rsidR="00CE4A81" w:rsidRDefault="00000000">
            <w:r>
              <w:rPr>
                <w:sz w:val="18"/>
              </w:rPr>
              <w:t>7. "storage _______ an HDD"</w:t>
            </w:r>
          </w:p>
        </w:tc>
        <w:tc>
          <w:tcPr>
            <w:tcW w:w="3135" w:type="dxa"/>
          </w:tcPr>
          <w:p w14:paraId="407F886B" w14:textId="77777777" w:rsidR="00CE4A81" w:rsidRDefault="00000000">
            <w:r>
              <w:rPr>
                <w:sz w:val="18"/>
              </w:rPr>
              <w:t>is</w:t>
            </w:r>
          </w:p>
        </w:tc>
        <w:tc>
          <w:tcPr>
            <w:tcW w:w="3135" w:type="dxa"/>
          </w:tcPr>
          <w:p w14:paraId="77A13DF8" w14:textId="77777777" w:rsidR="00CE4A81" w:rsidRDefault="00000000">
            <w:r>
              <w:rPr>
                <w:sz w:val="18"/>
              </w:rPr>
              <w:t>To Be — defining</w:t>
            </w:r>
          </w:p>
        </w:tc>
      </w:tr>
      <w:tr w:rsidR="00CE4A81" w14:paraId="689DC34A" w14:textId="77777777">
        <w:trPr>
          <w:jc w:val="center"/>
        </w:trPr>
        <w:tc>
          <w:tcPr>
            <w:tcW w:w="3135" w:type="dxa"/>
          </w:tcPr>
          <w:p w14:paraId="68A8425B" w14:textId="77777777" w:rsidR="00CE4A81" w:rsidRDefault="00000000">
            <w:r>
              <w:rPr>
                <w:sz w:val="18"/>
              </w:rPr>
              <w:t>8. "_______ _______ slow drives"</w:t>
            </w:r>
          </w:p>
        </w:tc>
        <w:tc>
          <w:tcPr>
            <w:tcW w:w="3135" w:type="dxa"/>
          </w:tcPr>
          <w:p w14:paraId="1A069EC3" w14:textId="77777777" w:rsidR="00CE4A81" w:rsidRDefault="00000000">
            <w:r>
              <w:rPr>
                <w:sz w:val="18"/>
              </w:rPr>
              <w:t>Those are</w:t>
            </w:r>
          </w:p>
        </w:tc>
        <w:tc>
          <w:tcPr>
            <w:tcW w:w="3135" w:type="dxa"/>
          </w:tcPr>
          <w:p w14:paraId="0B05626E" w14:textId="77777777" w:rsidR="00CE4A81" w:rsidRDefault="00000000">
            <w:r>
              <w:rPr>
                <w:sz w:val="18"/>
              </w:rPr>
              <w:t>Demonstrative — plural, far</w:t>
            </w:r>
          </w:p>
        </w:tc>
      </w:tr>
      <w:tr w:rsidR="00CE4A81" w14:paraId="4BACD6E1" w14:textId="77777777">
        <w:trPr>
          <w:jc w:val="center"/>
        </w:trPr>
        <w:tc>
          <w:tcPr>
            <w:tcW w:w="3135" w:type="dxa"/>
          </w:tcPr>
          <w:p w14:paraId="0759E9F8" w14:textId="77777777" w:rsidR="00CE4A81" w:rsidRDefault="00000000">
            <w:r>
              <w:rPr>
                <w:sz w:val="18"/>
              </w:rPr>
              <w:t>9. "_______ _______ the keyboard"</w:t>
            </w:r>
          </w:p>
        </w:tc>
        <w:tc>
          <w:tcPr>
            <w:tcW w:w="3135" w:type="dxa"/>
          </w:tcPr>
          <w:p w14:paraId="1F717AC7" w14:textId="77777777" w:rsidR="00CE4A81" w:rsidRDefault="00000000">
            <w:r>
              <w:rPr>
                <w:sz w:val="18"/>
              </w:rPr>
              <w:t>This is</w:t>
            </w:r>
          </w:p>
        </w:tc>
        <w:tc>
          <w:tcPr>
            <w:tcW w:w="3135" w:type="dxa"/>
          </w:tcPr>
          <w:p w14:paraId="5F7FFA29" w14:textId="77777777" w:rsidR="00CE4A81" w:rsidRDefault="00000000">
            <w:r>
              <w:rPr>
                <w:sz w:val="18"/>
              </w:rPr>
              <w:t>Demonstrative — pointing</w:t>
            </w:r>
          </w:p>
        </w:tc>
      </w:tr>
      <w:tr w:rsidR="00CE4A81" w14:paraId="256B5871" w14:textId="77777777">
        <w:trPr>
          <w:jc w:val="center"/>
        </w:trPr>
        <w:tc>
          <w:tcPr>
            <w:tcW w:w="3135" w:type="dxa"/>
          </w:tcPr>
          <w:p w14:paraId="40BC435D" w14:textId="77777777" w:rsidR="00CE4A81" w:rsidRDefault="00000000">
            <w:r>
              <w:rPr>
                <w:sz w:val="18"/>
              </w:rPr>
              <w:t>10. "It _______ OK"</w:t>
            </w:r>
          </w:p>
        </w:tc>
        <w:tc>
          <w:tcPr>
            <w:tcW w:w="3135" w:type="dxa"/>
          </w:tcPr>
          <w:p w14:paraId="11712785" w14:textId="77777777" w:rsidR="00CE4A81" w:rsidRDefault="00000000">
            <w:r>
              <w:rPr>
                <w:sz w:val="18"/>
              </w:rPr>
              <w:t>is</w:t>
            </w:r>
          </w:p>
        </w:tc>
        <w:tc>
          <w:tcPr>
            <w:tcW w:w="3135" w:type="dxa"/>
          </w:tcPr>
          <w:p w14:paraId="3D05DFE6" w14:textId="77777777" w:rsidR="00CE4A81" w:rsidRDefault="00000000">
            <w:r>
              <w:rPr>
                <w:sz w:val="18"/>
              </w:rPr>
              <w:t>To Be — adjective</w:t>
            </w:r>
          </w:p>
        </w:tc>
      </w:tr>
      <w:tr w:rsidR="00CE4A81" w14:paraId="78F64614" w14:textId="77777777">
        <w:trPr>
          <w:jc w:val="center"/>
        </w:trPr>
        <w:tc>
          <w:tcPr>
            <w:tcW w:w="3135" w:type="dxa"/>
          </w:tcPr>
          <w:p w14:paraId="222CB162" w14:textId="77777777" w:rsidR="00CE4A81" w:rsidRDefault="00000000">
            <w:r>
              <w:rPr>
                <w:sz w:val="18"/>
              </w:rPr>
              <w:t>11. "_______ cables over there"</w:t>
            </w:r>
          </w:p>
        </w:tc>
        <w:tc>
          <w:tcPr>
            <w:tcW w:w="3135" w:type="dxa"/>
          </w:tcPr>
          <w:p w14:paraId="279DB746" w14:textId="77777777" w:rsidR="00CE4A81" w:rsidRDefault="00000000">
            <w:r>
              <w:rPr>
                <w:sz w:val="18"/>
              </w:rPr>
              <w:t>Those</w:t>
            </w:r>
          </w:p>
        </w:tc>
        <w:tc>
          <w:tcPr>
            <w:tcW w:w="3135" w:type="dxa"/>
          </w:tcPr>
          <w:p w14:paraId="688CB485" w14:textId="77777777" w:rsidR="00CE4A81" w:rsidRDefault="00000000">
            <w:r>
              <w:rPr>
                <w:sz w:val="18"/>
              </w:rPr>
              <w:t>Demonstrative — plural, far</w:t>
            </w:r>
          </w:p>
        </w:tc>
      </w:tr>
      <w:tr w:rsidR="00CE4A81" w14:paraId="3B758907" w14:textId="77777777">
        <w:trPr>
          <w:jc w:val="center"/>
        </w:trPr>
        <w:tc>
          <w:tcPr>
            <w:tcW w:w="3135" w:type="dxa"/>
          </w:tcPr>
          <w:p w14:paraId="1AEB5F75" w14:textId="77777777" w:rsidR="00CE4A81" w:rsidRDefault="00000000">
            <w:r>
              <w:rPr>
                <w:sz w:val="18"/>
              </w:rPr>
              <w:t>12. "_______ _______ old USB 2.0"</w:t>
            </w:r>
          </w:p>
        </w:tc>
        <w:tc>
          <w:tcPr>
            <w:tcW w:w="3135" w:type="dxa"/>
          </w:tcPr>
          <w:p w14:paraId="52B9DE73" w14:textId="77777777" w:rsidR="00CE4A81" w:rsidRDefault="00000000">
            <w:r>
              <w:rPr>
                <w:sz w:val="18"/>
              </w:rPr>
              <w:t>Those are</w:t>
            </w:r>
          </w:p>
        </w:tc>
        <w:tc>
          <w:tcPr>
            <w:tcW w:w="3135" w:type="dxa"/>
          </w:tcPr>
          <w:p w14:paraId="3F97BE8A" w14:textId="77777777" w:rsidR="00CE4A81" w:rsidRDefault="00000000">
            <w:r>
              <w:rPr>
                <w:sz w:val="18"/>
              </w:rPr>
              <w:t>Demonstrative + To Be</w:t>
            </w:r>
          </w:p>
        </w:tc>
      </w:tr>
    </w:tbl>
    <w:p w14:paraId="2716A3AB" w14:textId="77777777" w:rsidR="00CE4A81" w:rsidRDefault="00CE4A81"/>
    <w:p w14:paraId="2A918D98" w14:textId="77777777" w:rsidR="00CE4A81" w:rsidRDefault="00000000">
      <w:r>
        <w:t>2. "Compare with partner. 3 minutes." — Timer: 3 min. Pairs.</w:t>
      </w:r>
    </w:p>
    <w:p w14:paraId="2CF1DC15" w14:textId="77777777" w:rsidR="00CE4A81" w:rsidRDefault="00000000">
      <w:r>
        <w:t>3. Revisar blank por blank en plenaria.</w:t>
      </w:r>
    </w:p>
    <w:p w14:paraId="5594DFA1" w14:textId="77777777" w:rsidR="00CE4A81" w:rsidRDefault="00000000">
      <w:r>
        <w:t xml:space="preserve">💡 </w:t>
      </w:r>
      <w:r>
        <w:rPr>
          <w:i/>
          <w:color w:val="2E75B6"/>
        </w:rPr>
        <w:t>Demonstratives THESE/THOSE (plural) son más difíciles que THIS/THAT. "THIS/THAT = one. THESE/THOSE = more than one. THIS/THESE = near. THAT/THOSE = far."</w:t>
      </w:r>
    </w:p>
    <w:p w14:paraId="4B5400B3" w14:textId="77777777" w:rsidR="00CE4A81" w:rsidRDefault="00CE4A81"/>
    <w:p w14:paraId="70ABAB5D" w14:textId="77777777" w:rsidR="00CE4A81" w:rsidRDefault="00000000">
      <w:pPr>
        <w:pStyle w:val="Ttulo3"/>
      </w:pPr>
      <w:r>
        <w:rPr>
          <w:rFonts w:ascii="Calibri" w:hAnsi="Calibri"/>
        </w:rPr>
        <w:t>Activity 3 — Diagnostic Report (25 min) — 2:10 a 2:35</w:t>
      </w:r>
    </w:p>
    <w:p w14:paraId="04DA14E9" w14:textId="77777777" w:rsidR="00CE4A81" w:rsidRDefault="00000000">
      <w:r>
        <w:rPr>
          <w:b/>
        </w:rPr>
        <w:t>Instrucciones paso a paso:</w:t>
      </w:r>
    </w:p>
    <w:p w14:paraId="3D60E75E" w14:textId="77777777" w:rsidR="00CE4A81" w:rsidRDefault="00000000">
      <w:r>
        <w:t>1. "You are a QA Tester. Write 3 sentences about a computer in this classroom. Use IS, HAS, and one DEMONSTRATIVE. 7 minutes." — Timer: 7 min. Individual.</w:t>
      </w:r>
    </w:p>
    <w:p w14:paraId="4998C7E1" w14:textId="77777777" w:rsidR="00CE4A81" w:rsidRDefault="00000000">
      <w:r>
        <w:t>2. "Share with partner. Check: is/has/demonstrative correct? 2 minutes." — Timer: 2 min. Pairs.</w:t>
      </w:r>
    </w:p>
    <w:p w14:paraId="0538EE90" w14:textId="77777777" w:rsidR="00CE4A81" w:rsidRDefault="00000000">
      <w:r>
        <w:t>3. "Who wants to share one sentence?" — 4-5 voluntarios. Instructor escribe en LIVE ZONE.</w:t>
      </w:r>
    </w:p>
    <w:p w14:paraId="7424CC65" w14:textId="77777777" w:rsidR="00CE4A81" w:rsidRDefault="00000000">
      <w:r>
        <w:t>4. Para cada oración: correcta → confirmar. Con error → corregir colectivamente.</w:t>
      </w:r>
    </w:p>
    <w:p w14:paraId="42C246D6" w14:textId="77777777" w:rsidR="00CE4A81" w:rsidRDefault="00000000">
      <w:r>
        <w:t xml:space="preserve">💡 </w:t>
      </w:r>
      <w:r>
        <w:rPr>
          <w:i/>
          <w:color w:val="2E75B6"/>
        </w:rPr>
        <w:t>Puente entre gramática controlada y producción libre. Los errores son NORMALES. Corrija como práctica, no examen.</w:t>
      </w:r>
    </w:p>
    <w:p w14:paraId="32245B3B" w14:textId="77777777" w:rsidR="00CE4A81" w:rsidRDefault="00000000">
      <w:r>
        <w:rPr>
          <w:b/>
        </w:rPr>
        <w:t xml:space="preserve">Transition → Bloque C: </w:t>
      </w:r>
      <w:r>
        <w:rPr>
          <w:i/>
        </w:rPr>
        <w:t>"Good sentences. Now let's put pronunciation AND grammar together."</w:t>
      </w:r>
    </w:p>
    <w:p w14:paraId="37CCB7F5" w14:textId="77777777" w:rsidR="00CE4A81" w:rsidRDefault="00000000">
      <w:r>
        <w:br w:type="page"/>
      </w:r>
    </w:p>
    <w:p w14:paraId="43B9FD75" w14:textId="77777777" w:rsidR="00CE4A81" w:rsidRDefault="00000000">
      <w:pPr>
        <w:pStyle w:val="Ttulo3"/>
      </w:pPr>
      <w:r>
        <w:rPr>
          <w:rFonts w:ascii="Calibri" w:hAnsi="Calibri"/>
        </w:rPr>
        <w:lastRenderedPageBreak/>
        <w:t>BLOQUE C — INTEGRATION (20 min) — 2:35 a 2:55</w:t>
      </w:r>
    </w:p>
    <w:p w14:paraId="513D47F8" w14:textId="77777777" w:rsidR="00CE4A81" w:rsidRDefault="00000000">
      <w:r>
        <w:rPr>
          <w:b/>
        </w:rPr>
        <w:t xml:space="preserve">Objetivo: </w:t>
      </w:r>
      <w:r>
        <w:t>Los aprendices integran pronunciación y gramática en producción oral fluida.</w:t>
      </w:r>
    </w:p>
    <w:p w14:paraId="36FEE676" w14:textId="77777777" w:rsidR="00CE4A81" w:rsidRDefault="00CE4A81"/>
    <w:p w14:paraId="6BDC0FE3" w14:textId="77777777" w:rsidR="00CE4A81" w:rsidRDefault="00000000">
      <w:pPr>
        <w:pStyle w:val="Ttulo3"/>
      </w:pPr>
      <w:r>
        <w:rPr>
          <w:rFonts w:ascii="Calibri" w:hAnsi="Calibri"/>
        </w:rPr>
        <w:t>Pronunciation + Grammar Combined Drill (15 min) — 2:35 a 2:50</w:t>
      </w:r>
    </w:p>
    <w:p w14:paraId="745A5B31" w14:textId="77777777" w:rsidR="00CE4A81" w:rsidRDefault="00000000">
      <w:r>
        <w:rPr>
          <w:b/>
        </w:rPr>
        <w:t>Instrucciones paso a paso:</w:t>
      </w:r>
    </w:p>
    <w:p w14:paraId="49695E03" w14:textId="77777777" w:rsidR="00CE4A81" w:rsidRDefault="00000000">
      <w:r>
        <w:t>1. "Your 3 sentences from Activity 3. Read ALOUD to partner. Partner checks TWO things:"</w:t>
      </w:r>
    </w:p>
    <w:p w14:paraId="6A4872A0" w14:textId="77777777" w:rsidR="00CE4A81" w:rsidRDefault="00000000">
      <w:r>
        <w:t xml:space="preserve">   Check 1: Grammar correct? (is/has/demonstrative)</w:t>
      </w:r>
    </w:p>
    <w:p w14:paraId="786266A6" w14:textId="77777777" w:rsidR="00CE4A81" w:rsidRDefault="00000000">
      <w:r>
        <w:t xml:space="preserve">   Check 2: Pronunciation intelligible?</w:t>
      </w:r>
    </w:p>
    <w:p w14:paraId="7208D82D" w14:textId="77777777" w:rsidR="00CE4A81" w:rsidRDefault="00000000">
      <w:r>
        <w:t>2. "Student A reads first. Student B checks. Swap. 6 minutes." — Timer: 6 min. Pairs.</w:t>
      </w:r>
    </w:p>
    <w:p w14:paraId="585A2983" w14:textId="77777777" w:rsidR="00CE4A81" w:rsidRDefault="00000000">
      <w:r>
        <w:t>3. "Who had PERFECT grammar AND pronunciation?" — 2-3 parejas.</w:t>
      </w:r>
    </w:p>
    <w:p w14:paraId="15F7677A" w14:textId="77777777" w:rsidR="00CE4A81" w:rsidRDefault="00000000">
      <w:r>
        <w:t>4. "Let's hear one." — 2-3 voluntarios leen. Instructor da feedback pronunciación + gramática.</w:t>
      </w:r>
    </w:p>
    <w:p w14:paraId="4F49617A" w14:textId="77777777" w:rsidR="00CE4A81" w:rsidRDefault="00000000">
      <w:r>
        <w:t>5. Corrige 2-3 errores comunes en plenaria. Escribe incorrecto en LIVE ZONE, clase corrige.</w:t>
      </w:r>
    </w:p>
    <w:p w14:paraId="4D2D5AF6" w14:textId="77777777" w:rsidR="00CE4A81" w:rsidRDefault="00CE4A81"/>
    <w:p w14:paraId="600780CF" w14:textId="77777777" w:rsidR="00CE4A81" w:rsidRDefault="00000000">
      <w:pPr>
        <w:pStyle w:val="Ttulo3"/>
      </w:pPr>
      <w:r>
        <w:rPr>
          <w:rFonts w:ascii="Calibri" w:hAnsi="Calibri"/>
        </w:rPr>
        <w:t>✓ Board Check (5 min) — 2:50 a 2:55</w:t>
      </w:r>
    </w:p>
    <w:p w14:paraId="1AE55F31" w14:textId="77777777" w:rsidR="00CE4A81" w:rsidRDefault="00000000">
      <w:r>
        <w:t>1. Instructor escribe 2 oraciones:</w:t>
      </w:r>
    </w:p>
    <w:p w14:paraId="6C81940B" w14:textId="77777777" w:rsidR="00CE4A81" w:rsidRDefault="00000000">
      <w:r>
        <w:rPr>
          <w:i/>
        </w:rPr>
        <w:t>✓ "This monitor has an HDMI port and it is compatible with the GPU."</w:t>
      </w:r>
      <w:r>
        <w:rPr>
          <w:i/>
        </w:rPr>
        <w:br/>
        <w:t>✗ "Those cable is old and the keyboard have a broken key."</w:t>
      </w:r>
    </w:p>
    <w:p w14:paraId="42196182" w14:textId="77777777" w:rsidR="00CE4A81" w:rsidRDefault="00000000">
      <w:r>
        <w:t>2. "Which is correct? What's wrong with the second?" → "Those cables ARE" / "keyboard HAS"</w:t>
      </w:r>
    </w:p>
    <w:p w14:paraId="62BE8746" w14:textId="77777777" w:rsidR="00CE4A81" w:rsidRDefault="00000000">
      <w:r>
        <w:rPr>
          <w:b/>
        </w:rPr>
        <w:t xml:space="preserve">Transition → WRAP-UP: </w:t>
      </w:r>
      <w:r>
        <w:rPr>
          <w:i/>
        </w:rPr>
        <w:t>"Excellent work. Let's close."</w:t>
      </w:r>
    </w:p>
    <w:p w14:paraId="42587A79" w14:textId="77777777" w:rsidR="00CE4A81" w:rsidRDefault="00000000">
      <w:r>
        <w:br w:type="page"/>
      </w:r>
    </w:p>
    <w:p w14:paraId="575F38F7" w14:textId="77777777" w:rsidR="00CE4A81" w:rsidRDefault="00000000">
      <w:pPr>
        <w:pStyle w:val="Ttulo2"/>
      </w:pPr>
      <w:r>
        <w:rPr>
          <w:rFonts w:ascii="Calibri" w:hAnsi="Calibri"/>
        </w:rPr>
        <w:lastRenderedPageBreak/>
        <w:t>WRAP-UP DETALLADO (15 min) — 2:55 a 3:10</w:t>
      </w:r>
    </w:p>
    <w:p w14:paraId="7B1940BB" w14:textId="77777777" w:rsidR="00CE4A81" w:rsidRDefault="00000000">
      <w:pPr>
        <w:pStyle w:val="Ttulo3"/>
      </w:pPr>
      <w:r>
        <w:rPr>
          <w:rFonts w:ascii="Calibri" w:hAnsi="Calibri"/>
        </w:rPr>
        <w:t>Exit Ticket (8 min) — 2:55 a 3:03</w:t>
      </w:r>
    </w:p>
    <w:p w14:paraId="12D54072" w14:textId="77777777" w:rsidR="00CE4A81" w:rsidRDefault="00000000">
      <w:r>
        <w:rPr>
          <w:b/>
        </w:rPr>
        <w:t>Instrucciones:</w:t>
      </w:r>
    </w:p>
    <w:p w14:paraId="1A16084B" w14:textId="77777777" w:rsidR="00CE4A81" w:rsidRDefault="00000000">
      <w:r>
        <w:t>1. "Write 3 sentences. Each uses ONE structure:"</w:t>
      </w:r>
    </w:p>
    <w:p w14:paraId="5A48E589" w14:textId="77777777" w:rsidR="00CE4A81" w:rsidRDefault="00000000">
      <w:r>
        <w:t xml:space="preserve">   Sentence 1: Use IS | Sentence 2: Use HAS | Sentence 3: Use THIS/THAT/THESE/THOSE</w:t>
      </w:r>
    </w:p>
    <w:p w14:paraId="399A8CC4" w14:textId="77777777" w:rsidR="00CE4A81" w:rsidRDefault="00000000">
      <w:r>
        <w:t>2. "All about hardware. 3 minutes." — Timer: 3 min. Individual.</w:t>
      </w:r>
    </w:p>
    <w:p w14:paraId="7917066E" w14:textId="77777777" w:rsidR="00CE4A81" w:rsidRDefault="00000000">
      <w:r>
        <w:t>3. "Show partner. Check grammar. 30 seconds." — Timer: 30 seg. Pairs.</w:t>
      </w:r>
    </w:p>
    <w:p w14:paraId="035E91E4" w14:textId="77777777" w:rsidR="00CE4A81" w:rsidRDefault="00000000">
      <w:r>
        <w:rPr>
          <w:b/>
        </w:rPr>
        <w:t>Ejemplos válidos:</w:t>
      </w:r>
    </w:p>
    <w:p w14:paraId="5E0F88E8" w14:textId="77777777" w:rsidR="00CE4A81" w:rsidRDefault="00000000">
      <w:r>
        <w:t>- IS: "The CPU is old." / "The monitor is small."</w:t>
      </w:r>
    </w:p>
    <w:p w14:paraId="15040526" w14:textId="77777777" w:rsidR="00CE4A81" w:rsidRDefault="00000000">
      <w:r>
        <w:t>- HAS: "The laptop has 16 GB of RAM." / "The keyboard has a broken key."</w:t>
      </w:r>
    </w:p>
    <w:p w14:paraId="5646469D" w14:textId="77777777" w:rsidR="00CE4A81" w:rsidRDefault="00000000">
      <w:r>
        <w:t>- DEM: "This is an HDMI port." / "Those are USB cables."</w:t>
      </w:r>
    </w:p>
    <w:p w14:paraId="610FDDA2" w14:textId="77777777" w:rsidR="00CE4A81" w:rsidRDefault="00CE4A81"/>
    <w:p w14:paraId="38B67F92" w14:textId="77777777" w:rsidR="00CE4A81" w:rsidRDefault="00000000">
      <w:pPr>
        <w:pStyle w:val="Ttulo3"/>
      </w:pPr>
      <w:r>
        <w:rPr>
          <w:rFonts w:ascii="Calibri" w:hAnsi="Calibri"/>
        </w:rPr>
        <w:t>Teacher Talk — Closing Script (5 min) — 3:03 a 3:08</w:t>
      </w:r>
    </w:p>
    <w:p w14:paraId="4C48D736" w14:textId="77777777" w:rsidR="00CE4A81" w:rsidRDefault="00000000">
      <w:r>
        <w:rPr>
          <w:i/>
        </w:rPr>
        <w:t>"Good work today. Pronunciation — how to say the words. Grammar — how to build sentences. These are YOUR tools.</w:t>
      </w:r>
      <w:r>
        <w:rPr>
          <w:i/>
        </w:rPr>
        <w:br/>
      </w:r>
      <w:r>
        <w:rPr>
          <w:i/>
        </w:rPr>
        <w:br/>
        <w:t>Homework: Workbook Chapter 4. 10 fill-in-blank sentences (is/has/demonstratives) + 5 Syntax Bug corrections. 45 minutes.</w:t>
      </w:r>
      <w:r>
        <w:rPr>
          <w:i/>
        </w:rPr>
        <w:br/>
      </w:r>
      <w:r>
        <w:rPr>
          <w:i/>
        </w:rPr>
        <w:br/>
        <w:t>Next session — you WRITE. Your own Tech Request email. Everything you've learned: vocabulary, pronunciation, grammar. See you next time."</w:t>
      </w:r>
    </w:p>
    <w:p w14:paraId="2174FDEC" w14:textId="77777777" w:rsidR="00CE4A81" w:rsidRDefault="00000000">
      <w:r>
        <w:rPr>
          <w:b/>
        </w:rPr>
        <w:t xml:space="preserve">ICQ: </w:t>
      </w:r>
      <w:r>
        <w:t>"How many fill-in-blank sentences?"</w:t>
      </w:r>
      <w:r>
        <w:rPr>
          <w:i/>
          <w:color w:val="7F8C8D"/>
        </w:rPr>
        <w:t xml:space="preserve"> → Esperan: "10"</w:t>
      </w:r>
    </w:p>
    <w:p w14:paraId="203E0F44" w14:textId="77777777" w:rsidR="00CE4A81" w:rsidRDefault="00000000">
      <w:r>
        <w:rPr>
          <w:b/>
        </w:rPr>
        <w:t xml:space="preserve">ICQ: </w:t>
      </w:r>
      <w:r>
        <w:t>"How many Syntax Bug corrections?"</w:t>
      </w:r>
      <w:r>
        <w:rPr>
          <w:i/>
          <w:color w:val="7F8C8D"/>
        </w:rPr>
        <w:t xml:space="preserve"> → Esperan: "5"</w:t>
      </w:r>
    </w:p>
    <w:p w14:paraId="07DC76F4" w14:textId="77777777" w:rsidR="00CE4A81" w:rsidRDefault="00CE4A81"/>
    <w:p w14:paraId="2FCC1A8D" w14:textId="77777777" w:rsidR="00CE4A81" w:rsidRDefault="00000000">
      <w:pPr>
        <w:pStyle w:val="Ttulo3"/>
      </w:pPr>
      <w:r>
        <w:rPr>
          <w:rFonts w:ascii="Calibri" w:hAnsi="Calibri"/>
        </w:rPr>
        <w:t>Preview — 3:08 a 3:10</w:t>
      </w:r>
    </w:p>
    <w:p w14:paraId="442357A2" w14:textId="77777777" w:rsidR="00CE4A81" w:rsidRDefault="00000000">
      <w:r>
        <w:rPr>
          <w:i/>
        </w:rPr>
        <w:t>"Next session: Write It Right. Your own Tech Request email. Using Carlos's formulas and today's grammar. Come ready to write."</w:t>
      </w:r>
    </w:p>
    <w:p w14:paraId="1AE5B579" w14:textId="77777777" w:rsidR="00CE4A81" w:rsidRDefault="00000000">
      <w:r>
        <w:br w:type="page"/>
      </w:r>
    </w:p>
    <w:p w14:paraId="796FB1B4" w14:textId="77777777" w:rsidR="00CE4A81" w:rsidRDefault="00000000">
      <w:pPr>
        <w:pStyle w:val="Ttulo1"/>
      </w:pPr>
      <w:r>
        <w:rPr>
          <w:rFonts w:ascii="Calibri" w:hAnsi="Calibri"/>
        </w:rPr>
        <w:lastRenderedPageBreak/>
        <w:t>ANSWER KEY CONSOLIDADO</w:t>
      </w:r>
    </w:p>
    <w:p w14:paraId="4D0142EC" w14:textId="77777777" w:rsidR="00CE4A81" w:rsidRDefault="00000000">
      <w:pPr>
        <w:pStyle w:val="Ttulo2"/>
      </w:pPr>
      <w:r>
        <w:rPr>
          <w:rFonts w:ascii="Calibri" w:hAnsi="Calibri"/>
        </w:rPr>
        <w:t>PM-2.6 — Pronunciation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E4A81" w14:paraId="1BFCDFB7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44712D3A" w14:textId="77777777" w:rsidR="00CE4A81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3135" w:type="dxa"/>
            <w:shd w:val="clear" w:color="auto" w:fill="2E75B6"/>
          </w:tcPr>
          <w:p w14:paraId="44E0ED93" w14:textId="77777777" w:rsidR="00CE4A81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3135" w:type="dxa"/>
            <w:shd w:val="clear" w:color="auto" w:fill="2E75B6"/>
          </w:tcPr>
          <w:p w14:paraId="040702A3" w14:textId="77777777" w:rsidR="00CE4A81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</w:tr>
      <w:tr w:rsidR="00CE4A81" w14:paraId="38786E00" w14:textId="77777777">
        <w:trPr>
          <w:jc w:val="center"/>
        </w:trPr>
        <w:tc>
          <w:tcPr>
            <w:tcW w:w="3135" w:type="dxa"/>
          </w:tcPr>
          <w:p w14:paraId="4F1F214F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784DA585" w14:textId="77777777" w:rsidR="00CE4A81" w:rsidRDefault="00000000">
            <w:r>
              <w:rPr>
                <w:sz w:val="18"/>
              </w:rPr>
              <w:t>COM-PA-TI-BLE</w:t>
            </w:r>
          </w:p>
        </w:tc>
        <w:tc>
          <w:tcPr>
            <w:tcW w:w="3135" w:type="dxa"/>
          </w:tcPr>
          <w:p w14:paraId="55D3C6A4" w14:textId="77777777" w:rsidR="00CE4A81" w:rsidRDefault="00000000">
            <w:r>
              <w:rPr>
                <w:sz w:val="18"/>
              </w:rPr>
              <w:t>4 syll, stress PA (2nd)</w:t>
            </w:r>
          </w:p>
        </w:tc>
      </w:tr>
      <w:tr w:rsidR="00CE4A81" w14:paraId="3E12816F" w14:textId="77777777">
        <w:trPr>
          <w:jc w:val="center"/>
        </w:trPr>
        <w:tc>
          <w:tcPr>
            <w:tcW w:w="3135" w:type="dxa"/>
          </w:tcPr>
          <w:p w14:paraId="7F20C977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27DDE7C6" w14:textId="77777777" w:rsidR="00CE4A81" w:rsidRDefault="00000000">
            <w:r>
              <w:rPr>
                <w:sz w:val="18"/>
              </w:rPr>
              <w:t>PRO-CE-SSOR</w:t>
            </w:r>
          </w:p>
        </w:tc>
        <w:tc>
          <w:tcPr>
            <w:tcW w:w="3135" w:type="dxa"/>
          </w:tcPr>
          <w:p w14:paraId="07114F0E" w14:textId="77777777" w:rsidR="00CE4A81" w:rsidRDefault="00000000">
            <w:r>
              <w:rPr>
                <w:sz w:val="18"/>
              </w:rPr>
              <w:t>3 syll, stress CE (2nd)</w:t>
            </w:r>
          </w:p>
        </w:tc>
      </w:tr>
      <w:tr w:rsidR="00CE4A81" w14:paraId="1E766B90" w14:textId="77777777">
        <w:trPr>
          <w:jc w:val="center"/>
        </w:trPr>
        <w:tc>
          <w:tcPr>
            <w:tcW w:w="3135" w:type="dxa"/>
          </w:tcPr>
          <w:p w14:paraId="66FC65C0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7BD85C33" w14:textId="77777777" w:rsidR="00CE4A81" w:rsidRDefault="00000000">
            <w:r>
              <w:rPr>
                <w:sz w:val="18"/>
              </w:rPr>
              <w:t>MO-NI-TOR</w:t>
            </w:r>
          </w:p>
        </w:tc>
        <w:tc>
          <w:tcPr>
            <w:tcW w:w="3135" w:type="dxa"/>
          </w:tcPr>
          <w:p w14:paraId="36560E7C" w14:textId="77777777" w:rsidR="00CE4A81" w:rsidRDefault="00000000">
            <w:r>
              <w:rPr>
                <w:sz w:val="18"/>
              </w:rPr>
              <w:t>3 syll, stress MÓ (1st)</w:t>
            </w:r>
          </w:p>
        </w:tc>
      </w:tr>
      <w:tr w:rsidR="00CE4A81" w14:paraId="4411C64D" w14:textId="77777777">
        <w:trPr>
          <w:jc w:val="center"/>
        </w:trPr>
        <w:tc>
          <w:tcPr>
            <w:tcW w:w="3135" w:type="dxa"/>
          </w:tcPr>
          <w:p w14:paraId="400935D9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3C63AB10" w14:textId="77777777" w:rsidR="00CE4A81" w:rsidRDefault="00000000">
            <w:r>
              <w:rPr>
                <w:sz w:val="18"/>
              </w:rPr>
              <w:t>KEY-BOARD</w:t>
            </w:r>
          </w:p>
        </w:tc>
        <w:tc>
          <w:tcPr>
            <w:tcW w:w="3135" w:type="dxa"/>
          </w:tcPr>
          <w:p w14:paraId="56A6477F" w14:textId="77777777" w:rsidR="00CE4A81" w:rsidRDefault="00000000">
            <w:r>
              <w:rPr>
                <w:sz w:val="18"/>
              </w:rPr>
              <w:t>2 syll, stress QUÍI (1st)</w:t>
            </w:r>
          </w:p>
        </w:tc>
      </w:tr>
      <w:tr w:rsidR="00CE4A81" w14:paraId="1BFA5765" w14:textId="77777777">
        <w:trPr>
          <w:jc w:val="center"/>
        </w:trPr>
        <w:tc>
          <w:tcPr>
            <w:tcW w:w="3135" w:type="dxa"/>
          </w:tcPr>
          <w:p w14:paraId="78F158C7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5DE7BE35" w14:textId="77777777" w:rsidR="00CE4A81" w:rsidRDefault="00000000">
            <w:r>
              <w:rPr>
                <w:sz w:val="18"/>
              </w:rPr>
              <w:t>GI-GA-BYTE</w:t>
            </w:r>
          </w:p>
        </w:tc>
        <w:tc>
          <w:tcPr>
            <w:tcW w:w="3135" w:type="dxa"/>
          </w:tcPr>
          <w:p w14:paraId="1E78D118" w14:textId="77777777" w:rsidR="00CE4A81" w:rsidRDefault="00000000">
            <w:r>
              <w:rPr>
                <w:sz w:val="18"/>
              </w:rPr>
              <w:t>3 syll, stress GÍ (1st)</w:t>
            </w:r>
          </w:p>
        </w:tc>
      </w:tr>
      <w:tr w:rsidR="00CE4A81" w14:paraId="0313283A" w14:textId="77777777">
        <w:trPr>
          <w:jc w:val="center"/>
        </w:trPr>
        <w:tc>
          <w:tcPr>
            <w:tcW w:w="3135" w:type="dxa"/>
          </w:tcPr>
          <w:p w14:paraId="6DF770B7" w14:textId="77777777" w:rsidR="00CE4A81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48AC1112" w14:textId="77777777" w:rsidR="00CE4A81" w:rsidRDefault="00000000">
            <w:r>
              <w:rPr>
                <w:sz w:val="18"/>
              </w:rPr>
              <w:t>UP-GRADE</w:t>
            </w:r>
          </w:p>
        </w:tc>
        <w:tc>
          <w:tcPr>
            <w:tcW w:w="3135" w:type="dxa"/>
          </w:tcPr>
          <w:p w14:paraId="0C17AB4C" w14:textId="77777777" w:rsidR="00CE4A81" w:rsidRDefault="00000000">
            <w:r>
              <w:rPr>
                <w:sz w:val="18"/>
              </w:rPr>
              <w:t>2 syll, stress ÓP (1st)</w:t>
            </w:r>
          </w:p>
        </w:tc>
      </w:tr>
    </w:tbl>
    <w:p w14:paraId="10FAF398" w14:textId="77777777" w:rsidR="00CE4A81" w:rsidRDefault="00CE4A81"/>
    <w:p w14:paraId="065FBC61" w14:textId="77777777" w:rsidR="00CE4A81" w:rsidRDefault="00000000">
      <w:pPr>
        <w:pStyle w:val="Ttulo2"/>
      </w:pPr>
      <w:r>
        <w:rPr>
          <w:rFonts w:ascii="Calibri" w:hAnsi="Calibri"/>
        </w:rPr>
        <w:t>PM-2.7 — Grammar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E4A81" w14:paraId="38988212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21CA9B86" w14:textId="77777777" w:rsidR="00CE4A81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3135" w:type="dxa"/>
            <w:shd w:val="clear" w:color="auto" w:fill="2E75B6"/>
          </w:tcPr>
          <w:p w14:paraId="74BD25B0" w14:textId="77777777" w:rsidR="00CE4A81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3135" w:type="dxa"/>
            <w:shd w:val="clear" w:color="auto" w:fill="2E75B6"/>
          </w:tcPr>
          <w:p w14:paraId="175BD21E" w14:textId="77777777" w:rsidR="00CE4A81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</w:tr>
      <w:tr w:rsidR="00CE4A81" w14:paraId="629C691D" w14:textId="77777777">
        <w:trPr>
          <w:jc w:val="center"/>
        </w:trPr>
        <w:tc>
          <w:tcPr>
            <w:tcW w:w="3135" w:type="dxa"/>
          </w:tcPr>
          <w:p w14:paraId="4DC2B6B8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41E883F0" w14:textId="77777777" w:rsidR="00CE4A81" w:rsidRDefault="00000000">
            <w:r>
              <w:rPr>
                <w:sz w:val="18"/>
              </w:rPr>
              <w:t>1. RAM are</w:t>
            </w:r>
          </w:p>
        </w:tc>
        <w:tc>
          <w:tcPr>
            <w:tcW w:w="3135" w:type="dxa"/>
          </w:tcPr>
          <w:p w14:paraId="101A78E3" w14:textId="77777777" w:rsidR="00CE4A81" w:rsidRDefault="00000000">
            <w:r>
              <w:rPr>
                <w:sz w:val="18"/>
              </w:rPr>
              <w:t>✗ → "RAM is"</w:t>
            </w:r>
          </w:p>
        </w:tc>
      </w:tr>
      <w:tr w:rsidR="00CE4A81" w14:paraId="47D6356F" w14:textId="77777777">
        <w:trPr>
          <w:jc w:val="center"/>
        </w:trPr>
        <w:tc>
          <w:tcPr>
            <w:tcW w:w="3135" w:type="dxa"/>
          </w:tcPr>
          <w:p w14:paraId="257976C5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3FCE395C" w14:textId="77777777" w:rsidR="00CE4A81" w:rsidRDefault="00000000">
            <w:r>
              <w:rPr>
                <w:sz w:val="18"/>
              </w:rPr>
              <w:t>2. CPU is the processor</w:t>
            </w:r>
          </w:p>
        </w:tc>
        <w:tc>
          <w:tcPr>
            <w:tcW w:w="3135" w:type="dxa"/>
          </w:tcPr>
          <w:p w14:paraId="657B576F" w14:textId="77777777" w:rsidR="00CE4A81" w:rsidRDefault="00000000">
            <w:r>
              <w:rPr>
                <w:sz w:val="18"/>
              </w:rPr>
              <w:t>✓</w:t>
            </w:r>
          </w:p>
        </w:tc>
      </w:tr>
      <w:tr w:rsidR="00CE4A81" w14:paraId="4985DF02" w14:textId="77777777">
        <w:trPr>
          <w:jc w:val="center"/>
        </w:trPr>
        <w:tc>
          <w:tcPr>
            <w:tcW w:w="3135" w:type="dxa"/>
          </w:tcPr>
          <w:p w14:paraId="7FCCC3AE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6D7BDAAD" w14:textId="77777777" w:rsidR="00CE4A81" w:rsidRDefault="00000000">
            <w:r>
              <w:rPr>
                <w:sz w:val="18"/>
              </w:rPr>
              <w:t>3. laptop have</w:t>
            </w:r>
          </w:p>
        </w:tc>
        <w:tc>
          <w:tcPr>
            <w:tcW w:w="3135" w:type="dxa"/>
          </w:tcPr>
          <w:p w14:paraId="4381116A" w14:textId="77777777" w:rsidR="00CE4A81" w:rsidRDefault="00000000">
            <w:r>
              <w:rPr>
                <w:sz w:val="18"/>
              </w:rPr>
              <w:t>✗ → "laptop has"</w:t>
            </w:r>
          </w:p>
        </w:tc>
      </w:tr>
      <w:tr w:rsidR="00CE4A81" w14:paraId="24768670" w14:textId="77777777">
        <w:trPr>
          <w:jc w:val="center"/>
        </w:trPr>
        <w:tc>
          <w:tcPr>
            <w:tcW w:w="3135" w:type="dxa"/>
          </w:tcPr>
          <w:p w14:paraId="2FC91EDA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51B163D7" w14:textId="77777777" w:rsidR="00CE4A81" w:rsidRDefault="00000000">
            <w:r>
              <w:rPr>
                <w:sz w:val="18"/>
              </w:rPr>
              <w:t>4. Those is</w:t>
            </w:r>
          </w:p>
        </w:tc>
        <w:tc>
          <w:tcPr>
            <w:tcW w:w="3135" w:type="dxa"/>
          </w:tcPr>
          <w:p w14:paraId="1D50165C" w14:textId="77777777" w:rsidR="00CE4A81" w:rsidRDefault="00000000">
            <w:r>
              <w:rPr>
                <w:sz w:val="18"/>
              </w:rPr>
              <w:t>✗ → "Those are"</w:t>
            </w:r>
          </w:p>
        </w:tc>
      </w:tr>
      <w:tr w:rsidR="00CE4A81" w14:paraId="6D059D3D" w14:textId="77777777">
        <w:trPr>
          <w:jc w:val="center"/>
        </w:trPr>
        <w:tc>
          <w:tcPr>
            <w:tcW w:w="3135" w:type="dxa"/>
          </w:tcPr>
          <w:p w14:paraId="7210474F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758C8C9E" w14:textId="77777777" w:rsidR="00CE4A81" w:rsidRDefault="00000000">
            <w:r>
              <w:rPr>
                <w:sz w:val="18"/>
              </w:rPr>
              <w:t>5. monitor has</w:t>
            </w:r>
          </w:p>
        </w:tc>
        <w:tc>
          <w:tcPr>
            <w:tcW w:w="3135" w:type="dxa"/>
          </w:tcPr>
          <w:p w14:paraId="2BFB9165" w14:textId="77777777" w:rsidR="00CE4A81" w:rsidRDefault="00000000">
            <w:r>
              <w:rPr>
                <w:sz w:val="18"/>
              </w:rPr>
              <w:t>✓</w:t>
            </w:r>
          </w:p>
        </w:tc>
      </w:tr>
      <w:tr w:rsidR="00CE4A81" w14:paraId="5F1F7636" w14:textId="77777777">
        <w:trPr>
          <w:jc w:val="center"/>
        </w:trPr>
        <w:tc>
          <w:tcPr>
            <w:tcW w:w="3135" w:type="dxa"/>
          </w:tcPr>
          <w:p w14:paraId="0B6E2D4B" w14:textId="77777777" w:rsidR="00CE4A81" w:rsidRDefault="00000000">
            <w:r>
              <w:rPr>
                <w:sz w:val="18"/>
              </w:rPr>
              <w:t>Act 1</w:t>
            </w:r>
          </w:p>
        </w:tc>
        <w:tc>
          <w:tcPr>
            <w:tcW w:w="3135" w:type="dxa"/>
          </w:tcPr>
          <w:p w14:paraId="1CCC3A97" w14:textId="77777777" w:rsidR="00CE4A81" w:rsidRDefault="00000000">
            <w:r>
              <w:rPr>
                <w:sz w:val="18"/>
              </w:rPr>
              <w:t>6. more faster</w:t>
            </w:r>
          </w:p>
        </w:tc>
        <w:tc>
          <w:tcPr>
            <w:tcW w:w="3135" w:type="dxa"/>
          </w:tcPr>
          <w:p w14:paraId="61F06A00" w14:textId="77777777" w:rsidR="00CE4A81" w:rsidRDefault="00000000">
            <w:r>
              <w:rPr>
                <w:sz w:val="18"/>
              </w:rPr>
              <w:t>✗ → "faster"</w:t>
            </w:r>
          </w:p>
        </w:tc>
      </w:tr>
      <w:tr w:rsidR="00CE4A81" w14:paraId="1269EC1D" w14:textId="77777777">
        <w:trPr>
          <w:jc w:val="center"/>
        </w:trPr>
        <w:tc>
          <w:tcPr>
            <w:tcW w:w="3135" w:type="dxa"/>
          </w:tcPr>
          <w:p w14:paraId="5506EB41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057BFD33" w14:textId="77777777" w:rsidR="00CE4A81" w:rsidRDefault="00000000">
            <w:r>
              <w:rPr>
                <w:sz w:val="18"/>
              </w:rPr>
              <w:t>Blank 1</w:t>
            </w:r>
          </w:p>
        </w:tc>
        <w:tc>
          <w:tcPr>
            <w:tcW w:w="3135" w:type="dxa"/>
          </w:tcPr>
          <w:p w14:paraId="00AD462D" w14:textId="77777777" w:rsidR="00CE4A81" w:rsidRDefault="00000000">
            <w:r>
              <w:rPr>
                <w:sz w:val="18"/>
              </w:rPr>
              <w:t>is</w:t>
            </w:r>
          </w:p>
        </w:tc>
      </w:tr>
      <w:tr w:rsidR="00CE4A81" w14:paraId="4BF465BB" w14:textId="77777777">
        <w:trPr>
          <w:jc w:val="center"/>
        </w:trPr>
        <w:tc>
          <w:tcPr>
            <w:tcW w:w="3135" w:type="dxa"/>
          </w:tcPr>
          <w:p w14:paraId="0493DE1F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37BCF21D" w14:textId="77777777" w:rsidR="00CE4A81" w:rsidRDefault="00000000">
            <w:r>
              <w:rPr>
                <w:sz w:val="18"/>
              </w:rPr>
              <w:t>Blank 2</w:t>
            </w:r>
          </w:p>
        </w:tc>
        <w:tc>
          <w:tcPr>
            <w:tcW w:w="3135" w:type="dxa"/>
          </w:tcPr>
          <w:p w14:paraId="66A1101F" w14:textId="77777777" w:rsidR="00CE4A81" w:rsidRDefault="00000000">
            <w:r>
              <w:rPr>
                <w:sz w:val="18"/>
              </w:rPr>
              <w:t>is</w:t>
            </w:r>
          </w:p>
        </w:tc>
      </w:tr>
      <w:tr w:rsidR="00CE4A81" w14:paraId="209D4A4F" w14:textId="77777777">
        <w:trPr>
          <w:jc w:val="center"/>
        </w:trPr>
        <w:tc>
          <w:tcPr>
            <w:tcW w:w="3135" w:type="dxa"/>
          </w:tcPr>
          <w:p w14:paraId="79EF830F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7483C544" w14:textId="77777777" w:rsidR="00CE4A81" w:rsidRDefault="00000000">
            <w:r>
              <w:rPr>
                <w:sz w:val="18"/>
              </w:rPr>
              <w:t>Blank 3</w:t>
            </w:r>
          </w:p>
        </w:tc>
        <w:tc>
          <w:tcPr>
            <w:tcW w:w="3135" w:type="dxa"/>
          </w:tcPr>
          <w:p w14:paraId="7E33B46A" w14:textId="77777777" w:rsidR="00CE4A81" w:rsidRDefault="00000000">
            <w:r>
              <w:rPr>
                <w:sz w:val="18"/>
              </w:rPr>
              <w:t>This</w:t>
            </w:r>
          </w:p>
        </w:tc>
      </w:tr>
      <w:tr w:rsidR="00CE4A81" w14:paraId="0B62F534" w14:textId="77777777">
        <w:trPr>
          <w:jc w:val="center"/>
        </w:trPr>
        <w:tc>
          <w:tcPr>
            <w:tcW w:w="3135" w:type="dxa"/>
          </w:tcPr>
          <w:p w14:paraId="4D387FA8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0B862A66" w14:textId="77777777" w:rsidR="00CE4A81" w:rsidRDefault="00000000">
            <w:r>
              <w:rPr>
                <w:sz w:val="18"/>
              </w:rPr>
              <w:t>Blank 4</w:t>
            </w:r>
          </w:p>
        </w:tc>
        <w:tc>
          <w:tcPr>
            <w:tcW w:w="3135" w:type="dxa"/>
          </w:tcPr>
          <w:p w14:paraId="351540C7" w14:textId="77777777" w:rsidR="00CE4A81" w:rsidRDefault="00000000">
            <w:r>
              <w:rPr>
                <w:sz w:val="18"/>
              </w:rPr>
              <w:t>is</w:t>
            </w:r>
          </w:p>
        </w:tc>
      </w:tr>
      <w:tr w:rsidR="00CE4A81" w14:paraId="205E901B" w14:textId="77777777">
        <w:trPr>
          <w:jc w:val="center"/>
        </w:trPr>
        <w:tc>
          <w:tcPr>
            <w:tcW w:w="3135" w:type="dxa"/>
          </w:tcPr>
          <w:p w14:paraId="6E65765F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457B1A57" w14:textId="77777777" w:rsidR="00CE4A81" w:rsidRDefault="00000000">
            <w:r>
              <w:rPr>
                <w:sz w:val="18"/>
              </w:rPr>
              <w:t>Blank 5</w:t>
            </w:r>
          </w:p>
        </w:tc>
        <w:tc>
          <w:tcPr>
            <w:tcW w:w="3135" w:type="dxa"/>
          </w:tcPr>
          <w:p w14:paraId="1EAE50CD" w14:textId="77777777" w:rsidR="00CE4A81" w:rsidRDefault="00000000">
            <w:r>
              <w:rPr>
                <w:sz w:val="18"/>
              </w:rPr>
              <w:t>has</w:t>
            </w:r>
          </w:p>
        </w:tc>
      </w:tr>
      <w:tr w:rsidR="00CE4A81" w14:paraId="48389358" w14:textId="77777777">
        <w:trPr>
          <w:jc w:val="center"/>
        </w:trPr>
        <w:tc>
          <w:tcPr>
            <w:tcW w:w="3135" w:type="dxa"/>
          </w:tcPr>
          <w:p w14:paraId="66CB2829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1AD08A42" w14:textId="77777777" w:rsidR="00CE4A81" w:rsidRDefault="00000000">
            <w:r>
              <w:rPr>
                <w:sz w:val="18"/>
              </w:rPr>
              <w:t>Blank 6</w:t>
            </w:r>
          </w:p>
        </w:tc>
        <w:tc>
          <w:tcPr>
            <w:tcW w:w="3135" w:type="dxa"/>
          </w:tcPr>
          <w:p w14:paraId="4D54C5E4" w14:textId="77777777" w:rsidR="00CE4A81" w:rsidRDefault="00000000">
            <w:r>
              <w:rPr>
                <w:sz w:val="18"/>
              </w:rPr>
              <w:t>This is</w:t>
            </w:r>
          </w:p>
        </w:tc>
      </w:tr>
      <w:tr w:rsidR="00CE4A81" w14:paraId="202437F1" w14:textId="77777777">
        <w:trPr>
          <w:jc w:val="center"/>
        </w:trPr>
        <w:tc>
          <w:tcPr>
            <w:tcW w:w="3135" w:type="dxa"/>
          </w:tcPr>
          <w:p w14:paraId="3D7976CD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77CF7C86" w14:textId="77777777" w:rsidR="00CE4A81" w:rsidRDefault="00000000">
            <w:r>
              <w:rPr>
                <w:sz w:val="18"/>
              </w:rPr>
              <w:t>Blank 7</w:t>
            </w:r>
          </w:p>
        </w:tc>
        <w:tc>
          <w:tcPr>
            <w:tcW w:w="3135" w:type="dxa"/>
          </w:tcPr>
          <w:p w14:paraId="6DE909A7" w14:textId="77777777" w:rsidR="00CE4A81" w:rsidRDefault="00000000">
            <w:r>
              <w:rPr>
                <w:sz w:val="18"/>
              </w:rPr>
              <w:t>is</w:t>
            </w:r>
          </w:p>
        </w:tc>
      </w:tr>
      <w:tr w:rsidR="00CE4A81" w14:paraId="6C0980CE" w14:textId="77777777">
        <w:trPr>
          <w:jc w:val="center"/>
        </w:trPr>
        <w:tc>
          <w:tcPr>
            <w:tcW w:w="3135" w:type="dxa"/>
          </w:tcPr>
          <w:p w14:paraId="2882DE29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3F919AEB" w14:textId="77777777" w:rsidR="00CE4A81" w:rsidRDefault="00000000">
            <w:r>
              <w:rPr>
                <w:sz w:val="18"/>
              </w:rPr>
              <w:t>Blank 8</w:t>
            </w:r>
          </w:p>
        </w:tc>
        <w:tc>
          <w:tcPr>
            <w:tcW w:w="3135" w:type="dxa"/>
          </w:tcPr>
          <w:p w14:paraId="4FF102E9" w14:textId="77777777" w:rsidR="00CE4A81" w:rsidRDefault="00000000">
            <w:r>
              <w:rPr>
                <w:sz w:val="18"/>
              </w:rPr>
              <w:t>Those are</w:t>
            </w:r>
          </w:p>
        </w:tc>
      </w:tr>
      <w:tr w:rsidR="00CE4A81" w14:paraId="0F38F444" w14:textId="77777777">
        <w:trPr>
          <w:jc w:val="center"/>
        </w:trPr>
        <w:tc>
          <w:tcPr>
            <w:tcW w:w="3135" w:type="dxa"/>
          </w:tcPr>
          <w:p w14:paraId="439F48B6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50B53AEB" w14:textId="77777777" w:rsidR="00CE4A81" w:rsidRDefault="00000000">
            <w:r>
              <w:rPr>
                <w:sz w:val="18"/>
              </w:rPr>
              <w:t>Blank 9</w:t>
            </w:r>
          </w:p>
        </w:tc>
        <w:tc>
          <w:tcPr>
            <w:tcW w:w="3135" w:type="dxa"/>
          </w:tcPr>
          <w:p w14:paraId="53A22A2D" w14:textId="77777777" w:rsidR="00CE4A81" w:rsidRDefault="00000000">
            <w:r>
              <w:rPr>
                <w:sz w:val="18"/>
              </w:rPr>
              <w:t>This is</w:t>
            </w:r>
          </w:p>
        </w:tc>
      </w:tr>
      <w:tr w:rsidR="00CE4A81" w14:paraId="4E2C844C" w14:textId="77777777">
        <w:trPr>
          <w:jc w:val="center"/>
        </w:trPr>
        <w:tc>
          <w:tcPr>
            <w:tcW w:w="3135" w:type="dxa"/>
          </w:tcPr>
          <w:p w14:paraId="16FF881B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64153E83" w14:textId="77777777" w:rsidR="00CE4A81" w:rsidRDefault="00000000">
            <w:r>
              <w:rPr>
                <w:sz w:val="18"/>
              </w:rPr>
              <w:t>Blank 10</w:t>
            </w:r>
          </w:p>
        </w:tc>
        <w:tc>
          <w:tcPr>
            <w:tcW w:w="3135" w:type="dxa"/>
          </w:tcPr>
          <w:p w14:paraId="1E0C051A" w14:textId="77777777" w:rsidR="00CE4A81" w:rsidRDefault="00000000">
            <w:r>
              <w:rPr>
                <w:sz w:val="18"/>
              </w:rPr>
              <w:t>is</w:t>
            </w:r>
          </w:p>
        </w:tc>
      </w:tr>
      <w:tr w:rsidR="00CE4A81" w14:paraId="41DCDE42" w14:textId="77777777">
        <w:trPr>
          <w:jc w:val="center"/>
        </w:trPr>
        <w:tc>
          <w:tcPr>
            <w:tcW w:w="3135" w:type="dxa"/>
          </w:tcPr>
          <w:p w14:paraId="1CDC26E3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44CC8CAF" w14:textId="77777777" w:rsidR="00CE4A81" w:rsidRDefault="00000000">
            <w:r>
              <w:rPr>
                <w:sz w:val="18"/>
              </w:rPr>
              <w:t>Blank 11</w:t>
            </w:r>
          </w:p>
        </w:tc>
        <w:tc>
          <w:tcPr>
            <w:tcW w:w="3135" w:type="dxa"/>
          </w:tcPr>
          <w:p w14:paraId="763DF495" w14:textId="77777777" w:rsidR="00CE4A81" w:rsidRDefault="00000000">
            <w:r>
              <w:rPr>
                <w:sz w:val="18"/>
              </w:rPr>
              <w:t>Those</w:t>
            </w:r>
          </w:p>
        </w:tc>
      </w:tr>
      <w:tr w:rsidR="00CE4A81" w14:paraId="7B6CCAE2" w14:textId="77777777">
        <w:trPr>
          <w:jc w:val="center"/>
        </w:trPr>
        <w:tc>
          <w:tcPr>
            <w:tcW w:w="3135" w:type="dxa"/>
          </w:tcPr>
          <w:p w14:paraId="514753A1" w14:textId="77777777" w:rsidR="00CE4A81" w:rsidRDefault="00000000">
            <w:r>
              <w:rPr>
                <w:sz w:val="18"/>
              </w:rPr>
              <w:t>Act 2</w:t>
            </w:r>
          </w:p>
        </w:tc>
        <w:tc>
          <w:tcPr>
            <w:tcW w:w="3135" w:type="dxa"/>
          </w:tcPr>
          <w:p w14:paraId="38603688" w14:textId="77777777" w:rsidR="00CE4A81" w:rsidRDefault="00000000">
            <w:r>
              <w:rPr>
                <w:sz w:val="18"/>
              </w:rPr>
              <w:t>Blank 12</w:t>
            </w:r>
          </w:p>
        </w:tc>
        <w:tc>
          <w:tcPr>
            <w:tcW w:w="3135" w:type="dxa"/>
          </w:tcPr>
          <w:p w14:paraId="5E18E096" w14:textId="77777777" w:rsidR="00CE4A81" w:rsidRDefault="00000000">
            <w:r>
              <w:rPr>
                <w:sz w:val="18"/>
              </w:rPr>
              <w:t>Those are</w:t>
            </w:r>
          </w:p>
        </w:tc>
      </w:tr>
    </w:tbl>
    <w:p w14:paraId="17B02BA0" w14:textId="77777777" w:rsidR="00CE4A81" w:rsidRDefault="00000000">
      <w:r>
        <w:br w:type="page"/>
      </w:r>
    </w:p>
    <w:p w14:paraId="5C8665C6" w14:textId="77777777" w:rsidR="00CE4A81" w:rsidRDefault="00000000">
      <w:pPr>
        <w:pStyle w:val="Ttulo1"/>
      </w:pPr>
      <w:r>
        <w:rPr>
          <w:rFonts w:ascii="Calibri" w:hAnsi="Calibri"/>
        </w:rPr>
        <w:lastRenderedPageBreak/>
        <w:t>DIFFERENTIATION NOTES</w:t>
      </w:r>
    </w:p>
    <w:p w14:paraId="2AFB562A" w14:textId="77777777" w:rsidR="00CE4A81" w:rsidRDefault="00000000">
      <w:pPr>
        <w:pStyle w:val="Ttulo2"/>
      </w:pPr>
      <w:r>
        <w:rPr>
          <w:rFonts w:ascii="Calibri" w:hAnsi="Calibri"/>
        </w:rPr>
        <w:t>Fast Finishers</w:t>
      </w:r>
    </w:p>
    <w:p w14:paraId="07255F0E" w14:textId="77777777" w:rsidR="00CE4A81" w:rsidRDefault="00000000">
      <w:r>
        <w:rPr>
          <w:b/>
        </w:rPr>
        <w:t xml:space="preserve">Perception: </w:t>
      </w:r>
      <w:r>
        <w:t>"Write phonetic guide for 4 MORE words: Motherboard, Scanner, Printer, Gigahertz."</w:t>
      </w:r>
    </w:p>
    <w:p w14:paraId="3FBC4EBD" w14:textId="77777777" w:rsidR="00CE4A81" w:rsidRDefault="00000000">
      <w:r>
        <w:rPr>
          <w:b/>
        </w:rPr>
        <w:t xml:space="preserve">Chunking: </w:t>
      </w:r>
      <w:r>
        <w:t>"Create 3 NEW chunks: 'The SSD is fast,' 'compatible with the,' 'I need a.'"</w:t>
      </w:r>
    </w:p>
    <w:p w14:paraId="36257A68" w14:textId="77777777" w:rsidR="00CE4A81" w:rsidRDefault="00000000">
      <w:r>
        <w:rPr>
          <w:b/>
        </w:rPr>
        <w:t xml:space="preserve">Voice Command: </w:t>
      </w:r>
      <w:r>
        <w:t>"Write a SECOND report about a DIFFERENT workstation. 5 sentences."</w:t>
      </w:r>
    </w:p>
    <w:p w14:paraId="56D5C823" w14:textId="77777777" w:rsidR="00CE4A81" w:rsidRDefault="00000000">
      <w:r>
        <w:rPr>
          <w:b/>
        </w:rPr>
        <w:t xml:space="preserve">Syntax Bugs: </w:t>
      </w:r>
      <w:r>
        <w:t>"Write 4 NEW sentences — 2 correct ✓, 2 bugs ✗. Give to partner to fix."</w:t>
      </w:r>
    </w:p>
    <w:p w14:paraId="626BD72E" w14:textId="77777777" w:rsidR="00CE4A81" w:rsidRDefault="00000000">
      <w:r>
        <w:rPr>
          <w:b/>
        </w:rPr>
        <w:t xml:space="preserve">Diagnostic: </w:t>
      </w:r>
      <w:r>
        <w:t>"Write 3 MORE sentences about your phone or laptop at home."</w:t>
      </w:r>
    </w:p>
    <w:p w14:paraId="5E2AF233" w14:textId="77777777" w:rsidR="00CE4A81" w:rsidRDefault="00CE4A81"/>
    <w:p w14:paraId="309A7D59" w14:textId="77777777" w:rsidR="00CE4A81" w:rsidRDefault="00000000">
      <w:pPr>
        <w:pStyle w:val="Ttulo2"/>
      </w:pPr>
      <w:r>
        <w:rPr>
          <w:rFonts w:ascii="Calibri" w:hAnsi="Calibri"/>
        </w:rPr>
        <w:t>More Support Needed</w:t>
      </w:r>
    </w:p>
    <w:p w14:paraId="31C78B9C" w14:textId="77777777" w:rsidR="00CE4A81" w:rsidRDefault="00000000">
      <w:r>
        <w:rPr>
          <w:b/>
        </w:rPr>
        <w:t xml:space="preserve">Pronunciation: </w:t>
      </w:r>
      <w:r>
        <w:t>"Cheat sheet" con fonética simplificada (aproximación en español). Visible toda la sesión.</w:t>
      </w:r>
    </w:p>
    <w:p w14:paraId="4F43B610" w14:textId="77777777" w:rsidR="00CE4A81" w:rsidRDefault="00000000">
      <w:r>
        <w:rPr>
          <w:b/>
        </w:rPr>
        <w:t xml:space="preserve">Perception: </w:t>
      </w:r>
      <w:r>
        <w:t>Proporcionar sílabas ya separadas. Aprendiz solo marca sílaba acentuada.</w:t>
      </w:r>
    </w:p>
    <w:p w14:paraId="73AC6E35" w14:textId="77777777" w:rsidR="00CE4A81" w:rsidRDefault="00000000">
      <w:r>
        <w:rPr>
          <w:b/>
        </w:rPr>
        <w:t xml:space="preserve">Chunking: </w:t>
      </w:r>
      <w:r>
        <w:t>1 min de práctica individual con instructor antes de pair work.</w:t>
      </w:r>
    </w:p>
    <w:p w14:paraId="390CE4C2" w14:textId="77777777" w:rsidR="00CE4A81" w:rsidRDefault="00000000">
      <w:r>
        <w:rPr>
          <w:b/>
        </w:rPr>
        <w:t xml:space="preserve">Syntax Bugs: </w:t>
      </w:r>
      <w:r>
        <w:t>Reducir a 4 ítems (2 correctos + 2 bugs más obvios: #1 y #4).</w:t>
      </w:r>
    </w:p>
    <w:p w14:paraId="3EB0C9E8" w14:textId="77777777" w:rsidR="00CE4A81" w:rsidRDefault="00000000">
      <w:r>
        <w:rPr>
          <w:b/>
        </w:rPr>
        <w:t xml:space="preserve">Fill the Ticket: </w:t>
      </w:r>
      <w:r>
        <w:t>Word Bank visible: IS, HAS, THIS, THAT, THESE, THOSE. Elegir de 6 opciones.</w:t>
      </w:r>
    </w:p>
    <w:p w14:paraId="1F3EA48C" w14:textId="77777777" w:rsidR="00CE4A81" w:rsidRDefault="00000000">
      <w:r>
        <w:rPr>
          <w:b/>
        </w:rPr>
        <w:t xml:space="preserve">Diagnostic: </w:t>
      </w:r>
      <w:r>
        <w:t>Sentence starters: "The _______ is _______." / "This/That is a _______."</w:t>
      </w:r>
    </w:p>
    <w:p w14:paraId="413B4B7A" w14:textId="77777777" w:rsidR="00CE4A81" w:rsidRDefault="00000000">
      <w:r>
        <w:br w:type="page"/>
      </w:r>
    </w:p>
    <w:p w14:paraId="1ACB5F24" w14:textId="77777777" w:rsidR="00CE4A81" w:rsidRDefault="00000000">
      <w:pPr>
        <w:pStyle w:val="Ttulo1"/>
      </w:pPr>
      <w:r>
        <w:rPr>
          <w:rFonts w:ascii="Calibri" w:hAnsi="Calibri"/>
        </w:rPr>
        <w:lastRenderedPageBreak/>
        <w:t>INSTRUCTOR SELF-CHECK</w:t>
      </w:r>
    </w:p>
    <w:p w14:paraId="070D9710" w14:textId="77777777" w:rsidR="00CE4A81" w:rsidRDefault="00CE4A81"/>
    <w:p w14:paraId="2F68F005" w14:textId="77777777" w:rsidR="00CE4A81" w:rsidRDefault="00000000">
      <w:r>
        <w:rPr>
          <w:b/>
        </w:rPr>
        <w:t>1. ¿Todos completaron Activity 1 (Perception)? ¿Cuántos tuvieron 6 ítems correctos?</w:t>
      </w:r>
    </w:p>
    <w:p w14:paraId="67CCB3ED" w14:textId="77777777" w:rsidR="00CE4A81" w:rsidRDefault="00000000">
      <w:r>
        <w:t>Respuesta: _______________________________________________</w:t>
      </w:r>
    </w:p>
    <w:p w14:paraId="331F6935" w14:textId="77777777" w:rsidR="00CE4A81" w:rsidRDefault="00CE4A81"/>
    <w:p w14:paraId="5713F57D" w14:textId="77777777" w:rsidR="00CE4A81" w:rsidRDefault="00000000">
      <w:r>
        <w:rPr>
          <w:b/>
        </w:rPr>
        <w:t>2. ¿Hubo algún momento donde la mayoría parecía perdida? ¿En pronunciación o gramática?</w:t>
      </w:r>
    </w:p>
    <w:p w14:paraId="33BD9115" w14:textId="77777777" w:rsidR="00CE4A81" w:rsidRDefault="00000000">
      <w:r>
        <w:t>Respuesta: _______________________________________________</w:t>
      </w:r>
    </w:p>
    <w:p w14:paraId="0A738FD9" w14:textId="77777777" w:rsidR="00CE4A81" w:rsidRDefault="00CE4A81"/>
    <w:p w14:paraId="0E623AAC" w14:textId="77777777" w:rsidR="00CE4A81" w:rsidRDefault="00000000">
      <w:r>
        <w:rPr>
          <w:b/>
        </w:rPr>
        <w:t>3. ¿Los tiempos se cumplieron o hubo desfases? ¿Dónde?</w:t>
      </w:r>
    </w:p>
    <w:p w14:paraId="69718CDB" w14:textId="77777777" w:rsidR="00CE4A81" w:rsidRDefault="00000000">
      <w:r>
        <w:t>Respuesta: _______________________________________________</w:t>
      </w:r>
    </w:p>
    <w:p w14:paraId="4435AC7D" w14:textId="77777777" w:rsidR="00CE4A81" w:rsidRDefault="00CE4A81"/>
    <w:p w14:paraId="5A2705B5" w14:textId="77777777" w:rsidR="00CE4A81" w:rsidRDefault="00000000">
      <w:r>
        <w:rPr>
          <w:b/>
        </w:rPr>
        <w:t>4. ¿Qué estructuras causaron más errores? ¿"is" vs "has" o demonstratives?</w:t>
      </w:r>
    </w:p>
    <w:p w14:paraId="2612E9D7" w14:textId="77777777" w:rsidR="00CE4A81" w:rsidRDefault="00000000">
      <w:r>
        <w:t>Respuesta: _______________________________________________</w:t>
      </w:r>
    </w:p>
    <w:p w14:paraId="3EA1A4F6" w14:textId="77777777" w:rsidR="00CE4A81" w:rsidRDefault="00CE4A81"/>
    <w:p w14:paraId="5A42529F" w14:textId="77777777" w:rsidR="00CE4A81" w:rsidRDefault="00000000">
      <w:r>
        <w:rPr>
          <w:b/>
        </w:rPr>
        <w:t>5. ¿Los aprendices integraron pronunciación Y gramática en Bloque C? ¿Listos para Session 5?</w:t>
      </w:r>
    </w:p>
    <w:p w14:paraId="3D68951F" w14:textId="77777777" w:rsidR="00CE4A81" w:rsidRDefault="00000000">
      <w:r>
        <w:t>Respuesta: _______________________________________________</w:t>
      </w:r>
    </w:p>
    <w:p w14:paraId="702DADA9" w14:textId="77777777" w:rsidR="00CE4A81" w:rsidRDefault="00CE4A81"/>
    <w:p w14:paraId="236C1FB6" w14:textId="77777777" w:rsidR="00CE4A81" w:rsidRDefault="00CE4A81"/>
    <w:p w14:paraId="06095194" w14:textId="77777777" w:rsidR="00CE4A81" w:rsidRDefault="00000000">
      <w:pPr>
        <w:jc w:val="center"/>
      </w:pPr>
      <w:r>
        <w:rPr>
          <w:color w:val="7F8C8D"/>
          <w:sz w:val="18"/>
        </w:rPr>
        <w:t>SESSION 4: SAY IT RIGHT, BUILD IT RIGHT — BUILD-OUT</w:t>
      </w:r>
    </w:p>
    <w:p w14:paraId="2E8B40AE" w14:textId="77777777" w:rsidR="00CE4A81" w:rsidRDefault="00000000">
      <w:pPr>
        <w:jc w:val="center"/>
      </w:pPr>
      <w:r>
        <w:rPr>
          <w:color w:val="7F8C8D"/>
          <w:sz w:val="18"/>
        </w:rPr>
        <w:t>ADSO — GUÍA 1: The Hardware Specialist</w:t>
      </w:r>
    </w:p>
    <w:p w14:paraId="2F3D299B" w14:textId="77777777" w:rsidR="00CE4A81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5871E358" w14:textId="77777777" w:rsidR="00CE4A81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CE4A8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504960">
    <w:abstractNumId w:val="8"/>
  </w:num>
  <w:num w:numId="2" w16cid:durableId="1255432624">
    <w:abstractNumId w:val="6"/>
  </w:num>
  <w:num w:numId="3" w16cid:durableId="740056485">
    <w:abstractNumId w:val="5"/>
  </w:num>
  <w:num w:numId="4" w16cid:durableId="2004621698">
    <w:abstractNumId w:val="4"/>
  </w:num>
  <w:num w:numId="5" w16cid:durableId="1650207493">
    <w:abstractNumId w:val="7"/>
  </w:num>
  <w:num w:numId="6" w16cid:durableId="1377198961">
    <w:abstractNumId w:val="3"/>
  </w:num>
  <w:num w:numId="7" w16cid:durableId="1315833873">
    <w:abstractNumId w:val="2"/>
  </w:num>
  <w:num w:numId="8" w16cid:durableId="1972515123">
    <w:abstractNumId w:val="1"/>
  </w:num>
  <w:num w:numId="9" w16cid:durableId="146514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4A81"/>
    <w:rsid w:val="00EB5604"/>
    <w:rsid w:val="00FC693F"/>
    <w:rsid w:val="00FD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A3057"/>
  <w14:defaultImageDpi w14:val="300"/>
  <w15:docId w15:val="{6551E1E4-2FDB-E34E-929D-54AB03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2525</Words>
  <Characters>13310</Characters>
  <Application>Microsoft Office Word</Application>
  <DocSecurity>0</DocSecurity>
  <Lines>581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2026-03-21T21:26:42Z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e076b96d-01bc-4045-8a40-995da9203ec8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