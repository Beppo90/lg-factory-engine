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3BDA" w14:textId="77777777" w:rsidR="005F3850" w:rsidRDefault="005F3850"/>
    <w:p w14:paraId="1E4FE966" w14:textId="77777777" w:rsidR="005F3850" w:rsidRDefault="005F3850"/>
    <w:p w14:paraId="7AB9A14D" w14:textId="77777777" w:rsidR="005F3850" w:rsidRDefault="005F3850"/>
    <w:p w14:paraId="3E6E1077" w14:textId="77777777" w:rsidR="005F3850" w:rsidRDefault="005F3850"/>
    <w:p w14:paraId="1F7A8B0F" w14:textId="77777777" w:rsidR="005F3850" w:rsidRDefault="005F3850"/>
    <w:p w14:paraId="3B359285" w14:textId="77777777" w:rsidR="005F3850" w:rsidRDefault="00000000">
      <w:pPr>
        <w:jc w:val="center"/>
      </w:pPr>
      <w:r>
        <w:rPr>
          <w:b/>
          <w:color w:val="1F3A5F"/>
          <w:sz w:val="40"/>
        </w:rPr>
        <w:t>ADSO — GUÍA 1: THE HARDWARE SPECIALIST</w:t>
      </w:r>
    </w:p>
    <w:p w14:paraId="1142CA84" w14:textId="77777777" w:rsidR="005F3850" w:rsidRDefault="00000000">
      <w:pPr>
        <w:jc w:val="center"/>
      </w:pPr>
      <w:r>
        <w:rPr>
          <w:color w:val="4472C4"/>
          <w:sz w:val="32"/>
        </w:rPr>
        <w:t>Workbook — Autonomous Work</w:t>
      </w:r>
    </w:p>
    <w:p w14:paraId="4A5FE765" w14:textId="77777777" w:rsidR="005F3850" w:rsidRDefault="005F3850"/>
    <w:p w14:paraId="5C3CE56E" w14:textId="77777777" w:rsidR="005F3850" w:rsidRDefault="00000000">
      <w:pPr>
        <w:jc w:val="center"/>
      </w:pPr>
      <w:r>
        <w:rPr>
          <w:i/>
          <w:sz w:val="28"/>
        </w:rPr>
        <w:t>Your practice outside the classroom</w:t>
      </w:r>
    </w:p>
    <w:p w14:paraId="273AA1B3" w14:textId="77777777" w:rsidR="005F3850" w:rsidRDefault="005F3850"/>
    <w:p w14:paraId="0F5A29B8" w14:textId="77777777" w:rsidR="005F3850" w:rsidRDefault="005F3850"/>
    <w:p w14:paraId="10FF3B95" w14:textId="77777777" w:rsidR="005F3850" w:rsidRDefault="00000000">
      <w:r>
        <w:rPr>
          <w:i/>
        </w:rPr>
        <w:t>Name: _________________________________  Ficha: _____________  Date: _____________</w:t>
      </w:r>
    </w:p>
    <w:p w14:paraId="2A9D7E66" w14:textId="77777777" w:rsidR="005F3850" w:rsidRDefault="005F3850"/>
    <w:p w14:paraId="7706DC87" w14:textId="77777777" w:rsidR="005F3850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5D472033" w14:textId="77777777" w:rsidR="005F3850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0CAB39CB" w14:textId="77777777" w:rsidR="005F3850" w:rsidRDefault="00000000">
      <w:r>
        <w:br w:type="page"/>
      </w:r>
    </w:p>
    <w:p w14:paraId="1FD4DE7D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1: MY HARDWARE PROFILE</w:t>
      </w:r>
    </w:p>
    <w:p w14:paraId="44682EA9" w14:textId="77777777" w:rsidR="005F3850" w:rsidRDefault="00000000">
      <w:r>
        <w:rPr>
          <w:b/>
        </w:rPr>
        <w:t xml:space="preserve">Assigned after: </w:t>
      </w:r>
      <w:r>
        <w:t>Session 1 (The Wake-Up Call)</w:t>
      </w:r>
    </w:p>
    <w:p w14:paraId="6BD2EDA5" w14:textId="77777777" w:rsidR="005F3850" w:rsidRDefault="00000000">
      <w:r>
        <w:rPr>
          <w:b/>
        </w:rPr>
        <w:t xml:space="preserve">We review this in: </w:t>
      </w:r>
      <w:r>
        <w:t>Session 2 (Read the Request)</w:t>
      </w:r>
    </w:p>
    <w:p w14:paraId="15F3D47F" w14:textId="77777777" w:rsidR="005F3850" w:rsidRDefault="00000000">
      <w:r>
        <w:rPr>
          <w:b/>
        </w:rPr>
        <w:t xml:space="preserve">Estimated time: </w:t>
      </w:r>
      <w:r>
        <w:t>45 minutes</w:t>
      </w:r>
    </w:p>
    <w:p w14:paraId="462BC1DC" w14:textId="77777777" w:rsidR="005F3850" w:rsidRDefault="005F3850"/>
    <w:p w14:paraId="17B8F7D4" w14:textId="77777777" w:rsidR="005F3850" w:rsidRDefault="00000000">
      <w:pPr>
        <w:pStyle w:val="Ttulo2"/>
      </w:pPr>
      <w:r>
        <w:rPr>
          <w:rFonts w:ascii="Calibri" w:hAnsi="Calibri"/>
        </w:rPr>
        <w:t>Activity 1 — Draw Your Computer</w:t>
      </w:r>
    </w:p>
    <w:p w14:paraId="2E0850DD" w14:textId="77777777" w:rsidR="005F3850" w:rsidRDefault="00000000">
      <w:r>
        <w:rPr>
          <w:i/>
        </w:rPr>
        <w:t>Draw the computer you use at home or at SENA. Label at least 5 parts in English.</w:t>
      </w:r>
    </w:p>
    <w:p w14:paraId="101307C1" w14:textId="77777777" w:rsidR="005F3850" w:rsidRDefault="00000000">
      <w:r>
        <w:rPr>
          <w:i/>
        </w:rPr>
        <w:t>Use these words if you need help: CPU, RAM, monitor, keyboard, mouse, SSD, HDD, GPU, motherboard, PSU</w:t>
      </w:r>
    </w:p>
    <w:p w14:paraId="451D25F2" w14:textId="77777777" w:rsidR="005F3850" w:rsidRDefault="005F3850"/>
    <w:p w14:paraId="0A457C8D" w14:textId="77777777" w:rsidR="005F3850" w:rsidRDefault="005F3850"/>
    <w:p w14:paraId="26C7D337" w14:textId="77777777" w:rsidR="005F3850" w:rsidRDefault="005F3850"/>
    <w:p w14:paraId="5AFE9BFA" w14:textId="77777777" w:rsidR="005F3850" w:rsidRDefault="005F3850"/>
    <w:p w14:paraId="74B2AC18" w14:textId="77777777" w:rsidR="005F3850" w:rsidRDefault="005F3850"/>
    <w:p w14:paraId="0581129A" w14:textId="77777777" w:rsidR="005F3850" w:rsidRDefault="005F3850"/>
    <w:p w14:paraId="43B3576A" w14:textId="77777777" w:rsidR="005F3850" w:rsidRDefault="005F3850"/>
    <w:p w14:paraId="522D638F" w14:textId="77777777" w:rsidR="005F3850" w:rsidRDefault="005F3850"/>
    <w:p w14:paraId="32514DED" w14:textId="77777777" w:rsidR="005F3850" w:rsidRDefault="005F3850"/>
    <w:p w14:paraId="742742EE" w14:textId="77777777" w:rsidR="005F3850" w:rsidRDefault="005F3850"/>
    <w:p w14:paraId="213F8964" w14:textId="77777777" w:rsidR="005F3850" w:rsidRDefault="005F3850"/>
    <w:p w14:paraId="1D868E95" w14:textId="77777777" w:rsidR="005F3850" w:rsidRDefault="005F3850"/>
    <w:p w14:paraId="4E18A805" w14:textId="77777777" w:rsidR="005F3850" w:rsidRDefault="005F3850"/>
    <w:p w14:paraId="22F2A302" w14:textId="77777777" w:rsidR="005F3850" w:rsidRDefault="005F3850"/>
    <w:p w14:paraId="51643960" w14:textId="77777777" w:rsidR="005F3850" w:rsidRDefault="00000000">
      <w:pPr>
        <w:pStyle w:val="Ttulo2"/>
      </w:pPr>
      <w:r>
        <w:rPr>
          <w:rFonts w:ascii="Calibri" w:hAnsi="Calibri"/>
        </w:rPr>
        <w:t>Activity 2 — Describe Each Part</w:t>
      </w:r>
    </w:p>
    <w:p w14:paraId="0CF9F3D1" w14:textId="77777777" w:rsidR="005F3850" w:rsidRDefault="00000000">
      <w:r>
        <w:rPr>
          <w:i/>
        </w:rPr>
        <w:t>Write ONE sentence about each part you labeled. Use "is" or "has."</w:t>
      </w:r>
    </w:p>
    <w:p w14:paraId="6C0B4787" w14:textId="77777777" w:rsidR="005F3850" w:rsidRDefault="00000000">
      <w:r>
        <w:rPr>
          <w:i/>
        </w:rPr>
        <w:t>Formula: "The [part] is [adjective]." OR "My [part] has [specification]."</w:t>
      </w:r>
    </w:p>
    <w:p w14:paraId="07C40580" w14:textId="77777777" w:rsidR="005F3850" w:rsidRDefault="00000000">
      <w:r>
        <w:rPr>
          <w:b/>
        </w:rPr>
        <w:t xml:space="preserve">1. </w:t>
      </w:r>
    </w:p>
    <w:p w14:paraId="0613B1EE" w14:textId="77777777" w:rsidR="005F3850" w:rsidRDefault="00000000">
      <w:r>
        <w:rPr>
          <w:color w:val="BBBBBB"/>
        </w:rPr>
        <w:lastRenderedPageBreak/>
        <w:t>____________________________________________________________</w:t>
      </w:r>
    </w:p>
    <w:p w14:paraId="3C9DB44E" w14:textId="77777777" w:rsidR="005F3850" w:rsidRDefault="00000000">
      <w:r>
        <w:rPr>
          <w:b/>
        </w:rPr>
        <w:t xml:space="preserve">2. </w:t>
      </w:r>
    </w:p>
    <w:p w14:paraId="091ADAB3" w14:textId="77777777" w:rsidR="005F3850" w:rsidRDefault="00000000">
      <w:r>
        <w:rPr>
          <w:color w:val="BBBBBB"/>
        </w:rPr>
        <w:t>____________________________________________________________</w:t>
      </w:r>
    </w:p>
    <w:p w14:paraId="6644A7A4" w14:textId="77777777" w:rsidR="005F3850" w:rsidRDefault="00000000">
      <w:r>
        <w:rPr>
          <w:b/>
        </w:rPr>
        <w:t xml:space="preserve">3. </w:t>
      </w:r>
    </w:p>
    <w:p w14:paraId="72E03BA1" w14:textId="77777777" w:rsidR="005F3850" w:rsidRDefault="00000000">
      <w:r>
        <w:rPr>
          <w:color w:val="BBBBBB"/>
        </w:rPr>
        <w:t>____________________________________________________________</w:t>
      </w:r>
    </w:p>
    <w:p w14:paraId="1F5C95C3" w14:textId="77777777" w:rsidR="005F3850" w:rsidRDefault="00000000">
      <w:r>
        <w:rPr>
          <w:b/>
        </w:rPr>
        <w:t xml:space="preserve">4. </w:t>
      </w:r>
    </w:p>
    <w:p w14:paraId="3DEA207F" w14:textId="77777777" w:rsidR="005F3850" w:rsidRDefault="00000000">
      <w:r>
        <w:rPr>
          <w:color w:val="BBBBBB"/>
        </w:rPr>
        <w:t>____________________________________________________________</w:t>
      </w:r>
    </w:p>
    <w:p w14:paraId="59ED8CFD" w14:textId="77777777" w:rsidR="005F3850" w:rsidRDefault="00000000">
      <w:r>
        <w:rPr>
          <w:b/>
        </w:rPr>
        <w:t xml:space="preserve">5. </w:t>
      </w:r>
    </w:p>
    <w:p w14:paraId="0946B27C" w14:textId="77777777" w:rsidR="005F3850" w:rsidRDefault="00000000">
      <w:r>
        <w:rPr>
          <w:color w:val="BBBBBB"/>
        </w:rPr>
        <w:t>____________________________________________________________</w:t>
      </w:r>
    </w:p>
    <w:p w14:paraId="7839FA16" w14:textId="77777777" w:rsidR="005F3850" w:rsidRDefault="005F3850"/>
    <w:p w14:paraId="633C234A" w14:textId="77777777" w:rsidR="005F3850" w:rsidRDefault="00000000">
      <w:pPr>
        <w:pStyle w:val="Ttulo2"/>
      </w:pPr>
      <w:r>
        <w:rPr>
          <w:rFonts w:ascii="Calibri" w:hAnsi="Calibri"/>
        </w:rPr>
        <w:t>Activity 3 — My English Level</w:t>
      </w:r>
    </w:p>
    <w:p w14:paraId="1522AD1F" w14:textId="77777777" w:rsidR="005F3850" w:rsidRDefault="00000000">
      <w:r>
        <w:rPr>
          <w:i/>
        </w:rPr>
        <w:t>Answer honestly. This is for YOU — to see your progress at the end of the guide.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850" w14:paraId="2564526E" w14:textId="77777777">
        <w:trPr>
          <w:jc w:val="center"/>
        </w:trPr>
        <w:tc>
          <w:tcPr>
            <w:tcW w:w="2351" w:type="dxa"/>
            <w:shd w:val="clear" w:color="auto" w:fill="4472C4"/>
          </w:tcPr>
          <w:p w14:paraId="6E582C91" w14:textId="77777777" w:rsidR="005F3850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2351" w:type="dxa"/>
            <w:shd w:val="clear" w:color="auto" w:fill="4472C4"/>
          </w:tcPr>
          <w:p w14:paraId="47B29A41" w14:textId="77777777" w:rsidR="005F3850" w:rsidRDefault="00000000"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2351" w:type="dxa"/>
            <w:shd w:val="clear" w:color="auto" w:fill="4472C4"/>
          </w:tcPr>
          <w:p w14:paraId="29D498E4" w14:textId="77777777" w:rsidR="005F3850" w:rsidRDefault="00000000">
            <w:r>
              <w:rPr>
                <w:b/>
                <w:color w:val="FFFFFF"/>
                <w:sz w:val="20"/>
              </w:rPr>
              <w:t>A little</w:t>
            </w:r>
          </w:p>
        </w:tc>
        <w:tc>
          <w:tcPr>
            <w:tcW w:w="2351" w:type="dxa"/>
            <w:shd w:val="clear" w:color="auto" w:fill="4472C4"/>
          </w:tcPr>
          <w:p w14:paraId="5BFA1E2C" w14:textId="77777777" w:rsidR="005F3850" w:rsidRDefault="00000000"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5F3850" w14:paraId="13676615" w14:textId="77777777">
        <w:trPr>
          <w:jc w:val="center"/>
        </w:trPr>
        <w:tc>
          <w:tcPr>
            <w:tcW w:w="2351" w:type="dxa"/>
          </w:tcPr>
          <w:p w14:paraId="14BB14A3" w14:textId="77777777" w:rsidR="005F3850" w:rsidRDefault="00000000">
            <w:r>
              <w:rPr>
                <w:sz w:val="18"/>
              </w:rPr>
              <w:t>Can you name computer parts in English?</w:t>
            </w:r>
          </w:p>
        </w:tc>
        <w:tc>
          <w:tcPr>
            <w:tcW w:w="2351" w:type="dxa"/>
          </w:tcPr>
          <w:p w14:paraId="68138069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4F323C1F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55395464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67B75D26" w14:textId="77777777">
        <w:trPr>
          <w:jc w:val="center"/>
        </w:trPr>
        <w:tc>
          <w:tcPr>
            <w:tcW w:w="2351" w:type="dxa"/>
          </w:tcPr>
          <w:p w14:paraId="00C400BC" w14:textId="77777777" w:rsidR="005F3850" w:rsidRDefault="00000000">
            <w:r>
              <w:rPr>
                <w:sz w:val="18"/>
              </w:rPr>
              <w:t>Can you describe a computer problem in English?</w:t>
            </w:r>
          </w:p>
        </w:tc>
        <w:tc>
          <w:tcPr>
            <w:tcW w:w="2351" w:type="dxa"/>
          </w:tcPr>
          <w:p w14:paraId="7A5CDC3F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577A66AE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0DC207F1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1D29035F" w14:textId="77777777">
        <w:trPr>
          <w:jc w:val="center"/>
        </w:trPr>
        <w:tc>
          <w:tcPr>
            <w:tcW w:w="2351" w:type="dxa"/>
          </w:tcPr>
          <w:p w14:paraId="007D6847" w14:textId="77777777" w:rsidR="005F3850" w:rsidRDefault="00000000">
            <w:r>
              <w:rPr>
                <w:sz w:val="18"/>
              </w:rPr>
              <w:t>Can you write a short email in English about hardware?</w:t>
            </w:r>
          </w:p>
        </w:tc>
        <w:tc>
          <w:tcPr>
            <w:tcW w:w="2351" w:type="dxa"/>
          </w:tcPr>
          <w:p w14:paraId="66162DBA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7BE532C7" w14:textId="77777777" w:rsidR="005F3850" w:rsidRDefault="00000000">
            <w:r>
              <w:rPr>
                <w:sz w:val="18"/>
              </w:rPr>
              <w:t>☐</w:t>
            </w:r>
          </w:p>
        </w:tc>
        <w:tc>
          <w:tcPr>
            <w:tcW w:w="2351" w:type="dxa"/>
          </w:tcPr>
          <w:p w14:paraId="22D9EB6A" w14:textId="77777777" w:rsidR="005F3850" w:rsidRDefault="00000000">
            <w:r>
              <w:rPr>
                <w:sz w:val="18"/>
              </w:rPr>
              <w:t>☐</w:t>
            </w:r>
          </w:p>
        </w:tc>
      </w:tr>
    </w:tbl>
    <w:p w14:paraId="49732063" w14:textId="77777777" w:rsidR="005F3850" w:rsidRDefault="00000000">
      <w:r>
        <w:br w:type="page"/>
      </w:r>
    </w:p>
    <w:p w14:paraId="60AE5DBD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2: READING EXTENSION</w:t>
      </w:r>
    </w:p>
    <w:p w14:paraId="1C4F0B75" w14:textId="77777777" w:rsidR="005F3850" w:rsidRDefault="00000000">
      <w:r>
        <w:rPr>
          <w:b/>
        </w:rPr>
        <w:t xml:space="preserve">Assigned after: </w:t>
      </w:r>
      <w:r>
        <w:t>Session 2 (Read the Request)</w:t>
      </w:r>
    </w:p>
    <w:p w14:paraId="1F773B48" w14:textId="77777777" w:rsidR="005F3850" w:rsidRDefault="00000000">
      <w:r>
        <w:rPr>
          <w:b/>
        </w:rPr>
        <w:t xml:space="preserve">We review this in: </w:t>
      </w:r>
      <w:r>
        <w:t>Session 3 (Tuning In)</w:t>
      </w:r>
    </w:p>
    <w:p w14:paraId="3C2A0057" w14:textId="77777777" w:rsidR="005F3850" w:rsidRDefault="00000000">
      <w:r>
        <w:rPr>
          <w:b/>
        </w:rPr>
        <w:t xml:space="preserve">Estimated time: </w:t>
      </w:r>
      <w:r>
        <w:t>45 minutes</w:t>
      </w:r>
    </w:p>
    <w:p w14:paraId="325BD283" w14:textId="77777777" w:rsidR="005F3850" w:rsidRDefault="005F3850"/>
    <w:p w14:paraId="07A7BB51" w14:textId="77777777" w:rsidR="005F3850" w:rsidRDefault="00000000">
      <w:pPr>
        <w:pStyle w:val="Ttulo2"/>
      </w:pPr>
      <w:r>
        <w:rPr>
          <w:rFonts w:ascii="Calibri" w:hAnsi="Calibri"/>
        </w:rPr>
        <w:t>Activity 1 — Find "is" and "has"</w:t>
      </w:r>
    </w:p>
    <w:p w14:paraId="48C9D017" w14:textId="77777777" w:rsidR="005F3850" w:rsidRDefault="00000000">
      <w:r>
        <w:rPr>
          <w:i/>
        </w:rPr>
        <w:t>Go back to Carlos's email (PM-2.3). Underline EVERY example of "is" and "has." Count them.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F3850" w14:paraId="16AA2CB1" w14:textId="77777777">
        <w:trPr>
          <w:jc w:val="center"/>
        </w:trPr>
        <w:tc>
          <w:tcPr>
            <w:tcW w:w="4703" w:type="dxa"/>
            <w:shd w:val="clear" w:color="auto" w:fill="4472C4"/>
          </w:tcPr>
          <w:p w14:paraId="0140EF01" w14:textId="77777777" w:rsidR="005F3850" w:rsidRDefault="00000000">
            <w:r>
              <w:rPr>
                <w:b/>
                <w:color w:val="FFFFFF"/>
                <w:sz w:val="20"/>
              </w:rPr>
              <w:t>How many "is"?</w:t>
            </w:r>
          </w:p>
        </w:tc>
        <w:tc>
          <w:tcPr>
            <w:tcW w:w="4703" w:type="dxa"/>
            <w:shd w:val="clear" w:color="auto" w:fill="4472C4"/>
          </w:tcPr>
          <w:p w14:paraId="331DBB60" w14:textId="77777777" w:rsidR="005F3850" w:rsidRDefault="00000000">
            <w:r>
              <w:rPr>
                <w:b/>
                <w:color w:val="FFFFFF"/>
                <w:sz w:val="20"/>
              </w:rPr>
              <w:t>How many "has"?</w:t>
            </w:r>
          </w:p>
        </w:tc>
      </w:tr>
      <w:tr w:rsidR="005F3850" w14:paraId="1F949F08" w14:textId="77777777">
        <w:trPr>
          <w:jc w:val="center"/>
        </w:trPr>
        <w:tc>
          <w:tcPr>
            <w:tcW w:w="4703" w:type="dxa"/>
          </w:tcPr>
          <w:p w14:paraId="198146FA" w14:textId="77777777" w:rsidR="005F3850" w:rsidRDefault="00000000">
            <w:r>
              <w:rPr>
                <w:sz w:val="18"/>
              </w:rPr>
              <w:t>_______</w:t>
            </w:r>
          </w:p>
        </w:tc>
        <w:tc>
          <w:tcPr>
            <w:tcW w:w="4703" w:type="dxa"/>
          </w:tcPr>
          <w:p w14:paraId="0F8C974A" w14:textId="77777777" w:rsidR="005F3850" w:rsidRDefault="00000000">
            <w:r>
              <w:rPr>
                <w:sz w:val="18"/>
              </w:rPr>
              <w:t>_______</w:t>
            </w:r>
          </w:p>
        </w:tc>
      </w:tr>
    </w:tbl>
    <w:p w14:paraId="23A5A706" w14:textId="77777777" w:rsidR="005F3850" w:rsidRDefault="005F3850"/>
    <w:p w14:paraId="25055A59" w14:textId="77777777" w:rsidR="005F3850" w:rsidRDefault="00000000">
      <w:pPr>
        <w:pStyle w:val="Ttulo2"/>
      </w:pPr>
      <w:r>
        <w:rPr>
          <w:rFonts w:ascii="Calibri" w:hAnsi="Calibri"/>
        </w:rPr>
        <w:t>Activity 2 — Write About Your Computer</w:t>
      </w:r>
    </w:p>
    <w:p w14:paraId="5967DD43" w14:textId="77777777" w:rsidR="005F3850" w:rsidRDefault="00000000">
      <w:r>
        <w:rPr>
          <w:i/>
        </w:rPr>
        <w:t>Write 3 NEW sentences about YOUR real computer — using the same structures Carlos used.</w:t>
      </w:r>
    </w:p>
    <w:p w14:paraId="00A03C22" w14:textId="77777777" w:rsidR="005F3850" w:rsidRDefault="00000000">
      <w:r>
        <w:rPr>
          <w:i/>
        </w:rPr>
        <w:t>Formulas: "The [component] is [problem]." / "My [device] has [spec]." / "I need [a new component]."</w:t>
      </w:r>
    </w:p>
    <w:p w14:paraId="1E2F859F" w14:textId="77777777" w:rsidR="005F3850" w:rsidRDefault="00000000">
      <w:r>
        <w:rPr>
          <w:b/>
        </w:rPr>
        <w:t>Sentence 1 (describe a problem):</w:t>
      </w:r>
    </w:p>
    <w:p w14:paraId="2025F11E" w14:textId="77777777" w:rsidR="005F3850" w:rsidRDefault="00000000">
      <w:r>
        <w:rPr>
          <w:color w:val="BBBBBB"/>
        </w:rPr>
        <w:t>____________________________________________________________</w:t>
      </w:r>
    </w:p>
    <w:p w14:paraId="6A9FCE65" w14:textId="77777777" w:rsidR="005F3850" w:rsidRDefault="00000000">
      <w:r>
        <w:rPr>
          <w:color w:val="BBBBBB"/>
        </w:rPr>
        <w:t>____________________________________________________________</w:t>
      </w:r>
    </w:p>
    <w:p w14:paraId="0FBDED9F" w14:textId="77777777" w:rsidR="005F3850" w:rsidRDefault="00000000">
      <w:r>
        <w:rPr>
          <w:b/>
        </w:rPr>
        <w:t>Sentence 2 (describe a feature):</w:t>
      </w:r>
    </w:p>
    <w:p w14:paraId="04519E5E" w14:textId="77777777" w:rsidR="005F3850" w:rsidRDefault="00000000">
      <w:r>
        <w:rPr>
          <w:color w:val="BBBBBB"/>
        </w:rPr>
        <w:t>____________________________________________________________</w:t>
      </w:r>
    </w:p>
    <w:p w14:paraId="4A353911" w14:textId="77777777" w:rsidR="005F3850" w:rsidRDefault="00000000">
      <w:r>
        <w:rPr>
          <w:color w:val="BBBBBB"/>
        </w:rPr>
        <w:t>____________________________________________________________</w:t>
      </w:r>
    </w:p>
    <w:p w14:paraId="76DB0E80" w14:textId="77777777" w:rsidR="005F3850" w:rsidRDefault="00000000">
      <w:r>
        <w:rPr>
          <w:b/>
        </w:rPr>
        <w:t>Sentence 3 (make a request):</w:t>
      </w:r>
    </w:p>
    <w:p w14:paraId="4CC82FB9" w14:textId="77777777" w:rsidR="005F3850" w:rsidRDefault="00000000">
      <w:r>
        <w:rPr>
          <w:color w:val="BBBBBB"/>
        </w:rPr>
        <w:t>____________________________________________________________</w:t>
      </w:r>
    </w:p>
    <w:p w14:paraId="36DBA359" w14:textId="77777777" w:rsidR="005F3850" w:rsidRDefault="00000000">
      <w:r>
        <w:rPr>
          <w:color w:val="BBBBBB"/>
        </w:rPr>
        <w:t>____________________________________________________________</w:t>
      </w:r>
    </w:p>
    <w:p w14:paraId="231670B0" w14:textId="77777777" w:rsidR="005F3850" w:rsidRDefault="005F3850"/>
    <w:p w14:paraId="2EEDE43C" w14:textId="77777777" w:rsidR="005F3850" w:rsidRDefault="00000000">
      <w:pPr>
        <w:pStyle w:val="Ttulo2"/>
      </w:pPr>
      <w:r>
        <w:rPr>
          <w:rFonts w:ascii="Calibri" w:hAnsi="Calibri"/>
        </w:rPr>
        <w:t>Activity 3 — Vocabulary Recall</w:t>
      </w:r>
    </w:p>
    <w:p w14:paraId="77599288" w14:textId="77777777" w:rsidR="005F3850" w:rsidRDefault="00000000">
      <w:r>
        <w:rPr>
          <w:i/>
        </w:rPr>
        <w:t>Without looking at your worksheet — write the 5 Toolbelt words from Session 2:</w:t>
      </w:r>
    </w:p>
    <w:p w14:paraId="42576936" w14:textId="77777777" w:rsidR="005F3850" w:rsidRDefault="00000000">
      <w:r>
        <w:rPr>
          <w:b/>
        </w:rPr>
        <w:t xml:space="preserve">1. _________________________ </w:t>
      </w:r>
    </w:p>
    <w:p w14:paraId="2E6C158F" w14:textId="77777777" w:rsidR="005F3850" w:rsidRDefault="00000000">
      <w:r>
        <w:rPr>
          <w:i/>
        </w:rPr>
        <w:t>(document with technical info)</w:t>
      </w:r>
    </w:p>
    <w:p w14:paraId="0383D9BB" w14:textId="77777777" w:rsidR="005F3850" w:rsidRDefault="00000000">
      <w:r>
        <w:rPr>
          <w:b/>
        </w:rPr>
        <w:t xml:space="preserve">2. _________________________ </w:t>
      </w:r>
    </w:p>
    <w:p w14:paraId="7444990C" w14:textId="77777777" w:rsidR="005F3850" w:rsidRDefault="00000000">
      <w:r>
        <w:rPr>
          <w:i/>
        </w:rPr>
        <w:lastRenderedPageBreak/>
        <w:t>(to change a part for a better one)</w:t>
      </w:r>
    </w:p>
    <w:p w14:paraId="06B05175" w14:textId="77777777" w:rsidR="005F3850" w:rsidRDefault="00000000">
      <w:r>
        <w:rPr>
          <w:b/>
        </w:rPr>
        <w:t xml:space="preserve">3. _________________________ </w:t>
      </w:r>
    </w:p>
    <w:p w14:paraId="35319ECA" w14:textId="77777777" w:rsidR="005F3850" w:rsidRDefault="00000000">
      <w:r>
        <w:rPr>
          <w:i/>
        </w:rPr>
        <w:t>(when two parts can work together)</w:t>
      </w:r>
    </w:p>
    <w:p w14:paraId="4BA58872" w14:textId="77777777" w:rsidR="005F3850" w:rsidRDefault="00000000">
      <w:r>
        <w:rPr>
          <w:b/>
        </w:rPr>
        <w:t xml:space="preserve">4. _________________________ </w:t>
      </w:r>
    </w:p>
    <w:p w14:paraId="287047D2" w14:textId="77777777" w:rsidR="005F3850" w:rsidRDefault="00000000">
      <w:r>
        <w:rPr>
          <w:i/>
        </w:rPr>
        <w:t>(how fast something works)</w:t>
      </w:r>
    </w:p>
    <w:p w14:paraId="768004EC" w14:textId="77777777" w:rsidR="005F3850" w:rsidRDefault="00000000">
      <w:r>
        <w:rPr>
          <w:b/>
        </w:rPr>
        <w:t xml:space="preserve">5. _________________________ </w:t>
      </w:r>
    </w:p>
    <w:p w14:paraId="2849D66F" w14:textId="77777777" w:rsidR="005F3850" w:rsidRDefault="00000000">
      <w:r>
        <w:rPr>
          <w:i/>
        </w:rPr>
        <w:t>(the money available to buy something)</w:t>
      </w:r>
    </w:p>
    <w:p w14:paraId="33B42E2D" w14:textId="77777777" w:rsidR="005F3850" w:rsidRDefault="00000000">
      <w:r>
        <w:br w:type="page"/>
      </w:r>
    </w:p>
    <w:p w14:paraId="225C43A0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3: VOCABULARY REINFORCEMENT</w:t>
      </w:r>
    </w:p>
    <w:p w14:paraId="489B0B58" w14:textId="77777777" w:rsidR="005F3850" w:rsidRDefault="00000000">
      <w:r>
        <w:rPr>
          <w:b/>
        </w:rPr>
        <w:t xml:space="preserve">Assigned after: </w:t>
      </w:r>
      <w:r>
        <w:t>Session 3 (Tuning In)</w:t>
      </w:r>
    </w:p>
    <w:p w14:paraId="7F0F0DF9" w14:textId="77777777" w:rsidR="005F3850" w:rsidRDefault="00000000">
      <w:r>
        <w:rPr>
          <w:b/>
        </w:rPr>
        <w:t xml:space="preserve">We review this in: </w:t>
      </w:r>
      <w:r>
        <w:t>Session 4 (Say It Right, Build It Right)</w:t>
      </w:r>
    </w:p>
    <w:p w14:paraId="7F9815F2" w14:textId="77777777" w:rsidR="005F3850" w:rsidRDefault="00000000">
      <w:r>
        <w:rPr>
          <w:b/>
        </w:rPr>
        <w:t xml:space="preserve">Estimated time: </w:t>
      </w:r>
      <w:r>
        <w:t>45 minutes</w:t>
      </w:r>
    </w:p>
    <w:p w14:paraId="088ED4F0" w14:textId="77777777" w:rsidR="005F3850" w:rsidRDefault="005F3850"/>
    <w:p w14:paraId="6A8B9D94" w14:textId="77777777" w:rsidR="005F3850" w:rsidRDefault="00000000">
      <w:pPr>
        <w:pStyle w:val="Ttulo2"/>
      </w:pPr>
      <w:r>
        <w:rPr>
          <w:rFonts w:ascii="Calibri" w:hAnsi="Calibri"/>
        </w:rPr>
        <w:t>Activity 1 — Categorize the 20 Words</w:t>
      </w:r>
    </w:p>
    <w:p w14:paraId="09291EEB" w14:textId="77777777" w:rsidR="005F3850" w:rsidRDefault="00000000">
      <w:r>
        <w:rPr>
          <w:i/>
        </w:rPr>
        <w:t>Put each word in the correct category.</w:t>
      </w:r>
    </w:p>
    <w:p w14:paraId="0993E348" w14:textId="77777777" w:rsidR="005F3850" w:rsidRDefault="00000000">
      <w:r>
        <w:rPr>
          <w:i/>
        </w:rPr>
        <w:t>Word Bank: CPU, RAM, GPU, Motherboard, PSU, SSD, HDD, Monitor, Keyboard, Mouse, USB port, HDMI port, Ethernet cable, Printer, Scanner, Gigabyte, Terabyte, Gigahertz, Compatible, Portable</w:t>
      </w:r>
    </w:p>
    <w:p w14:paraId="098306B1" w14:textId="77777777" w:rsidR="005F3850" w:rsidRDefault="005F3850"/>
    <w:p w14:paraId="02A47D5C" w14:textId="77777777" w:rsidR="005F3850" w:rsidRDefault="00000000">
      <w:r>
        <w:rPr>
          <w:b/>
        </w:rPr>
        <w:t>INPUT (send info TO computer):</w:t>
      </w:r>
    </w:p>
    <w:p w14:paraId="7B69E9B7" w14:textId="77777777" w:rsidR="005F3850" w:rsidRDefault="00000000">
      <w:r>
        <w:rPr>
          <w:color w:val="BBBBBB"/>
        </w:rPr>
        <w:t>____________________________________________________________</w:t>
      </w:r>
    </w:p>
    <w:p w14:paraId="293813A3" w14:textId="77777777" w:rsidR="005F3850" w:rsidRDefault="00000000">
      <w:r>
        <w:rPr>
          <w:color w:val="BBBBBB"/>
        </w:rPr>
        <w:t>____________________________________________________________</w:t>
      </w:r>
    </w:p>
    <w:p w14:paraId="67560BE2" w14:textId="77777777" w:rsidR="005F3850" w:rsidRDefault="005F3850"/>
    <w:p w14:paraId="6B12DBBA" w14:textId="77777777" w:rsidR="005F3850" w:rsidRDefault="00000000">
      <w:r>
        <w:rPr>
          <w:b/>
        </w:rPr>
        <w:t>OUTPUT (send info FROM computer):</w:t>
      </w:r>
    </w:p>
    <w:p w14:paraId="4D846DB9" w14:textId="77777777" w:rsidR="005F3850" w:rsidRDefault="00000000">
      <w:r>
        <w:rPr>
          <w:color w:val="BBBBBB"/>
        </w:rPr>
        <w:t>____________________________________________________________</w:t>
      </w:r>
    </w:p>
    <w:p w14:paraId="6C72357C" w14:textId="77777777" w:rsidR="005F3850" w:rsidRDefault="00000000">
      <w:r>
        <w:rPr>
          <w:color w:val="BBBBBB"/>
        </w:rPr>
        <w:t>____________________________________________________________</w:t>
      </w:r>
    </w:p>
    <w:p w14:paraId="747AC9BC" w14:textId="77777777" w:rsidR="005F3850" w:rsidRDefault="005F3850"/>
    <w:p w14:paraId="259A1C85" w14:textId="77777777" w:rsidR="005F3850" w:rsidRDefault="00000000">
      <w:r>
        <w:rPr>
          <w:b/>
        </w:rPr>
        <w:t>STORAGE (save data):</w:t>
      </w:r>
    </w:p>
    <w:p w14:paraId="2444F176" w14:textId="77777777" w:rsidR="005F3850" w:rsidRDefault="00000000">
      <w:r>
        <w:rPr>
          <w:color w:val="BBBBBB"/>
        </w:rPr>
        <w:t>____________________________________________________________</w:t>
      </w:r>
    </w:p>
    <w:p w14:paraId="03EFF8DD" w14:textId="77777777" w:rsidR="005F3850" w:rsidRDefault="00000000">
      <w:r>
        <w:rPr>
          <w:color w:val="BBBBBB"/>
        </w:rPr>
        <w:t>____________________________________________________________</w:t>
      </w:r>
    </w:p>
    <w:p w14:paraId="282AE438" w14:textId="77777777" w:rsidR="005F3850" w:rsidRDefault="005F3850"/>
    <w:p w14:paraId="1081F916" w14:textId="77777777" w:rsidR="005F3850" w:rsidRDefault="00000000">
      <w:r>
        <w:rPr>
          <w:b/>
        </w:rPr>
        <w:t>INTERNAL (inside the computer):</w:t>
      </w:r>
    </w:p>
    <w:p w14:paraId="653D7211" w14:textId="77777777" w:rsidR="005F3850" w:rsidRDefault="00000000">
      <w:r>
        <w:rPr>
          <w:color w:val="BBBBBB"/>
        </w:rPr>
        <w:t>____________________________________________________________</w:t>
      </w:r>
    </w:p>
    <w:p w14:paraId="014DF568" w14:textId="77777777" w:rsidR="005F3850" w:rsidRDefault="00000000">
      <w:r>
        <w:rPr>
          <w:color w:val="BBBBBB"/>
        </w:rPr>
        <w:t>____________________________________________________________</w:t>
      </w:r>
    </w:p>
    <w:p w14:paraId="26CC5A98" w14:textId="77777777" w:rsidR="005F3850" w:rsidRDefault="00000000">
      <w:r>
        <w:rPr>
          <w:color w:val="BBBBBB"/>
        </w:rPr>
        <w:t>____________________________________________________________</w:t>
      </w:r>
    </w:p>
    <w:p w14:paraId="08BC3B76" w14:textId="77777777" w:rsidR="005F3850" w:rsidRDefault="005F3850"/>
    <w:p w14:paraId="3841CC5C" w14:textId="77777777" w:rsidR="005F3850" w:rsidRDefault="00000000">
      <w:r>
        <w:rPr>
          <w:b/>
        </w:rPr>
        <w:t>CONNECTIVITY (ports and cables):</w:t>
      </w:r>
    </w:p>
    <w:p w14:paraId="4F49C73D" w14:textId="77777777" w:rsidR="005F3850" w:rsidRDefault="00000000">
      <w:r>
        <w:rPr>
          <w:color w:val="BBBBBB"/>
        </w:rPr>
        <w:t>____________________________________________________________</w:t>
      </w:r>
    </w:p>
    <w:p w14:paraId="5C6D6146" w14:textId="77777777" w:rsidR="005F3850" w:rsidRDefault="00000000">
      <w:r>
        <w:rPr>
          <w:color w:val="BBBBBB"/>
        </w:rPr>
        <w:t>____________________________________________________________</w:t>
      </w:r>
    </w:p>
    <w:p w14:paraId="6B39ACC5" w14:textId="77777777" w:rsidR="005F3850" w:rsidRDefault="005F3850"/>
    <w:p w14:paraId="1EA5E273" w14:textId="77777777" w:rsidR="005F3850" w:rsidRDefault="00000000">
      <w:r>
        <w:rPr>
          <w:b/>
        </w:rPr>
        <w:t>SPECS (units + adjectives):</w:t>
      </w:r>
    </w:p>
    <w:p w14:paraId="5CED2A5F" w14:textId="77777777" w:rsidR="005F3850" w:rsidRDefault="00000000">
      <w:r>
        <w:rPr>
          <w:color w:val="BBBBBB"/>
        </w:rPr>
        <w:t>____________________________________________________________</w:t>
      </w:r>
    </w:p>
    <w:p w14:paraId="117F5B20" w14:textId="77777777" w:rsidR="005F3850" w:rsidRDefault="00000000">
      <w:r>
        <w:rPr>
          <w:color w:val="BBBBBB"/>
        </w:rPr>
        <w:t>____________________________________________________________</w:t>
      </w:r>
    </w:p>
    <w:p w14:paraId="5DD7A195" w14:textId="77777777" w:rsidR="005F3850" w:rsidRDefault="005F3850"/>
    <w:p w14:paraId="345EAB7E" w14:textId="77777777" w:rsidR="005F3850" w:rsidRDefault="00000000">
      <w:r>
        <w:br w:type="page"/>
      </w:r>
    </w:p>
    <w:p w14:paraId="2EE5DCDD" w14:textId="77777777" w:rsidR="005F3850" w:rsidRDefault="00000000">
      <w:pPr>
        <w:pStyle w:val="Ttulo2"/>
      </w:pPr>
      <w:r>
        <w:rPr>
          <w:rFonts w:ascii="Calibri" w:hAnsi="Calibri"/>
        </w:rPr>
        <w:lastRenderedPageBreak/>
        <w:t>Activity 2 — Crossword</w:t>
      </w:r>
    </w:p>
    <w:p w14:paraId="4356C6D4" w14:textId="77777777" w:rsidR="005F3850" w:rsidRDefault="00000000">
      <w:r>
        <w:rPr>
          <w:i/>
        </w:rPr>
        <w:t>Fill in the crossword using the 20 vocabulary words.</w:t>
      </w:r>
    </w:p>
    <w:p w14:paraId="731683DC" w14:textId="77777777" w:rsidR="005F3850" w:rsidRDefault="005F3850"/>
    <w:p w14:paraId="41CD8EC0" w14:textId="77777777" w:rsidR="005F3850" w:rsidRDefault="00000000">
      <w:r>
        <w:rPr>
          <w:i/>
        </w:rPr>
        <w:t>ACROSS →</w:t>
      </w:r>
    </w:p>
    <w:p w14:paraId="05EA30F3" w14:textId="77777777" w:rsidR="005F3850" w:rsidRDefault="00000000">
      <w:r>
        <w:rPr>
          <w:i/>
        </w:rPr>
        <w:t>1. The brain of the computer (3 letters) ___ ___ ___</w:t>
      </w:r>
    </w:p>
    <w:p w14:paraId="04647B8D" w14:textId="77777777" w:rsidR="005F3850" w:rsidRDefault="00000000">
      <w:r>
        <w:rPr>
          <w:i/>
        </w:rPr>
        <w:t>3. Temporary memory, fast access (3 letters) ___ ___ ___</w:t>
      </w:r>
    </w:p>
    <w:p w14:paraId="1DE47637" w14:textId="77777777" w:rsidR="005F3850" w:rsidRDefault="00000000">
      <w:r>
        <w:rPr>
          <w:i/>
        </w:rPr>
        <w:t>5. Shows images on screen (7 letters) ___ ___ ___ ___ ___ ___ ___</w:t>
      </w:r>
    </w:p>
    <w:p w14:paraId="6097D2FA" w14:textId="77777777" w:rsidR="005F3850" w:rsidRDefault="00000000">
      <w:r>
        <w:rPr>
          <w:i/>
        </w:rPr>
        <w:t>6. Stores data permanently, solid state (3 letters) ___ ___ ___</w:t>
      </w:r>
    </w:p>
    <w:p w14:paraId="3B85A719" w14:textId="77777777" w:rsidR="005F3850" w:rsidRDefault="00000000">
      <w:r>
        <w:rPr>
          <w:i/>
        </w:rPr>
        <w:t>7. "When two parts can work together" (10 letters) ___ ___ ___ ___ ___ ___ ___ ___ ___ ___</w:t>
      </w:r>
    </w:p>
    <w:p w14:paraId="1168419A" w14:textId="77777777" w:rsidR="005F3850" w:rsidRDefault="005F3850"/>
    <w:p w14:paraId="67A96A6A" w14:textId="77777777" w:rsidR="005F3850" w:rsidRDefault="00000000">
      <w:r>
        <w:rPr>
          <w:i/>
        </w:rPr>
        <w:t>DOWN ↓</w:t>
      </w:r>
    </w:p>
    <w:p w14:paraId="69644A8F" w14:textId="77777777" w:rsidR="005F3850" w:rsidRDefault="00000000">
      <w:r>
        <w:rPr>
          <w:i/>
        </w:rPr>
        <w:t>2. Supplies energy to all parts (3 letters) ___ ___ ___</w:t>
      </w:r>
    </w:p>
    <w:p w14:paraId="478D38EC" w14:textId="77777777" w:rsidR="005F3850" w:rsidRDefault="00000000">
      <w:r>
        <w:rPr>
          <w:i/>
        </w:rPr>
        <w:t>3. You type on this (8 letters) ___ ___ ___ ___ ___ ___ ___ ___</w:t>
      </w:r>
    </w:p>
    <w:p w14:paraId="0FCDA1EF" w14:textId="77777777" w:rsidR="005F3850" w:rsidRDefault="00000000">
      <w:r>
        <w:rPr>
          <w:i/>
        </w:rPr>
        <w:t>4. 1000 gigabytes = 1 ___ ___________</w:t>
      </w:r>
    </w:p>
    <w:p w14:paraId="5ECA0C63" w14:textId="77777777" w:rsidR="005F3850" w:rsidRDefault="00000000">
      <w:r>
        <w:rPr>
          <w:i/>
        </w:rPr>
        <w:t>5. Pointing device (5 letters) ___ ___ ___ ___ ___</w:t>
      </w:r>
    </w:p>
    <w:p w14:paraId="084A2582" w14:textId="77777777" w:rsidR="005F3850" w:rsidRDefault="00000000">
      <w:r>
        <w:rPr>
          <w:i/>
        </w:rPr>
        <w:t>6. Used to print documents (7 letters) ___ ___ ___ ___ ___ ___ ___</w:t>
      </w:r>
    </w:p>
    <w:p w14:paraId="1F8DA327" w14:textId="77777777" w:rsidR="005F3850" w:rsidRDefault="005F3850"/>
    <w:p w14:paraId="17B8C81E" w14:textId="77777777" w:rsidR="005F3850" w:rsidRDefault="00000000">
      <w:pPr>
        <w:pStyle w:val="Ttulo2"/>
      </w:pPr>
      <w:r>
        <w:rPr>
          <w:rFonts w:ascii="Calibri" w:hAnsi="Calibri"/>
        </w:rPr>
        <w:t>Activity 3 — My Ideal Workstation</w:t>
      </w:r>
    </w:p>
    <w:p w14:paraId="26E1DC2D" w14:textId="77777777" w:rsidR="005F3850" w:rsidRDefault="00000000">
      <w:r>
        <w:rPr>
          <w:i/>
        </w:rPr>
        <w:t>Write a paragraph (5 sentences) describing your IDEAL workstation. Use at least 8 vocabulary words.</w:t>
      </w:r>
    </w:p>
    <w:p w14:paraId="41C86371" w14:textId="77777777" w:rsidR="005F3850" w:rsidRDefault="00000000">
      <w:r>
        <w:rPr>
          <w:i/>
        </w:rPr>
        <w:t>Formula to start: "My ideal workstation has _______. The _______ is _______. I need _______ because _______."</w:t>
      </w:r>
    </w:p>
    <w:p w14:paraId="3F9BCFA0" w14:textId="77777777" w:rsidR="005F3850" w:rsidRDefault="005F3850"/>
    <w:p w14:paraId="57790457" w14:textId="77777777" w:rsidR="005F3850" w:rsidRDefault="00000000">
      <w:r>
        <w:rPr>
          <w:color w:val="BBBBBB"/>
        </w:rPr>
        <w:t>____________________________________________________________</w:t>
      </w:r>
    </w:p>
    <w:p w14:paraId="58A867ED" w14:textId="77777777" w:rsidR="005F3850" w:rsidRDefault="00000000">
      <w:r>
        <w:rPr>
          <w:color w:val="BBBBBB"/>
        </w:rPr>
        <w:t>____________________________________________________________</w:t>
      </w:r>
    </w:p>
    <w:p w14:paraId="4FA7E5A2" w14:textId="77777777" w:rsidR="005F3850" w:rsidRDefault="00000000">
      <w:r>
        <w:rPr>
          <w:color w:val="BBBBBB"/>
        </w:rPr>
        <w:t>____________________________________________________________</w:t>
      </w:r>
    </w:p>
    <w:p w14:paraId="77215F53" w14:textId="77777777" w:rsidR="005F3850" w:rsidRDefault="00000000">
      <w:r>
        <w:rPr>
          <w:color w:val="BBBBBB"/>
        </w:rPr>
        <w:t>____________________________________________________________</w:t>
      </w:r>
    </w:p>
    <w:p w14:paraId="5652ED6F" w14:textId="77777777" w:rsidR="005F3850" w:rsidRDefault="00000000">
      <w:r>
        <w:rPr>
          <w:color w:val="BBBBBB"/>
        </w:rPr>
        <w:lastRenderedPageBreak/>
        <w:t>____________________________________________________________</w:t>
      </w:r>
    </w:p>
    <w:p w14:paraId="466BA5F2" w14:textId="77777777" w:rsidR="005F3850" w:rsidRDefault="00000000">
      <w:r>
        <w:rPr>
          <w:color w:val="BBBBBB"/>
        </w:rPr>
        <w:t>____________________________________________________________</w:t>
      </w:r>
    </w:p>
    <w:p w14:paraId="2ACA20F6" w14:textId="77777777" w:rsidR="005F3850" w:rsidRDefault="00000000">
      <w:r>
        <w:rPr>
          <w:color w:val="BBBBBB"/>
        </w:rPr>
        <w:t>____________________________________________________________</w:t>
      </w:r>
    </w:p>
    <w:p w14:paraId="275F545C" w14:textId="77777777" w:rsidR="005F3850" w:rsidRDefault="005F3850"/>
    <w:p w14:paraId="0F3422D8" w14:textId="77777777" w:rsidR="005F3850" w:rsidRDefault="00000000">
      <w:r>
        <w:rPr>
          <w:i/>
        </w:rPr>
        <w:t>Circle the vocabulary words you used. Count them.</w:t>
      </w:r>
    </w:p>
    <w:p w14:paraId="5E296EA4" w14:textId="77777777" w:rsidR="005F3850" w:rsidRDefault="00000000">
      <w:r>
        <w:rPr>
          <w:b/>
        </w:rPr>
        <w:t>Words used: _______ / 8 minimum</w:t>
      </w:r>
    </w:p>
    <w:p w14:paraId="76866FED" w14:textId="77777777" w:rsidR="005F3850" w:rsidRDefault="00000000">
      <w:r>
        <w:br w:type="page"/>
      </w:r>
    </w:p>
    <w:p w14:paraId="1E80DBF3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4: GRAMMAR DRILL</w:t>
      </w:r>
    </w:p>
    <w:p w14:paraId="5082AEB3" w14:textId="77777777" w:rsidR="005F3850" w:rsidRDefault="00000000">
      <w:r>
        <w:rPr>
          <w:b/>
        </w:rPr>
        <w:t xml:space="preserve">Assigned after: </w:t>
      </w:r>
      <w:r>
        <w:t>Session 4 (Say It Right, Build It Right)</w:t>
      </w:r>
    </w:p>
    <w:p w14:paraId="4074F66C" w14:textId="77777777" w:rsidR="005F3850" w:rsidRDefault="00000000">
      <w:r>
        <w:rPr>
          <w:b/>
        </w:rPr>
        <w:t xml:space="preserve">We review this in: </w:t>
      </w:r>
      <w:r>
        <w:t>Session 5 (Write It Right)</w:t>
      </w:r>
    </w:p>
    <w:p w14:paraId="621E6E91" w14:textId="77777777" w:rsidR="005F3850" w:rsidRDefault="00000000">
      <w:r>
        <w:rPr>
          <w:b/>
        </w:rPr>
        <w:t xml:space="preserve">Estimated time: </w:t>
      </w:r>
      <w:r>
        <w:t>45 minutes</w:t>
      </w:r>
    </w:p>
    <w:p w14:paraId="448488A4" w14:textId="77777777" w:rsidR="005F3850" w:rsidRDefault="005F3850"/>
    <w:p w14:paraId="2B7ADEDC" w14:textId="77777777" w:rsidR="005F3850" w:rsidRDefault="00000000">
      <w:pPr>
        <w:pStyle w:val="Ttulo2"/>
      </w:pPr>
      <w:r>
        <w:rPr>
          <w:rFonts w:ascii="Calibri" w:hAnsi="Calibri"/>
        </w:rPr>
        <w:t>Activity 1 — Fill in the Blank</w:t>
      </w:r>
    </w:p>
    <w:p w14:paraId="23C46B40" w14:textId="77777777" w:rsidR="005F3850" w:rsidRDefault="00000000">
      <w:r>
        <w:rPr>
          <w:i/>
        </w:rPr>
        <w:t>Complete each sentence with IS, HAS, THIS, THAT, THESE, or THOSE.</w:t>
      </w:r>
    </w:p>
    <w:p w14:paraId="41533B1C" w14:textId="77777777" w:rsidR="005F3850" w:rsidRDefault="00000000">
      <w:r>
        <w:rPr>
          <w:i/>
        </w:rPr>
        <w:t>The CPU _______ the brain of the computer.</w:t>
      </w:r>
    </w:p>
    <w:p w14:paraId="310F783D" w14:textId="77777777" w:rsidR="005F3850" w:rsidRDefault="00000000">
      <w:r>
        <w:rPr>
          <w:color w:val="BBBBBB"/>
        </w:rPr>
        <w:t>____________________________________________________________</w:t>
      </w:r>
    </w:p>
    <w:p w14:paraId="3984988C" w14:textId="77777777" w:rsidR="005F3850" w:rsidRDefault="005F3850"/>
    <w:p w14:paraId="2EDD0B47" w14:textId="77777777" w:rsidR="005F3850" w:rsidRDefault="00000000">
      <w:r>
        <w:rPr>
          <w:i/>
        </w:rPr>
        <w:t>My laptop _______ 16 GB of RAM.</w:t>
      </w:r>
    </w:p>
    <w:p w14:paraId="71066327" w14:textId="77777777" w:rsidR="005F3850" w:rsidRDefault="00000000">
      <w:r>
        <w:rPr>
          <w:color w:val="BBBBBB"/>
        </w:rPr>
        <w:t>____________________________________________________________</w:t>
      </w:r>
    </w:p>
    <w:p w14:paraId="1D16D07F" w14:textId="77777777" w:rsidR="005F3850" w:rsidRDefault="005F3850"/>
    <w:p w14:paraId="0F495F3F" w14:textId="77777777" w:rsidR="005F3850" w:rsidRDefault="00000000">
      <w:r>
        <w:rPr>
          <w:i/>
        </w:rPr>
        <w:t>_______ is an HDMI port. (pointing near you)</w:t>
      </w:r>
    </w:p>
    <w:p w14:paraId="0CD7B5D4" w14:textId="77777777" w:rsidR="005F3850" w:rsidRDefault="00000000">
      <w:r>
        <w:rPr>
          <w:color w:val="BBBBBB"/>
        </w:rPr>
        <w:t>____________________________________________________________</w:t>
      </w:r>
    </w:p>
    <w:p w14:paraId="4A67337F" w14:textId="77777777" w:rsidR="005F3850" w:rsidRDefault="005F3850"/>
    <w:p w14:paraId="742F72CA" w14:textId="77777777" w:rsidR="005F3850" w:rsidRDefault="00000000">
      <w:r>
        <w:rPr>
          <w:i/>
        </w:rPr>
        <w:t>The monitor _______ a VGA port. It is old.</w:t>
      </w:r>
    </w:p>
    <w:p w14:paraId="5B539F8D" w14:textId="77777777" w:rsidR="005F3850" w:rsidRDefault="00000000">
      <w:r>
        <w:rPr>
          <w:color w:val="BBBBBB"/>
        </w:rPr>
        <w:t>____________________________________________________________</w:t>
      </w:r>
    </w:p>
    <w:p w14:paraId="321CBAEA" w14:textId="77777777" w:rsidR="005F3850" w:rsidRDefault="005F3850"/>
    <w:p w14:paraId="133B82EB" w14:textId="77777777" w:rsidR="005F3850" w:rsidRDefault="00000000">
      <w:r>
        <w:rPr>
          <w:i/>
        </w:rPr>
        <w:t>_______ are USB cables. (cables far from you)</w:t>
      </w:r>
    </w:p>
    <w:p w14:paraId="6D1A3807" w14:textId="77777777" w:rsidR="005F3850" w:rsidRDefault="00000000">
      <w:r>
        <w:rPr>
          <w:color w:val="BBBBBB"/>
        </w:rPr>
        <w:t>____________________________________________________________</w:t>
      </w:r>
    </w:p>
    <w:p w14:paraId="21E44966" w14:textId="77777777" w:rsidR="005F3850" w:rsidRDefault="005F3850"/>
    <w:p w14:paraId="4DE09443" w14:textId="77777777" w:rsidR="005F3850" w:rsidRDefault="00000000">
      <w:r>
        <w:rPr>
          <w:i/>
        </w:rPr>
        <w:t>An SSD _______ faster than an HDD.</w:t>
      </w:r>
    </w:p>
    <w:p w14:paraId="3BA4AFBF" w14:textId="77777777" w:rsidR="005F3850" w:rsidRDefault="00000000">
      <w:r>
        <w:rPr>
          <w:color w:val="BBBBBB"/>
        </w:rPr>
        <w:t>____________________________________________________________</w:t>
      </w:r>
    </w:p>
    <w:p w14:paraId="37F71152" w14:textId="77777777" w:rsidR="005F3850" w:rsidRDefault="005F3850"/>
    <w:p w14:paraId="1C6055F3" w14:textId="77777777" w:rsidR="005F3850" w:rsidRDefault="00000000">
      <w:r>
        <w:rPr>
          <w:i/>
        </w:rPr>
        <w:t>The keyboard _______ compatible with the new system.</w:t>
      </w:r>
    </w:p>
    <w:p w14:paraId="36CE18FB" w14:textId="77777777" w:rsidR="005F3850" w:rsidRDefault="00000000">
      <w:r>
        <w:rPr>
          <w:color w:val="BBBBBB"/>
        </w:rPr>
        <w:lastRenderedPageBreak/>
        <w:t>____________________________________________________________</w:t>
      </w:r>
    </w:p>
    <w:p w14:paraId="1BA11686" w14:textId="77777777" w:rsidR="005F3850" w:rsidRDefault="005F3850"/>
    <w:p w14:paraId="0DE9D525" w14:textId="77777777" w:rsidR="005F3850" w:rsidRDefault="00000000">
      <w:r>
        <w:rPr>
          <w:i/>
        </w:rPr>
        <w:t>_______ is a mechanical drive. (pointing to HDD on desk)</w:t>
      </w:r>
    </w:p>
    <w:p w14:paraId="5EA2A456" w14:textId="77777777" w:rsidR="005F3850" w:rsidRDefault="00000000">
      <w:r>
        <w:rPr>
          <w:color w:val="BBBBBB"/>
        </w:rPr>
        <w:t>____________________________________________________________</w:t>
      </w:r>
    </w:p>
    <w:p w14:paraId="2087646A" w14:textId="77777777" w:rsidR="005F3850" w:rsidRDefault="005F3850"/>
    <w:p w14:paraId="052402F0" w14:textId="77777777" w:rsidR="005F3850" w:rsidRDefault="00000000">
      <w:r>
        <w:rPr>
          <w:i/>
        </w:rPr>
        <w:t>This workstation _______ only 4 GB of RAM.</w:t>
      </w:r>
    </w:p>
    <w:p w14:paraId="51916F27" w14:textId="77777777" w:rsidR="005F3850" w:rsidRDefault="00000000">
      <w:r>
        <w:rPr>
          <w:color w:val="BBBBBB"/>
        </w:rPr>
        <w:t>____________________________________________________________</w:t>
      </w:r>
    </w:p>
    <w:p w14:paraId="53620D53" w14:textId="77777777" w:rsidR="005F3850" w:rsidRDefault="005F3850"/>
    <w:p w14:paraId="73A6010A" w14:textId="77777777" w:rsidR="005F3850" w:rsidRDefault="00000000">
      <w:r>
        <w:rPr>
          <w:i/>
        </w:rPr>
        <w:t>_______ are old USB 2.0 cables. (pointing to cables far away)</w:t>
      </w:r>
    </w:p>
    <w:p w14:paraId="4282DF4F" w14:textId="77777777" w:rsidR="005F3850" w:rsidRDefault="00000000">
      <w:r>
        <w:rPr>
          <w:color w:val="BBBBBB"/>
        </w:rPr>
        <w:t>____________________________________________________________</w:t>
      </w:r>
    </w:p>
    <w:p w14:paraId="31BDAB26" w14:textId="77777777" w:rsidR="005F3850" w:rsidRDefault="005F3850"/>
    <w:p w14:paraId="545B954A" w14:textId="77777777" w:rsidR="005F3850" w:rsidRDefault="00000000">
      <w:r>
        <w:br w:type="page"/>
      </w:r>
    </w:p>
    <w:p w14:paraId="587B1278" w14:textId="77777777" w:rsidR="005F3850" w:rsidRDefault="00000000">
      <w:pPr>
        <w:pStyle w:val="Ttulo2"/>
      </w:pPr>
      <w:r>
        <w:rPr>
          <w:rFonts w:ascii="Calibri" w:hAnsi="Calibri"/>
        </w:rPr>
        <w:lastRenderedPageBreak/>
        <w:t>Activity 2 — Syntax Bugs</w:t>
      </w:r>
    </w:p>
    <w:p w14:paraId="04807697" w14:textId="77777777" w:rsidR="005F3850" w:rsidRDefault="00000000">
      <w:r>
        <w:rPr>
          <w:i/>
        </w:rPr>
        <w:t>Some are CORRECT ✓ and some have a BUG ✗. If ✗, write the CORRECT version.</w:t>
      </w:r>
    </w:p>
    <w:p w14:paraId="4F522F09" w14:textId="77777777" w:rsidR="005F3850" w:rsidRDefault="00000000">
      <w:r>
        <w:rPr>
          <w:i/>
        </w:rPr>
        <w:t>"The RAM are 16 gigabytes."</w:t>
      </w:r>
    </w:p>
    <w:p w14:paraId="1EE33E3E" w14:textId="77777777" w:rsidR="005F3850" w:rsidRDefault="00000000">
      <w:r>
        <w:rPr>
          <w:b/>
        </w:rPr>
        <w:t xml:space="preserve">☐ Correct ✓ / ☐ Bug ✗ → Correct version: </w:t>
      </w:r>
    </w:p>
    <w:p w14:paraId="0ED79F6D" w14:textId="77777777" w:rsidR="005F3850" w:rsidRDefault="00000000">
      <w:r>
        <w:rPr>
          <w:color w:val="BBBBBB"/>
        </w:rPr>
        <w:t>____________________________________________________________</w:t>
      </w:r>
    </w:p>
    <w:p w14:paraId="010BD658" w14:textId="77777777" w:rsidR="005F3850" w:rsidRDefault="005F3850"/>
    <w:p w14:paraId="3E2A94DB" w14:textId="77777777" w:rsidR="005F3850" w:rsidRDefault="00000000">
      <w:r>
        <w:rPr>
          <w:i/>
        </w:rPr>
        <w:t>"The GPU is compatible with the motherboard."</w:t>
      </w:r>
    </w:p>
    <w:p w14:paraId="029D79D1" w14:textId="77777777" w:rsidR="005F3850" w:rsidRDefault="00000000">
      <w:r>
        <w:rPr>
          <w:b/>
        </w:rPr>
        <w:t xml:space="preserve">☐ Correct ✓ / ☐ Bug ✗ → Correct version: </w:t>
      </w:r>
    </w:p>
    <w:p w14:paraId="6E570736" w14:textId="77777777" w:rsidR="005F3850" w:rsidRDefault="00000000">
      <w:r>
        <w:rPr>
          <w:color w:val="BBBBBB"/>
        </w:rPr>
        <w:t>____________________________________________________________</w:t>
      </w:r>
    </w:p>
    <w:p w14:paraId="1BBC9CFB" w14:textId="77777777" w:rsidR="005F3850" w:rsidRDefault="005F3850"/>
    <w:p w14:paraId="2DDF050E" w14:textId="77777777" w:rsidR="005F3850" w:rsidRDefault="00000000">
      <w:r>
        <w:rPr>
          <w:i/>
        </w:rPr>
        <w:t>"This laptop have an SSD."</w:t>
      </w:r>
    </w:p>
    <w:p w14:paraId="5FD1A295" w14:textId="77777777" w:rsidR="005F3850" w:rsidRDefault="00000000">
      <w:r>
        <w:rPr>
          <w:b/>
        </w:rPr>
        <w:t xml:space="preserve">☐ Correct ✓ / ☐ Bug ✗ → Correct version: </w:t>
      </w:r>
    </w:p>
    <w:p w14:paraId="08570653" w14:textId="77777777" w:rsidR="005F3850" w:rsidRDefault="00000000">
      <w:r>
        <w:rPr>
          <w:color w:val="BBBBBB"/>
        </w:rPr>
        <w:t>____________________________________________________________</w:t>
      </w:r>
    </w:p>
    <w:p w14:paraId="0D9A499D" w14:textId="77777777" w:rsidR="005F3850" w:rsidRDefault="005F3850"/>
    <w:p w14:paraId="7306CCFF" w14:textId="77777777" w:rsidR="005F3850" w:rsidRDefault="00000000">
      <w:r>
        <w:rPr>
          <w:i/>
        </w:rPr>
        <w:t>"Those is USB cables."</w:t>
      </w:r>
    </w:p>
    <w:p w14:paraId="66F33EFB" w14:textId="77777777" w:rsidR="005F3850" w:rsidRDefault="00000000">
      <w:r>
        <w:rPr>
          <w:b/>
        </w:rPr>
        <w:t xml:space="preserve">☐ Correct ✓ / ☐ Bug ✗ → Correct version: </w:t>
      </w:r>
    </w:p>
    <w:p w14:paraId="1CC4160D" w14:textId="77777777" w:rsidR="005F3850" w:rsidRDefault="00000000">
      <w:r>
        <w:rPr>
          <w:color w:val="BBBBBB"/>
        </w:rPr>
        <w:t>____________________________________________________________</w:t>
      </w:r>
    </w:p>
    <w:p w14:paraId="298EB5A9" w14:textId="77777777" w:rsidR="005F3850" w:rsidRDefault="005F3850"/>
    <w:p w14:paraId="62DBCC11" w14:textId="77777777" w:rsidR="005F3850" w:rsidRDefault="00000000">
      <w:r>
        <w:rPr>
          <w:i/>
        </w:rPr>
        <w:t>"An SSD is more faster than an HDD."</w:t>
      </w:r>
    </w:p>
    <w:p w14:paraId="25308071" w14:textId="77777777" w:rsidR="005F3850" w:rsidRDefault="00000000">
      <w:r>
        <w:rPr>
          <w:b/>
        </w:rPr>
        <w:t xml:space="preserve">☐ Correct ✓ / ☐ Bug ✗ → Correct version: </w:t>
      </w:r>
    </w:p>
    <w:p w14:paraId="50BC47D7" w14:textId="77777777" w:rsidR="005F3850" w:rsidRDefault="00000000">
      <w:r>
        <w:rPr>
          <w:color w:val="BBBBBB"/>
        </w:rPr>
        <w:t>____________________________________________________________</w:t>
      </w:r>
    </w:p>
    <w:p w14:paraId="621CE64F" w14:textId="77777777" w:rsidR="005F3850" w:rsidRDefault="005F3850"/>
    <w:p w14:paraId="09BC516C" w14:textId="77777777" w:rsidR="005F3850" w:rsidRDefault="00000000">
      <w:pPr>
        <w:pStyle w:val="Ttulo2"/>
      </w:pPr>
      <w:r>
        <w:rPr>
          <w:rFonts w:ascii="Calibri" w:hAnsi="Calibri"/>
        </w:rPr>
        <w:t>Activity 3 — Write Your Own</w:t>
      </w:r>
    </w:p>
    <w:p w14:paraId="188C6538" w14:textId="77777777" w:rsidR="005F3850" w:rsidRDefault="00000000">
      <w:r>
        <w:rPr>
          <w:i/>
        </w:rPr>
        <w:t>Write 3 sentences about a computer in your classroom. Use all 3 structures.</w:t>
      </w:r>
    </w:p>
    <w:p w14:paraId="5D13C5AC" w14:textId="77777777" w:rsidR="005F3850" w:rsidRDefault="00000000">
      <w:r>
        <w:rPr>
          <w:b/>
        </w:rPr>
        <w:t>Sentence 1 — Use IS:</w:t>
      </w:r>
    </w:p>
    <w:p w14:paraId="5A933764" w14:textId="77777777" w:rsidR="005F3850" w:rsidRDefault="00000000">
      <w:r>
        <w:rPr>
          <w:color w:val="BBBBBB"/>
        </w:rPr>
        <w:t>____________________________________________________________</w:t>
      </w:r>
    </w:p>
    <w:p w14:paraId="5CC0E459" w14:textId="77777777" w:rsidR="005F3850" w:rsidRDefault="005F3850"/>
    <w:p w14:paraId="6F050F2F" w14:textId="77777777" w:rsidR="005F3850" w:rsidRDefault="00000000">
      <w:r>
        <w:rPr>
          <w:b/>
        </w:rPr>
        <w:t>Sentence 2 — Use HAS:</w:t>
      </w:r>
    </w:p>
    <w:p w14:paraId="30246AA6" w14:textId="77777777" w:rsidR="005F3850" w:rsidRDefault="00000000">
      <w:r>
        <w:rPr>
          <w:color w:val="BBBBBB"/>
        </w:rPr>
        <w:t>____________________________________________________________</w:t>
      </w:r>
    </w:p>
    <w:p w14:paraId="001C1D6D" w14:textId="77777777" w:rsidR="005F3850" w:rsidRDefault="005F3850"/>
    <w:p w14:paraId="51A19E23" w14:textId="77777777" w:rsidR="005F3850" w:rsidRDefault="00000000">
      <w:r>
        <w:rPr>
          <w:b/>
        </w:rPr>
        <w:t>Sentence 3 — Use THIS/THAT/THESE/THOSE:</w:t>
      </w:r>
    </w:p>
    <w:p w14:paraId="403C7FC1" w14:textId="77777777" w:rsidR="005F3850" w:rsidRDefault="00000000">
      <w:r>
        <w:rPr>
          <w:color w:val="BBBBBB"/>
        </w:rPr>
        <w:t>____________________________________________________________</w:t>
      </w:r>
    </w:p>
    <w:p w14:paraId="6BFDEB93" w14:textId="77777777" w:rsidR="005F3850" w:rsidRDefault="005F3850"/>
    <w:p w14:paraId="074345CA" w14:textId="77777777" w:rsidR="005F3850" w:rsidRDefault="00000000">
      <w:r>
        <w:br w:type="page"/>
      </w:r>
    </w:p>
    <w:p w14:paraId="3AD912B3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5: WRITING DRAFT</w:t>
      </w:r>
    </w:p>
    <w:p w14:paraId="34AF3F56" w14:textId="77777777" w:rsidR="005F3850" w:rsidRDefault="00000000">
      <w:r>
        <w:rPr>
          <w:b/>
        </w:rPr>
        <w:t xml:space="preserve">Assigned after: </w:t>
      </w:r>
      <w:r>
        <w:t>Session 5 (Write It Right)</w:t>
      </w:r>
    </w:p>
    <w:p w14:paraId="421D85B5" w14:textId="77777777" w:rsidR="005F3850" w:rsidRDefault="00000000">
      <w:r>
        <w:rPr>
          <w:b/>
        </w:rPr>
        <w:t xml:space="preserve">We review this in: </w:t>
      </w:r>
      <w:r>
        <w:t>Session 6 (The Help Desk)</w:t>
      </w:r>
    </w:p>
    <w:p w14:paraId="019F44D4" w14:textId="77777777" w:rsidR="005F3850" w:rsidRDefault="00000000">
      <w:r>
        <w:rPr>
          <w:b/>
        </w:rPr>
        <w:t xml:space="preserve">Estimated time: </w:t>
      </w:r>
      <w:r>
        <w:t>60 minutes</w:t>
      </w:r>
    </w:p>
    <w:p w14:paraId="562024D9" w14:textId="77777777" w:rsidR="005F3850" w:rsidRDefault="005F3850"/>
    <w:p w14:paraId="2A327CA4" w14:textId="77777777" w:rsidR="005F3850" w:rsidRDefault="00000000">
      <w:pPr>
        <w:pStyle w:val="Ttulo2"/>
      </w:pPr>
      <w:r>
        <w:rPr>
          <w:rFonts w:ascii="Calibri" w:hAnsi="Calibri"/>
        </w:rPr>
        <w:t>Step 1 — Revise Your Email</w:t>
      </w:r>
    </w:p>
    <w:p w14:paraId="6DE45C6B" w14:textId="77777777" w:rsidR="005F3850" w:rsidRDefault="00000000">
      <w:r>
        <w:rPr>
          <w:i/>
        </w:rPr>
        <w:t>Look at the feedback your partner gave you in class.</w:t>
      </w:r>
    </w:p>
    <w:p w14:paraId="6CBA6197" w14:textId="77777777" w:rsidR="005F3850" w:rsidRDefault="00000000">
      <w:r>
        <w:rPr>
          <w:b/>
        </w:rPr>
        <w:t>What did your partner say you did WELL?</w:t>
      </w:r>
    </w:p>
    <w:p w14:paraId="453ECD46" w14:textId="77777777" w:rsidR="005F3850" w:rsidRDefault="00000000">
      <w:r>
        <w:rPr>
          <w:color w:val="BBBBBB"/>
        </w:rPr>
        <w:t>____________________________________________________________</w:t>
      </w:r>
    </w:p>
    <w:p w14:paraId="1555D42B" w14:textId="77777777" w:rsidR="005F3850" w:rsidRDefault="00000000">
      <w:r>
        <w:rPr>
          <w:b/>
        </w:rPr>
        <w:t>What SUGGESTION did they give?</w:t>
      </w:r>
    </w:p>
    <w:p w14:paraId="18B93204" w14:textId="77777777" w:rsidR="005F3850" w:rsidRDefault="00000000">
      <w:r>
        <w:rPr>
          <w:color w:val="BBBBBB"/>
        </w:rPr>
        <w:t>____________________________________________________________</w:t>
      </w:r>
    </w:p>
    <w:p w14:paraId="13C0865E" w14:textId="77777777" w:rsidR="005F3850" w:rsidRDefault="00000000">
      <w:r>
        <w:rPr>
          <w:color w:val="BBBBBB"/>
        </w:rPr>
        <w:t>____________________________________________________________</w:t>
      </w:r>
    </w:p>
    <w:p w14:paraId="5BEF7F7E" w14:textId="77777777" w:rsidR="005F3850" w:rsidRDefault="005F3850"/>
    <w:p w14:paraId="0DFAD939" w14:textId="77777777" w:rsidR="005F3850" w:rsidRDefault="00000000">
      <w:pPr>
        <w:pStyle w:val="Ttulo2"/>
      </w:pPr>
      <w:r>
        <w:rPr>
          <w:rFonts w:ascii="Calibri" w:hAnsi="Calibri"/>
        </w:rPr>
        <w:t>Step 2 — Write a Clean Draft</w:t>
      </w:r>
    </w:p>
    <w:p w14:paraId="6B6C0804" w14:textId="77777777" w:rsidR="005F3850" w:rsidRDefault="00000000">
      <w:r>
        <w:rPr>
          <w:i/>
        </w:rPr>
        <w:t>Rewrite your Tech Request email incorporating your partner's feedback. FINAL version.</w:t>
      </w:r>
    </w:p>
    <w:p w14:paraId="2A7C7704" w14:textId="77777777" w:rsidR="005F3850" w:rsidRDefault="005F3850"/>
    <w:p w14:paraId="03EEAE25" w14:textId="77777777" w:rsidR="005F3850" w:rsidRDefault="00000000">
      <w:r>
        <w:rPr>
          <w:b/>
        </w:rPr>
        <w:t>From: _________________________________ — ADSO Apprentice</w:t>
      </w:r>
    </w:p>
    <w:p w14:paraId="769B852C" w14:textId="77777777" w:rsidR="005F3850" w:rsidRDefault="00000000">
      <w:r>
        <w:rPr>
          <w:b/>
        </w:rPr>
        <w:t>To: IT Department — SENA</w:t>
      </w:r>
    </w:p>
    <w:p w14:paraId="4750F0FB" w14:textId="77777777" w:rsidR="005F3850" w:rsidRDefault="00000000">
      <w:r>
        <w:rPr>
          <w:b/>
        </w:rPr>
        <w:t>Subject: Upgrade Request for Workstation #_______</w:t>
      </w:r>
    </w:p>
    <w:p w14:paraId="07399ABD" w14:textId="77777777" w:rsidR="005F3850" w:rsidRDefault="005F3850"/>
    <w:p w14:paraId="47F1F810" w14:textId="77777777" w:rsidR="005F3850" w:rsidRDefault="00000000">
      <w:r>
        <w:rPr>
          <w:i/>
        </w:rPr>
        <w:t>Hello,</w:t>
      </w:r>
    </w:p>
    <w:p w14:paraId="28C64885" w14:textId="77777777" w:rsidR="005F3850" w:rsidRDefault="005F3850"/>
    <w:p w14:paraId="59D8CD76" w14:textId="77777777" w:rsidR="005F3850" w:rsidRDefault="00000000">
      <w:r>
        <w:rPr>
          <w:color w:val="BBBBBB"/>
        </w:rPr>
        <w:t>____________________________________________________________</w:t>
      </w:r>
    </w:p>
    <w:p w14:paraId="6D4F1C14" w14:textId="77777777" w:rsidR="005F3850" w:rsidRDefault="00000000">
      <w:r>
        <w:rPr>
          <w:color w:val="BBBBBB"/>
        </w:rPr>
        <w:t>____________________________________________________________</w:t>
      </w:r>
    </w:p>
    <w:p w14:paraId="0EF520E8" w14:textId="77777777" w:rsidR="005F3850" w:rsidRDefault="00000000">
      <w:r>
        <w:rPr>
          <w:color w:val="BBBBBB"/>
        </w:rPr>
        <w:t>____________________________________________________________</w:t>
      </w:r>
    </w:p>
    <w:p w14:paraId="6CFC1E80" w14:textId="77777777" w:rsidR="005F3850" w:rsidRDefault="00000000">
      <w:r>
        <w:rPr>
          <w:color w:val="BBBBBB"/>
        </w:rPr>
        <w:t>____________________________________________________________</w:t>
      </w:r>
    </w:p>
    <w:p w14:paraId="1F2AF383" w14:textId="77777777" w:rsidR="005F3850" w:rsidRDefault="00000000">
      <w:r>
        <w:rPr>
          <w:color w:val="BBBBBB"/>
        </w:rPr>
        <w:lastRenderedPageBreak/>
        <w:t>____________________________________________________________</w:t>
      </w:r>
    </w:p>
    <w:p w14:paraId="4DCCA85A" w14:textId="77777777" w:rsidR="005F3850" w:rsidRDefault="005F3850"/>
    <w:p w14:paraId="3F6374A3" w14:textId="77777777" w:rsidR="005F3850" w:rsidRDefault="00000000">
      <w:r>
        <w:rPr>
          <w:i/>
        </w:rPr>
        <w:t>Thank you,</w:t>
      </w:r>
    </w:p>
    <w:p w14:paraId="657E794A" w14:textId="77777777" w:rsidR="005F3850" w:rsidRDefault="005F3850"/>
    <w:p w14:paraId="3FFFF130" w14:textId="77777777" w:rsidR="005F3850" w:rsidRDefault="00000000">
      <w:r>
        <w:rPr>
          <w:color w:val="BBBBBB"/>
        </w:rPr>
        <w:t>____________________________________________________________</w:t>
      </w:r>
    </w:p>
    <w:p w14:paraId="58D48817" w14:textId="77777777" w:rsidR="005F3850" w:rsidRDefault="005F3850"/>
    <w:p w14:paraId="6C75C966" w14:textId="77777777" w:rsidR="005F3850" w:rsidRDefault="00000000">
      <w:pPr>
        <w:pStyle w:val="Ttulo2"/>
      </w:pPr>
      <w:r>
        <w:rPr>
          <w:rFonts w:ascii="Calibri" w:hAnsi="Calibri"/>
        </w:rPr>
        <w:t>Step 3 — Self-Check</w:t>
      </w:r>
    </w:p>
    <w:p w14:paraId="7DBC2F3C" w14:textId="77777777" w:rsidR="005F3850" w:rsidRDefault="00000000">
      <w:r>
        <w:t>☐  I used "is" to describe a problem</w:t>
      </w:r>
    </w:p>
    <w:p w14:paraId="376D0144" w14:textId="77777777" w:rsidR="005F3850" w:rsidRDefault="00000000">
      <w:r>
        <w:t>☐  I used "has" to describe a feature</w:t>
      </w:r>
    </w:p>
    <w:p w14:paraId="6BD659E7" w14:textId="77777777" w:rsidR="005F3850" w:rsidRDefault="00000000">
      <w:r>
        <w:t>☐  I used "I need" to make my request</w:t>
      </w:r>
    </w:p>
    <w:p w14:paraId="1943E8B5" w14:textId="77777777" w:rsidR="005F3850" w:rsidRDefault="00000000">
      <w:r>
        <w:t>☐  I included the Subject line with workstation number</w:t>
      </w:r>
    </w:p>
    <w:p w14:paraId="5D432FE9" w14:textId="77777777" w:rsidR="005F3850" w:rsidRDefault="00000000">
      <w:r>
        <w:t>☐  My email has: Greeting → Problem → Details → Request → Closing</w:t>
      </w:r>
    </w:p>
    <w:p w14:paraId="7591D469" w14:textId="77777777" w:rsidR="005F3850" w:rsidRDefault="00000000">
      <w:r>
        <w:rPr>
          <w:b/>
        </w:rPr>
        <w:t>How many checked? _______ / 5</w:t>
      </w:r>
    </w:p>
    <w:p w14:paraId="768EA705" w14:textId="77777777" w:rsidR="005F3850" w:rsidRDefault="005F3850"/>
    <w:p w14:paraId="59AA53CA" w14:textId="77777777" w:rsidR="005F3850" w:rsidRDefault="00000000">
      <w:pPr>
        <w:pStyle w:val="Ttulo2"/>
      </w:pPr>
      <w:r>
        <w:rPr>
          <w:rFonts w:ascii="Calibri" w:hAnsi="Calibri"/>
        </w:rPr>
        <w:t>Step 4 — Read Aloud</w:t>
      </w:r>
    </w:p>
    <w:p w14:paraId="765D58A7" w14:textId="77777777" w:rsidR="005F3850" w:rsidRDefault="00000000">
      <w:r>
        <w:rPr>
          <w:i/>
        </w:rPr>
        <w:t>Read your clean draft OUT LOUD — 3 times. Practice pronunciation.</w:t>
      </w:r>
    </w:p>
    <w:p w14:paraId="761EEA90" w14:textId="77777777" w:rsidR="005F3850" w:rsidRDefault="00000000">
      <w:r>
        <w:rPr>
          <w:b/>
        </w:rPr>
        <w:t>Read 1: _______</w:t>
      </w:r>
    </w:p>
    <w:p w14:paraId="1B1985BC" w14:textId="77777777" w:rsidR="005F3850" w:rsidRDefault="00000000">
      <w:r>
        <w:rPr>
          <w:b/>
        </w:rPr>
        <w:t>Read 2: _______</w:t>
      </w:r>
    </w:p>
    <w:p w14:paraId="3D2C34AB" w14:textId="77777777" w:rsidR="005F3850" w:rsidRDefault="00000000">
      <w:r>
        <w:rPr>
          <w:b/>
        </w:rPr>
        <w:t>Read 3: _______</w:t>
      </w:r>
    </w:p>
    <w:p w14:paraId="63ED66E0" w14:textId="77777777" w:rsidR="005F3850" w:rsidRDefault="00000000">
      <w:r>
        <w:rPr>
          <w:b/>
        </w:rPr>
        <w:t>Did you understand yourself? ☐ Yes / ☐ Partially / ☐ Need more practice</w:t>
      </w:r>
    </w:p>
    <w:p w14:paraId="259088A7" w14:textId="77777777" w:rsidR="005F3850" w:rsidRDefault="00000000">
      <w:r>
        <w:br w:type="page"/>
      </w:r>
    </w:p>
    <w:p w14:paraId="34D72A03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6: SIMULATION PREP</w:t>
      </w:r>
    </w:p>
    <w:p w14:paraId="3D738989" w14:textId="77777777" w:rsidR="005F3850" w:rsidRDefault="00000000">
      <w:r>
        <w:rPr>
          <w:b/>
        </w:rPr>
        <w:t xml:space="preserve">Assigned after: </w:t>
      </w:r>
      <w:r>
        <w:t>Session 6 (The Help Desk)</w:t>
      </w:r>
    </w:p>
    <w:p w14:paraId="14701B72" w14:textId="77777777" w:rsidR="005F3850" w:rsidRDefault="00000000">
      <w:r>
        <w:rPr>
          <w:b/>
        </w:rPr>
        <w:t xml:space="preserve">We review this in: </w:t>
      </w:r>
      <w:r>
        <w:t>Session 7 (Prove What You Know)</w:t>
      </w:r>
    </w:p>
    <w:p w14:paraId="2BD9B39D" w14:textId="77777777" w:rsidR="005F3850" w:rsidRDefault="00000000">
      <w:r>
        <w:rPr>
          <w:b/>
        </w:rPr>
        <w:t xml:space="preserve">Estimated time: </w:t>
      </w:r>
      <w:r>
        <w:t>45 minutes</w:t>
      </w:r>
    </w:p>
    <w:p w14:paraId="59CC67A6" w14:textId="77777777" w:rsidR="005F3850" w:rsidRDefault="005F3850"/>
    <w:p w14:paraId="11B12E70" w14:textId="77777777" w:rsidR="005F3850" w:rsidRDefault="00000000">
      <w:pPr>
        <w:pStyle w:val="Ttulo2"/>
      </w:pPr>
      <w:r>
        <w:rPr>
          <w:rFonts w:ascii="Calibri" w:hAnsi="Calibri"/>
        </w:rPr>
        <w:t>Activity 1 — Reflection</w:t>
      </w:r>
    </w:p>
    <w:p w14:paraId="554F3E13" w14:textId="77777777" w:rsidR="005F3850" w:rsidRDefault="00000000">
      <w:r>
        <w:rPr>
          <w:i/>
        </w:rPr>
        <w:t>Write a paragraph (5 sentences) about your Help Desk simulation experience.</w:t>
      </w:r>
    </w:p>
    <w:p w14:paraId="5C0D525E" w14:textId="77777777" w:rsidR="005F3850" w:rsidRDefault="00000000">
      <w:r>
        <w:rPr>
          <w:i/>
        </w:rPr>
        <w:t>Answer: What was EASY? What was HARD? What would you do DIFFERENTLY?</w:t>
      </w:r>
    </w:p>
    <w:p w14:paraId="061DB678" w14:textId="77777777" w:rsidR="005F3850" w:rsidRDefault="005F3850"/>
    <w:p w14:paraId="3CEDD6A9" w14:textId="77777777" w:rsidR="005F3850" w:rsidRDefault="00000000">
      <w:r>
        <w:rPr>
          <w:color w:val="BBBBBB"/>
        </w:rPr>
        <w:t>____________________________________________________________</w:t>
      </w:r>
    </w:p>
    <w:p w14:paraId="0B50ECA9" w14:textId="77777777" w:rsidR="005F3850" w:rsidRDefault="00000000">
      <w:r>
        <w:rPr>
          <w:color w:val="BBBBBB"/>
        </w:rPr>
        <w:t>____________________________________________________________</w:t>
      </w:r>
    </w:p>
    <w:p w14:paraId="3A93CC03" w14:textId="77777777" w:rsidR="005F3850" w:rsidRDefault="00000000">
      <w:r>
        <w:rPr>
          <w:color w:val="BBBBBB"/>
        </w:rPr>
        <w:t>____________________________________________________________</w:t>
      </w:r>
    </w:p>
    <w:p w14:paraId="530666E8" w14:textId="77777777" w:rsidR="005F3850" w:rsidRDefault="00000000">
      <w:r>
        <w:rPr>
          <w:color w:val="BBBBBB"/>
        </w:rPr>
        <w:t>____________________________________________________________</w:t>
      </w:r>
    </w:p>
    <w:p w14:paraId="37A6A7A0" w14:textId="77777777" w:rsidR="005F3850" w:rsidRDefault="00000000">
      <w:r>
        <w:rPr>
          <w:color w:val="BBBBBB"/>
        </w:rPr>
        <w:t>____________________________________________________________</w:t>
      </w:r>
    </w:p>
    <w:p w14:paraId="0F797AB2" w14:textId="77777777" w:rsidR="005F3850" w:rsidRDefault="00000000">
      <w:r>
        <w:rPr>
          <w:color w:val="BBBBBB"/>
        </w:rPr>
        <w:t>____________________________________________________________</w:t>
      </w:r>
    </w:p>
    <w:p w14:paraId="4264C2C6" w14:textId="77777777" w:rsidR="005F3850" w:rsidRDefault="005F3850"/>
    <w:p w14:paraId="2E91040A" w14:textId="77777777" w:rsidR="005F3850" w:rsidRDefault="00000000">
      <w:pPr>
        <w:pStyle w:val="Ttulo2"/>
      </w:pPr>
      <w:r>
        <w:rPr>
          <w:rFonts w:ascii="Calibri" w:hAnsi="Calibri"/>
        </w:rPr>
        <w:t>Activity 2 — Vocabulary Review</w:t>
      </w:r>
    </w:p>
    <w:p w14:paraId="0C54D2DF" w14:textId="77777777" w:rsidR="005F3850" w:rsidRDefault="00000000">
      <w:r>
        <w:rPr>
          <w:i/>
        </w:rPr>
        <w:t>Write the 20 vocabulary words from memory. Then check with your Vocab Wall.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850" w14:paraId="7118500C" w14:textId="77777777">
        <w:trPr>
          <w:jc w:val="center"/>
        </w:trPr>
        <w:tc>
          <w:tcPr>
            <w:tcW w:w="3135" w:type="dxa"/>
            <w:shd w:val="clear" w:color="auto" w:fill="4472C4"/>
          </w:tcPr>
          <w:p w14:paraId="2D2A6352" w14:textId="77777777" w:rsidR="005F3850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4472C4"/>
          </w:tcPr>
          <w:p w14:paraId="4E30FE01" w14:textId="77777777" w:rsidR="005F3850" w:rsidRDefault="00000000">
            <w:r>
              <w:rPr>
                <w:b/>
                <w:color w:val="FFFFFF"/>
                <w:sz w:val="20"/>
              </w:rPr>
              <w:t>My word</w:t>
            </w:r>
          </w:p>
        </w:tc>
        <w:tc>
          <w:tcPr>
            <w:tcW w:w="3135" w:type="dxa"/>
            <w:shd w:val="clear" w:color="auto" w:fill="4472C4"/>
          </w:tcPr>
          <w:p w14:paraId="488D5590" w14:textId="77777777" w:rsidR="005F3850" w:rsidRDefault="00000000">
            <w:r>
              <w:rPr>
                <w:b/>
                <w:color w:val="FFFFFF"/>
                <w:sz w:val="20"/>
              </w:rPr>
              <w:t>✓ Correct?</w:t>
            </w:r>
          </w:p>
        </w:tc>
      </w:tr>
      <w:tr w:rsidR="005F3850" w14:paraId="2CEFB6F8" w14:textId="77777777">
        <w:trPr>
          <w:jc w:val="center"/>
        </w:trPr>
        <w:tc>
          <w:tcPr>
            <w:tcW w:w="3135" w:type="dxa"/>
          </w:tcPr>
          <w:p w14:paraId="4CC3DB4A" w14:textId="77777777" w:rsidR="005F3850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10C07430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23601CC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73075073" w14:textId="77777777">
        <w:trPr>
          <w:jc w:val="center"/>
        </w:trPr>
        <w:tc>
          <w:tcPr>
            <w:tcW w:w="3135" w:type="dxa"/>
          </w:tcPr>
          <w:p w14:paraId="034B02FE" w14:textId="77777777" w:rsidR="005F3850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6FBE74E8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7897CFAE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529FC6A5" w14:textId="77777777">
        <w:trPr>
          <w:jc w:val="center"/>
        </w:trPr>
        <w:tc>
          <w:tcPr>
            <w:tcW w:w="3135" w:type="dxa"/>
          </w:tcPr>
          <w:p w14:paraId="7AA650EC" w14:textId="77777777" w:rsidR="005F3850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597B6565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6DEDB0AD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090C75FC" w14:textId="77777777">
        <w:trPr>
          <w:jc w:val="center"/>
        </w:trPr>
        <w:tc>
          <w:tcPr>
            <w:tcW w:w="3135" w:type="dxa"/>
          </w:tcPr>
          <w:p w14:paraId="56949410" w14:textId="77777777" w:rsidR="005F3850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1D0107C6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B94083A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3F1C5C0D" w14:textId="77777777">
        <w:trPr>
          <w:jc w:val="center"/>
        </w:trPr>
        <w:tc>
          <w:tcPr>
            <w:tcW w:w="3135" w:type="dxa"/>
          </w:tcPr>
          <w:p w14:paraId="3E170104" w14:textId="77777777" w:rsidR="005F3850" w:rsidRDefault="00000000"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138EC056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66755A76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30B56EAC" w14:textId="77777777">
        <w:trPr>
          <w:jc w:val="center"/>
        </w:trPr>
        <w:tc>
          <w:tcPr>
            <w:tcW w:w="3135" w:type="dxa"/>
          </w:tcPr>
          <w:p w14:paraId="3E0429E0" w14:textId="77777777" w:rsidR="005F3850" w:rsidRDefault="00000000">
            <w:r>
              <w:rPr>
                <w:sz w:val="18"/>
              </w:rPr>
              <w:t>6</w:t>
            </w:r>
          </w:p>
        </w:tc>
        <w:tc>
          <w:tcPr>
            <w:tcW w:w="3135" w:type="dxa"/>
          </w:tcPr>
          <w:p w14:paraId="40C75755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3A6E335E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1DBCDC5E" w14:textId="77777777">
        <w:trPr>
          <w:jc w:val="center"/>
        </w:trPr>
        <w:tc>
          <w:tcPr>
            <w:tcW w:w="3135" w:type="dxa"/>
          </w:tcPr>
          <w:p w14:paraId="3B6387F0" w14:textId="77777777" w:rsidR="005F3850" w:rsidRDefault="00000000">
            <w:r>
              <w:rPr>
                <w:sz w:val="18"/>
              </w:rPr>
              <w:t>7</w:t>
            </w:r>
          </w:p>
        </w:tc>
        <w:tc>
          <w:tcPr>
            <w:tcW w:w="3135" w:type="dxa"/>
          </w:tcPr>
          <w:p w14:paraId="7462D8A7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0F1E700A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23E12538" w14:textId="77777777">
        <w:trPr>
          <w:jc w:val="center"/>
        </w:trPr>
        <w:tc>
          <w:tcPr>
            <w:tcW w:w="3135" w:type="dxa"/>
          </w:tcPr>
          <w:p w14:paraId="715EC67B" w14:textId="77777777" w:rsidR="005F3850" w:rsidRDefault="00000000">
            <w:r>
              <w:rPr>
                <w:sz w:val="18"/>
              </w:rPr>
              <w:t>8</w:t>
            </w:r>
          </w:p>
        </w:tc>
        <w:tc>
          <w:tcPr>
            <w:tcW w:w="3135" w:type="dxa"/>
          </w:tcPr>
          <w:p w14:paraId="5BF14FB2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538B58F9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11EEB223" w14:textId="77777777">
        <w:trPr>
          <w:jc w:val="center"/>
        </w:trPr>
        <w:tc>
          <w:tcPr>
            <w:tcW w:w="3135" w:type="dxa"/>
          </w:tcPr>
          <w:p w14:paraId="0F5DAA3E" w14:textId="77777777" w:rsidR="005F3850" w:rsidRDefault="00000000">
            <w:r>
              <w:rPr>
                <w:sz w:val="18"/>
              </w:rPr>
              <w:t>9</w:t>
            </w:r>
          </w:p>
        </w:tc>
        <w:tc>
          <w:tcPr>
            <w:tcW w:w="3135" w:type="dxa"/>
          </w:tcPr>
          <w:p w14:paraId="1758B849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1A27EFE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4A247856" w14:textId="77777777">
        <w:trPr>
          <w:jc w:val="center"/>
        </w:trPr>
        <w:tc>
          <w:tcPr>
            <w:tcW w:w="3135" w:type="dxa"/>
          </w:tcPr>
          <w:p w14:paraId="0D34B6B8" w14:textId="77777777" w:rsidR="005F3850" w:rsidRDefault="00000000">
            <w:r>
              <w:rPr>
                <w:sz w:val="18"/>
              </w:rPr>
              <w:t>10</w:t>
            </w:r>
          </w:p>
        </w:tc>
        <w:tc>
          <w:tcPr>
            <w:tcW w:w="3135" w:type="dxa"/>
          </w:tcPr>
          <w:p w14:paraId="3A5267B1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0660C9A5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68A13B47" w14:textId="77777777">
        <w:trPr>
          <w:jc w:val="center"/>
        </w:trPr>
        <w:tc>
          <w:tcPr>
            <w:tcW w:w="3135" w:type="dxa"/>
          </w:tcPr>
          <w:p w14:paraId="74295A53" w14:textId="77777777" w:rsidR="005F3850" w:rsidRDefault="00000000">
            <w:r>
              <w:rPr>
                <w:sz w:val="18"/>
              </w:rPr>
              <w:t>11</w:t>
            </w:r>
          </w:p>
        </w:tc>
        <w:tc>
          <w:tcPr>
            <w:tcW w:w="3135" w:type="dxa"/>
          </w:tcPr>
          <w:p w14:paraId="717B0F3F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1904CFB6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16FFC31E" w14:textId="77777777">
        <w:trPr>
          <w:jc w:val="center"/>
        </w:trPr>
        <w:tc>
          <w:tcPr>
            <w:tcW w:w="3135" w:type="dxa"/>
          </w:tcPr>
          <w:p w14:paraId="0C6BFB8C" w14:textId="77777777" w:rsidR="005F3850" w:rsidRDefault="00000000">
            <w:r>
              <w:rPr>
                <w:sz w:val="18"/>
              </w:rPr>
              <w:t>12</w:t>
            </w:r>
          </w:p>
        </w:tc>
        <w:tc>
          <w:tcPr>
            <w:tcW w:w="3135" w:type="dxa"/>
          </w:tcPr>
          <w:p w14:paraId="259DDACA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33DF4250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4902E043" w14:textId="77777777">
        <w:trPr>
          <w:jc w:val="center"/>
        </w:trPr>
        <w:tc>
          <w:tcPr>
            <w:tcW w:w="3135" w:type="dxa"/>
          </w:tcPr>
          <w:p w14:paraId="6CED1762" w14:textId="77777777" w:rsidR="005F3850" w:rsidRDefault="00000000">
            <w:r>
              <w:rPr>
                <w:sz w:val="18"/>
              </w:rPr>
              <w:t>13</w:t>
            </w:r>
          </w:p>
        </w:tc>
        <w:tc>
          <w:tcPr>
            <w:tcW w:w="3135" w:type="dxa"/>
          </w:tcPr>
          <w:p w14:paraId="5EA7015D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7EC22E1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1C2025E3" w14:textId="77777777">
        <w:trPr>
          <w:jc w:val="center"/>
        </w:trPr>
        <w:tc>
          <w:tcPr>
            <w:tcW w:w="3135" w:type="dxa"/>
          </w:tcPr>
          <w:p w14:paraId="0E6251F8" w14:textId="77777777" w:rsidR="005F3850" w:rsidRDefault="00000000">
            <w:r>
              <w:rPr>
                <w:sz w:val="18"/>
              </w:rPr>
              <w:t>14</w:t>
            </w:r>
          </w:p>
        </w:tc>
        <w:tc>
          <w:tcPr>
            <w:tcW w:w="3135" w:type="dxa"/>
          </w:tcPr>
          <w:p w14:paraId="6CEF5296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344026E0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49EF1866" w14:textId="77777777">
        <w:trPr>
          <w:jc w:val="center"/>
        </w:trPr>
        <w:tc>
          <w:tcPr>
            <w:tcW w:w="3135" w:type="dxa"/>
          </w:tcPr>
          <w:p w14:paraId="185A2605" w14:textId="77777777" w:rsidR="005F3850" w:rsidRDefault="00000000">
            <w:r>
              <w:rPr>
                <w:sz w:val="18"/>
              </w:rPr>
              <w:t>15</w:t>
            </w:r>
          </w:p>
        </w:tc>
        <w:tc>
          <w:tcPr>
            <w:tcW w:w="3135" w:type="dxa"/>
          </w:tcPr>
          <w:p w14:paraId="55715C44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78ED7D5C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5160E060" w14:textId="77777777">
        <w:trPr>
          <w:jc w:val="center"/>
        </w:trPr>
        <w:tc>
          <w:tcPr>
            <w:tcW w:w="3135" w:type="dxa"/>
          </w:tcPr>
          <w:p w14:paraId="7487E322" w14:textId="77777777" w:rsidR="005F3850" w:rsidRDefault="00000000">
            <w:r>
              <w:rPr>
                <w:sz w:val="18"/>
              </w:rPr>
              <w:lastRenderedPageBreak/>
              <w:t>16</w:t>
            </w:r>
          </w:p>
        </w:tc>
        <w:tc>
          <w:tcPr>
            <w:tcW w:w="3135" w:type="dxa"/>
          </w:tcPr>
          <w:p w14:paraId="1C2186A4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D36FBA6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35DE1ABC" w14:textId="77777777">
        <w:trPr>
          <w:jc w:val="center"/>
        </w:trPr>
        <w:tc>
          <w:tcPr>
            <w:tcW w:w="3135" w:type="dxa"/>
          </w:tcPr>
          <w:p w14:paraId="0C8CB13F" w14:textId="77777777" w:rsidR="005F3850" w:rsidRDefault="00000000">
            <w:r>
              <w:rPr>
                <w:sz w:val="18"/>
              </w:rPr>
              <w:t>17</w:t>
            </w:r>
          </w:p>
        </w:tc>
        <w:tc>
          <w:tcPr>
            <w:tcW w:w="3135" w:type="dxa"/>
          </w:tcPr>
          <w:p w14:paraId="0C7886B8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06D5099A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471C9659" w14:textId="77777777">
        <w:trPr>
          <w:jc w:val="center"/>
        </w:trPr>
        <w:tc>
          <w:tcPr>
            <w:tcW w:w="3135" w:type="dxa"/>
          </w:tcPr>
          <w:p w14:paraId="24B46435" w14:textId="77777777" w:rsidR="005F3850" w:rsidRDefault="00000000">
            <w:r>
              <w:rPr>
                <w:sz w:val="18"/>
              </w:rPr>
              <w:t>18</w:t>
            </w:r>
          </w:p>
        </w:tc>
        <w:tc>
          <w:tcPr>
            <w:tcW w:w="3135" w:type="dxa"/>
          </w:tcPr>
          <w:p w14:paraId="37750ACA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202BB071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3C0727BB" w14:textId="77777777">
        <w:trPr>
          <w:jc w:val="center"/>
        </w:trPr>
        <w:tc>
          <w:tcPr>
            <w:tcW w:w="3135" w:type="dxa"/>
          </w:tcPr>
          <w:p w14:paraId="2EC0B01F" w14:textId="77777777" w:rsidR="005F3850" w:rsidRDefault="00000000">
            <w:r>
              <w:rPr>
                <w:sz w:val="18"/>
              </w:rPr>
              <w:t>19</w:t>
            </w:r>
          </w:p>
        </w:tc>
        <w:tc>
          <w:tcPr>
            <w:tcW w:w="3135" w:type="dxa"/>
          </w:tcPr>
          <w:p w14:paraId="31315C4C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4DAE8A94" w14:textId="77777777" w:rsidR="005F3850" w:rsidRDefault="00000000">
            <w:r>
              <w:rPr>
                <w:sz w:val="18"/>
              </w:rPr>
              <w:t>☐</w:t>
            </w:r>
          </w:p>
        </w:tc>
      </w:tr>
      <w:tr w:rsidR="005F3850" w14:paraId="67159B04" w14:textId="77777777">
        <w:trPr>
          <w:jc w:val="center"/>
        </w:trPr>
        <w:tc>
          <w:tcPr>
            <w:tcW w:w="3135" w:type="dxa"/>
          </w:tcPr>
          <w:p w14:paraId="798C1436" w14:textId="77777777" w:rsidR="005F3850" w:rsidRDefault="00000000">
            <w:r>
              <w:rPr>
                <w:sz w:val="18"/>
              </w:rPr>
              <w:t>20</w:t>
            </w:r>
          </w:p>
        </w:tc>
        <w:tc>
          <w:tcPr>
            <w:tcW w:w="3135" w:type="dxa"/>
          </w:tcPr>
          <w:p w14:paraId="0DF04F4F" w14:textId="77777777" w:rsidR="005F3850" w:rsidRDefault="00000000">
            <w:r>
              <w:rPr>
                <w:sz w:val="18"/>
              </w:rPr>
              <w:t>_________________________</w:t>
            </w:r>
          </w:p>
        </w:tc>
        <w:tc>
          <w:tcPr>
            <w:tcW w:w="3135" w:type="dxa"/>
          </w:tcPr>
          <w:p w14:paraId="571F4E8F" w14:textId="77777777" w:rsidR="005F3850" w:rsidRDefault="00000000">
            <w:r>
              <w:rPr>
                <w:sz w:val="18"/>
              </w:rPr>
              <w:t>☐</w:t>
            </w:r>
          </w:p>
        </w:tc>
      </w:tr>
    </w:tbl>
    <w:p w14:paraId="42E8C4D7" w14:textId="77777777" w:rsidR="005F3850" w:rsidRDefault="005F3850"/>
    <w:p w14:paraId="76D44485" w14:textId="77777777" w:rsidR="005F3850" w:rsidRDefault="00000000">
      <w:r>
        <w:rPr>
          <w:b/>
        </w:rPr>
        <w:t>Total correct: _______ / 20</w:t>
      </w:r>
    </w:p>
    <w:p w14:paraId="4855890B" w14:textId="77777777" w:rsidR="005F3850" w:rsidRDefault="00000000">
      <w:r>
        <w:br w:type="page"/>
      </w:r>
    </w:p>
    <w:p w14:paraId="14774609" w14:textId="77777777" w:rsidR="005F3850" w:rsidRDefault="00000000">
      <w:pPr>
        <w:pStyle w:val="Ttulo2"/>
      </w:pPr>
      <w:r>
        <w:rPr>
          <w:rFonts w:ascii="Calibri" w:hAnsi="Calibri"/>
        </w:rPr>
        <w:lastRenderedPageBreak/>
        <w:t>Activity 3 — Grammar Review</w:t>
      </w:r>
    </w:p>
    <w:p w14:paraId="3EC69558" w14:textId="77777777" w:rsidR="005F3850" w:rsidRDefault="00000000">
      <w:r>
        <w:rPr>
          <w:i/>
        </w:rPr>
        <w:t>Write one sentence for EACH structure. About hardware.</w:t>
      </w:r>
    </w:p>
    <w:p w14:paraId="635C3525" w14:textId="77777777" w:rsidR="005F3850" w:rsidRDefault="00000000">
      <w:r>
        <w:rPr>
          <w:b/>
        </w:rPr>
        <w:t>To Be (IS):</w:t>
      </w:r>
    </w:p>
    <w:p w14:paraId="636FC706" w14:textId="77777777" w:rsidR="005F3850" w:rsidRDefault="00000000">
      <w:r>
        <w:rPr>
          <w:color w:val="BBBBBB"/>
        </w:rPr>
        <w:t>____________________________________________________________</w:t>
      </w:r>
    </w:p>
    <w:p w14:paraId="52331150" w14:textId="77777777" w:rsidR="005F3850" w:rsidRDefault="005F3850"/>
    <w:p w14:paraId="0C2C05A1" w14:textId="77777777" w:rsidR="005F3850" w:rsidRDefault="00000000">
      <w:r>
        <w:rPr>
          <w:b/>
        </w:rPr>
        <w:t>Have/Has:</w:t>
      </w:r>
    </w:p>
    <w:p w14:paraId="0FE0A39E" w14:textId="77777777" w:rsidR="005F3850" w:rsidRDefault="00000000">
      <w:r>
        <w:rPr>
          <w:color w:val="BBBBBB"/>
        </w:rPr>
        <w:t>____________________________________________________________</w:t>
      </w:r>
    </w:p>
    <w:p w14:paraId="37F1ABBB" w14:textId="77777777" w:rsidR="005F3850" w:rsidRDefault="005F3850"/>
    <w:p w14:paraId="4D55FBC6" w14:textId="77777777" w:rsidR="005F3850" w:rsidRDefault="00000000">
      <w:r>
        <w:rPr>
          <w:b/>
        </w:rPr>
        <w:t>Demonstrative (THIS/THAT/THESE/THOSE):</w:t>
      </w:r>
    </w:p>
    <w:p w14:paraId="76A8C8C6" w14:textId="77777777" w:rsidR="005F3850" w:rsidRDefault="00000000">
      <w:r>
        <w:rPr>
          <w:color w:val="BBBBBB"/>
        </w:rPr>
        <w:t>____________________________________________________________</w:t>
      </w:r>
    </w:p>
    <w:p w14:paraId="442B38B5" w14:textId="77777777" w:rsidR="005F3850" w:rsidRDefault="005F3850"/>
    <w:p w14:paraId="492B5D6E" w14:textId="77777777" w:rsidR="005F3850" w:rsidRDefault="00000000">
      <w:r>
        <w:rPr>
          <w:b/>
        </w:rPr>
        <w:t>Comparison:</w:t>
      </w:r>
    </w:p>
    <w:p w14:paraId="1FAC3176" w14:textId="77777777" w:rsidR="005F3850" w:rsidRDefault="00000000">
      <w:r>
        <w:rPr>
          <w:color w:val="BBBBBB"/>
        </w:rPr>
        <w:t>____________________________________________________________</w:t>
      </w:r>
    </w:p>
    <w:p w14:paraId="2BF22FF2" w14:textId="77777777" w:rsidR="005F3850" w:rsidRDefault="005F3850"/>
    <w:p w14:paraId="0526139C" w14:textId="77777777" w:rsidR="005F3850" w:rsidRDefault="00000000">
      <w:r>
        <w:br w:type="page"/>
      </w:r>
    </w:p>
    <w:p w14:paraId="20CB0018" w14:textId="77777777" w:rsidR="005F3850" w:rsidRDefault="00000000">
      <w:pPr>
        <w:pStyle w:val="Ttulo1"/>
      </w:pPr>
      <w:r>
        <w:rPr>
          <w:rFonts w:ascii="Calibri" w:hAnsi="Calibri"/>
        </w:rPr>
        <w:lastRenderedPageBreak/>
        <w:t>CHAPTER 7: POST-QUIZ REVIEW</w:t>
      </w:r>
    </w:p>
    <w:p w14:paraId="26CF69F1" w14:textId="77777777" w:rsidR="005F3850" w:rsidRDefault="00000000">
      <w:r>
        <w:rPr>
          <w:b/>
        </w:rPr>
        <w:t xml:space="preserve">Assigned after: </w:t>
      </w:r>
      <w:r>
        <w:t>Session 7 (Prove What You Know)</w:t>
      </w:r>
    </w:p>
    <w:p w14:paraId="7E20187D" w14:textId="77777777" w:rsidR="005F3850" w:rsidRDefault="00000000">
      <w:r>
        <w:rPr>
          <w:b/>
        </w:rPr>
        <w:t xml:space="preserve">We review this in: </w:t>
      </w:r>
      <w:r>
        <w:t>Session 8 (The Full Circle)</w:t>
      </w:r>
    </w:p>
    <w:p w14:paraId="305880BA" w14:textId="77777777" w:rsidR="005F3850" w:rsidRDefault="00000000">
      <w:r>
        <w:rPr>
          <w:b/>
        </w:rPr>
        <w:t xml:space="preserve">Estimated time: </w:t>
      </w:r>
      <w:r>
        <w:t>30 minutes</w:t>
      </w:r>
    </w:p>
    <w:p w14:paraId="4E4F2913" w14:textId="77777777" w:rsidR="005F3850" w:rsidRDefault="005F3850"/>
    <w:p w14:paraId="4DE79F02" w14:textId="77777777" w:rsidR="005F3850" w:rsidRDefault="00000000">
      <w:pPr>
        <w:pStyle w:val="Ttulo2"/>
      </w:pPr>
      <w:r>
        <w:rPr>
          <w:rFonts w:ascii="Calibri" w:hAnsi="Calibri"/>
        </w:rPr>
        <w:t>Activity 1 — Correct Your Errors</w:t>
      </w:r>
    </w:p>
    <w:p w14:paraId="49CBF927" w14:textId="77777777" w:rsidR="005F3850" w:rsidRDefault="00000000">
      <w:r>
        <w:rPr>
          <w:i/>
        </w:rPr>
        <w:t>Find 3 errors from your quiz. Write the wrong answer and the correct answer.</w:t>
      </w:r>
    </w:p>
    <w:p w14:paraId="31221673" w14:textId="77777777" w:rsidR="005F3850" w:rsidRDefault="00000000">
      <w:r>
        <w:rPr>
          <w:b/>
        </w:rPr>
        <w:t>Error 1:</w:t>
      </w:r>
    </w:p>
    <w:p w14:paraId="03C405FC" w14:textId="77777777" w:rsidR="005F3850" w:rsidRDefault="00000000">
      <w:r>
        <w:rPr>
          <w:b/>
        </w:rPr>
        <w:t xml:space="preserve">My wrong answer: </w:t>
      </w:r>
    </w:p>
    <w:p w14:paraId="12263D9C" w14:textId="77777777" w:rsidR="005F3850" w:rsidRDefault="00000000">
      <w:r>
        <w:rPr>
          <w:color w:val="BBBBBB"/>
        </w:rPr>
        <w:t>____________________________________________________________</w:t>
      </w:r>
    </w:p>
    <w:p w14:paraId="601651D4" w14:textId="77777777" w:rsidR="005F3850" w:rsidRDefault="00000000">
      <w:r>
        <w:rPr>
          <w:b/>
        </w:rPr>
        <w:t xml:space="preserve">The correct answer: </w:t>
      </w:r>
    </w:p>
    <w:p w14:paraId="534E08C8" w14:textId="77777777" w:rsidR="005F3850" w:rsidRDefault="00000000">
      <w:r>
        <w:rPr>
          <w:color w:val="BBBBBB"/>
        </w:rPr>
        <w:t>____________________________________________________________</w:t>
      </w:r>
    </w:p>
    <w:p w14:paraId="73B3C788" w14:textId="77777777" w:rsidR="005F3850" w:rsidRDefault="00000000">
      <w:r>
        <w:rPr>
          <w:b/>
        </w:rPr>
        <w:t xml:space="preserve">Why: </w:t>
      </w:r>
    </w:p>
    <w:p w14:paraId="52FA954E" w14:textId="77777777" w:rsidR="005F3850" w:rsidRDefault="00000000">
      <w:r>
        <w:rPr>
          <w:color w:val="BBBBBB"/>
        </w:rPr>
        <w:t>____________________________________________________________</w:t>
      </w:r>
    </w:p>
    <w:p w14:paraId="723EB690" w14:textId="77777777" w:rsidR="005F3850" w:rsidRDefault="005F3850"/>
    <w:p w14:paraId="6AEE9B5C" w14:textId="77777777" w:rsidR="005F3850" w:rsidRDefault="00000000">
      <w:r>
        <w:rPr>
          <w:b/>
        </w:rPr>
        <w:t>Error 2:</w:t>
      </w:r>
    </w:p>
    <w:p w14:paraId="5ECB0B96" w14:textId="77777777" w:rsidR="005F3850" w:rsidRDefault="00000000">
      <w:r>
        <w:rPr>
          <w:b/>
        </w:rPr>
        <w:t xml:space="preserve">My wrong answer: </w:t>
      </w:r>
    </w:p>
    <w:p w14:paraId="2E885A60" w14:textId="77777777" w:rsidR="005F3850" w:rsidRDefault="00000000">
      <w:r>
        <w:rPr>
          <w:color w:val="BBBBBB"/>
        </w:rPr>
        <w:t>____________________________________________________________</w:t>
      </w:r>
    </w:p>
    <w:p w14:paraId="3FFFE965" w14:textId="77777777" w:rsidR="005F3850" w:rsidRDefault="00000000">
      <w:r>
        <w:rPr>
          <w:b/>
        </w:rPr>
        <w:t xml:space="preserve">The correct answer: </w:t>
      </w:r>
    </w:p>
    <w:p w14:paraId="57A99D55" w14:textId="77777777" w:rsidR="005F3850" w:rsidRDefault="00000000">
      <w:r>
        <w:rPr>
          <w:color w:val="BBBBBB"/>
        </w:rPr>
        <w:t>____________________________________________________________</w:t>
      </w:r>
    </w:p>
    <w:p w14:paraId="2105B753" w14:textId="77777777" w:rsidR="005F3850" w:rsidRDefault="00000000">
      <w:r>
        <w:rPr>
          <w:b/>
        </w:rPr>
        <w:t xml:space="preserve">Why: </w:t>
      </w:r>
    </w:p>
    <w:p w14:paraId="73569EC6" w14:textId="77777777" w:rsidR="005F3850" w:rsidRDefault="00000000">
      <w:r>
        <w:rPr>
          <w:color w:val="BBBBBB"/>
        </w:rPr>
        <w:t>____________________________________________________________</w:t>
      </w:r>
    </w:p>
    <w:p w14:paraId="5D1617E6" w14:textId="77777777" w:rsidR="005F3850" w:rsidRDefault="005F3850"/>
    <w:p w14:paraId="339FCA11" w14:textId="77777777" w:rsidR="005F3850" w:rsidRDefault="00000000">
      <w:r>
        <w:rPr>
          <w:b/>
        </w:rPr>
        <w:t>Error 3:</w:t>
      </w:r>
    </w:p>
    <w:p w14:paraId="1417BD27" w14:textId="77777777" w:rsidR="005F3850" w:rsidRDefault="00000000">
      <w:r>
        <w:rPr>
          <w:b/>
        </w:rPr>
        <w:t xml:space="preserve">My wrong answer: </w:t>
      </w:r>
    </w:p>
    <w:p w14:paraId="6DC045E0" w14:textId="77777777" w:rsidR="005F3850" w:rsidRDefault="00000000">
      <w:r>
        <w:rPr>
          <w:color w:val="BBBBBB"/>
        </w:rPr>
        <w:t>____________________________________________________________</w:t>
      </w:r>
    </w:p>
    <w:p w14:paraId="044591DF" w14:textId="77777777" w:rsidR="005F3850" w:rsidRDefault="00000000">
      <w:r>
        <w:rPr>
          <w:b/>
        </w:rPr>
        <w:lastRenderedPageBreak/>
        <w:t xml:space="preserve">The correct answer: </w:t>
      </w:r>
    </w:p>
    <w:p w14:paraId="7BF9D646" w14:textId="77777777" w:rsidR="005F3850" w:rsidRDefault="00000000">
      <w:r>
        <w:rPr>
          <w:color w:val="BBBBBB"/>
        </w:rPr>
        <w:t>____________________________________________________________</w:t>
      </w:r>
    </w:p>
    <w:p w14:paraId="3A9E3976" w14:textId="77777777" w:rsidR="005F3850" w:rsidRDefault="00000000">
      <w:r>
        <w:rPr>
          <w:b/>
        </w:rPr>
        <w:t xml:space="preserve">Why: </w:t>
      </w:r>
    </w:p>
    <w:p w14:paraId="630F2B46" w14:textId="77777777" w:rsidR="005F3850" w:rsidRDefault="00000000">
      <w:r>
        <w:rPr>
          <w:color w:val="BBBBBB"/>
        </w:rPr>
        <w:t>____________________________________________________________</w:t>
      </w:r>
    </w:p>
    <w:p w14:paraId="57FBFA3D" w14:textId="77777777" w:rsidR="005F3850" w:rsidRDefault="005F3850"/>
    <w:p w14:paraId="78BBDFE1" w14:textId="77777777" w:rsidR="005F3850" w:rsidRDefault="00000000">
      <w:pPr>
        <w:pStyle w:val="Ttulo2"/>
      </w:pPr>
      <w:r>
        <w:rPr>
          <w:rFonts w:ascii="Calibri" w:hAnsi="Calibri"/>
        </w:rPr>
        <w:t>Activity 2 — Improvement Plan</w:t>
      </w:r>
    </w:p>
    <w:p w14:paraId="5A88C641" w14:textId="77777777" w:rsidR="005F3850" w:rsidRDefault="00000000">
      <w:r>
        <w:rPr>
          <w:i/>
        </w:rPr>
        <w:t>Write 3 sentences about what you will do DIFFERENTLY next time.</w:t>
      </w:r>
    </w:p>
    <w:p w14:paraId="4C2A8DB2" w14:textId="77777777" w:rsidR="005F3850" w:rsidRDefault="00000000">
      <w:r>
        <w:rPr>
          <w:b/>
        </w:rPr>
        <w:t>1.</w:t>
      </w:r>
    </w:p>
    <w:p w14:paraId="178AB697" w14:textId="77777777" w:rsidR="005F3850" w:rsidRDefault="00000000">
      <w:r>
        <w:rPr>
          <w:color w:val="BBBBBB"/>
        </w:rPr>
        <w:t>____________________________________________________________</w:t>
      </w:r>
    </w:p>
    <w:p w14:paraId="3F8B78ED" w14:textId="77777777" w:rsidR="005F3850" w:rsidRDefault="00000000">
      <w:r>
        <w:rPr>
          <w:color w:val="BBBBBB"/>
        </w:rPr>
        <w:t>____________________________________________________________</w:t>
      </w:r>
    </w:p>
    <w:p w14:paraId="64AAED2B" w14:textId="77777777" w:rsidR="005F3850" w:rsidRDefault="005F3850"/>
    <w:p w14:paraId="0C5978FE" w14:textId="77777777" w:rsidR="005F3850" w:rsidRDefault="00000000">
      <w:r>
        <w:rPr>
          <w:b/>
        </w:rPr>
        <w:t>2.</w:t>
      </w:r>
    </w:p>
    <w:p w14:paraId="5F83711A" w14:textId="77777777" w:rsidR="005F3850" w:rsidRDefault="00000000">
      <w:r>
        <w:rPr>
          <w:color w:val="BBBBBB"/>
        </w:rPr>
        <w:t>____________________________________________________________</w:t>
      </w:r>
    </w:p>
    <w:p w14:paraId="5096E190" w14:textId="77777777" w:rsidR="005F3850" w:rsidRDefault="00000000">
      <w:r>
        <w:rPr>
          <w:color w:val="BBBBBB"/>
        </w:rPr>
        <w:t>____________________________________________________________</w:t>
      </w:r>
    </w:p>
    <w:p w14:paraId="47583976" w14:textId="77777777" w:rsidR="005F3850" w:rsidRDefault="005F3850"/>
    <w:p w14:paraId="1EA15024" w14:textId="77777777" w:rsidR="005F3850" w:rsidRDefault="00000000">
      <w:r>
        <w:rPr>
          <w:b/>
        </w:rPr>
        <w:t>3.</w:t>
      </w:r>
    </w:p>
    <w:p w14:paraId="2D8C3A9D" w14:textId="77777777" w:rsidR="005F3850" w:rsidRDefault="00000000">
      <w:r>
        <w:rPr>
          <w:color w:val="BBBBBB"/>
        </w:rPr>
        <w:t>____________________________________________________________</w:t>
      </w:r>
    </w:p>
    <w:p w14:paraId="77B16216" w14:textId="77777777" w:rsidR="005F3850" w:rsidRDefault="00000000">
      <w:r>
        <w:rPr>
          <w:color w:val="BBBBBB"/>
        </w:rPr>
        <w:t>____________________________________________________________</w:t>
      </w:r>
    </w:p>
    <w:p w14:paraId="6B0CEA03" w14:textId="77777777" w:rsidR="005F3850" w:rsidRDefault="005F3850"/>
    <w:p w14:paraId="697A773D" w14:textId="77777777" w:rsidR="005F3850" w:rsidRDefault="00000000">
      <w:pPr>
        <w:pStyle w:val="Ttulo2"/>
      </w:pPr>
      <w:r>
        <w:rPr>
          <w:rFonts w:ascii="Calibri" w:hAnsi="Calibri"/>
        </w:rPr>
        <w:t>Activity 3 — Final Self-Assessment</w:t>
      </w:r>
    </w:p>
    <w:p w14:paraId="1A3D4CA2" w14:textId="77777777" w:rsidR="005F3850" w:rsidRDefault="00000000">
      <w:r>
        <w:rPr>
          <w:i/>
        </w:rPr>
        <w:t>Compare with your answers from Chapter 1, Activity 3.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850" w14:paraId="16DB4261" w14:textId="77777777">
        <w:trPr>
          <w:jc w:val="center"/>
        </w:trPr>
        <w:tc>
          <w:tcPr>
            <w:tcW w:w="3135" w:type="dxa"/>
            <w:shd w:val="clear" w:color="auto" w:fill="4472C4"/>
          </w:tcPr>
          <w:p w14:paraId="3CB1A4CA" w14:textId="77777777" w:rsidR="005F3850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35" w:type="dxa"/>
            <w:shd w:val="clear" w:color="auto" w:fill="4472C4"/>
          </w:tcPr>
          <w:p w14:paraId="060BAD3B" w14:textId="77777777" w:rsidR="005F3850" w:rsidRDefault="00000000">
            <w:r>
              <w:rPr>
                <w:b/>
                <w:color w:val="FFFFFF"/>
                <w:sz w:val="20"/>
              </w:rPr>
              <w:t>Session 1</w:t>
            </w:r>
          </w:p>
        </w:tc>
        <w:tc>
          <w:tcPr>
            <w:tcW w:w="3135" w:type="dxa"/>
            <w:shd w:val="clear" w:color="auto" w:fill="4472C4"/>
          </w:tcPr>
          <w:p w14:paraId="09016DBB" w14:textId="77777777" w:rsidR="005F3850" w:rsidRDefault="00000000">
            <w:r>
              <w:rPr>
                <w:b/>
                <w:color w:val="FFFFFF"/>
                <w:sz w:val="20"/>
              </w:rPr>
              <w:t>Now (Session 8)</w:t>
            </w:r>
          </w:p>
        </w:tc>
      </w:tr>
      <w:tr w:rsidR="005F3850" w14:paraId="56B9AC53" w14:textId="77777777">
        <w:trPr>
          <w:jc w:val="center"/>
        </w:trPr>
        <w:tc>
          <w:tcPr>
            <w:tcW w:w="3135" w:type="dxa"/>
          </w:tcPr>
          <w:p w14:paraId="748E337D" w14:textId="77777777" w:rsidR="005F3850" w:rsidRDefault="00000000">
            <w:r>
              <w:rPr>
                <w:sz w:val="18"/>
              </w:rPr>
              <w:t>Can you name computer parts in English?</w:t>
            </w:r>
          </w:p>
        </w:tc>
        <w:tc>
          <w:tcPr>
            <w:tcW w:w="3135" w:type="dxa"/>
          </w:tcPr>
          <w:p w14:paraId="0E5A41B7" w14:textId="77777777" w:rsidR="005F3850" w:rsidRDefault="00000000">
            <w:r>
              <w:rPr>
                <w:sz w:val="18"/>
              </w:rPr>
              <w:t>☐Yes ☐Little ☐No</w:t>
            </w:r>
          </w:p>
        </w:tc>
        <w:tc>
          <w:tcPr>
            <w:tcW w:w="3135" w:type="dxa"/>
          </w:tcPr>
          <w:p w14:paraId="3797D456" w14:textId="77777777" w:rsidR="005F3850" w:rsidRDefault="00000000">
            <w:r>
              <w:rPr>
                <w:sz w:val="18"/>
              </w:rPr>
              <w:t>☐Yes ☐Little ☐No</w:t>
            </w:r>
          </w:p>
        </w:tc>
      </w:tr>
      <w:tr w:rsidR="005F3850" w14:paraId="23C15AA2" w14:textId="77777777">
        <w:trPr>
          <w:jc w:val="center"/>
        </w:trPr>
        <w:tc>
          <w:tcPr>
            <w:tcW w:w="3135" w:type="dxa"/>
          </w:tcPr>
          <w:p w14:paraId="2C14D820" w14:textId="77777777" w:rsidR="005F3850" w:rsidRDefault="00000000">
            <w:r>
              <w:rPr>
                <w:sz w:val="18"/>
              </w:rPr>
              <w:t>Can you describe a computer problem in English?</w:t>
            </w:r>
          </w:p>
        </w:tc>
        <w:tc>
          <w:tcPr>
            <w:tcW w:w="3135" w:type="dxa"/>
          </w:tcPr>
          <w:p w14:paraId="36B413A6" w14:textId="77777777" w:rsidR="005F3850" w:rsidRDefault="00000000">
            <w:r>
              <w:rPr>
                <w:sz w:val="18"/>
              </w:rPr>
              <w:t>☐Yes ☐Little ☐No</w:t>
            </w:r>
          </w:p>
        </w:tc>
        <w:tc>
          <w:tcPr>
            <w:tcW w:w="3135" w:type="dxa"/>
          </w:tcPr>
          <w:p w14:paraId="3562A0D8" w14:textId="77777777" w:rsidR="005F3850" w:rsidRDefault="00000000">
            <w:r>
              <w:rPr>
                <w:sz w:val="18"/>
              </w:rPr>
              <w:t>☐Yes ☐Little ☐No</w:t>
            </w:r>
          </w:p>
        </w:tc>
      </w:tr>
      <w:tr w:rsidR="005F3850" w14:paraId="028F44B6" w14:textId="77777777">
        <w:trPr>
          <w:jc w:val="center"/>
        </w:trPr>
        <w:tc>
          <w:tcPr>
            <w:tcW w:w="3135" w:type="dxa"/>
          </w:tcPr>
          <w:p w14:paraId="4BBEBC5D" w14:textId="77777777" w:rsidR="005F3850" w:rsidRDefault="00000000">
            <w:r>
              <w:rPr>
                <w:sz w:val="18"/>
              </w:rPr>
              <w:t>Can you write a short email about hardware?</w:t>
            </w:r>
          </w:p>
        </w:tc>
        <w:tc>
          <w:tcPr>
            <w:tcW w:w="3135" w:type="dxa"/>
          </w:tcPr>
          <w:p w14:paraId="6F4D0882" w14:textId="77777777" w:rsidR="005F3850" w:rsidRDefault="00000000">
            <w:r>
              <w:rPr>
                <w:sz w:val="18"/>
              </w:rPr>
              <w:t>☐Yes ☐Little ☐No</w:t>
            </w:r>
          </w:p>
        </w:tc>
        <w:tc>
          <w:tcPr>
            <w:tcW w:w="3135" w:type="dxa"/>
          </w:tcPr>
          <w:p w14:paraId="794C636D" w14:textId="77777777" w:rsidR="005F3850" w:rsidRDefault="00000000">
            <w:r>
              <w:rPr>
                <w:sz w:val="18"/>
              </w:rPr>
              <w:t>☐Yes ☐Little ☐No</w:t>
            </w:r>
          </w:p>
        </w:tc>
      </w:tr>
    </w:tbl>
    <w:p w14:paraId="4D4BB430" w14:textId="77777777" w:rsidR="005F3850" w:rsidRDefault="005F3850"/>
    <w:p w14:paraId="6C4C6683" w14:textId="77777777" w:rsidR="005F3850" w:rsidRDefault="00000000">
      <w:r>
        <w:rPr>
          <w:i/>
        </w:rPr>
        <w:t>Did you improve?</w:t>
      </w:r>
    </w:p>
    <w:p w14:paraId="4A058E99" w14:textId="77777777" w:rsidR="005F3850" w:rsidRDefault="00000000">
      <w:r>
        <w:lastRenderedPageBreak/>
        <w:t>☐ Yes — I improved a lot!   ☐ A little — I still need practice   ☐ Not yet — but I will keep trying</w:t>
      </w:r>
    </w:p>
    <w:p w14:paraId="523C69B5" w14:textId="77777777" w:rsidR="005F3850" w:rsidRDefault="00000000">
      <w:r>
        <w:br w:type="page"/>
      </w:r>
    </w:p>
    <w:p w14:paraId="72B034B2" w14:textId="77777777" w:rsidR="005F3850" w:rsidRDefault="005F3850"/>
    <w:p w14:paraId="6CE278BD" w14:textId="77777777" w:rsidR="005F3850" w:rsidRDefault="00000000">
      <w:pPr>
        <w:jc w:val="center"/>
      </w:pPr>
      <w:r>
        <w:rPr>
          <w:color w:val="7F8C8D"/>
          <w:sz w:val="18"/>
        </w:rPr>
        <w:t>ADSO — GUÍA 1: The Hardware Specialist — Workbook</w:t>
      </w:r>
    </w:p>
    <w:p w14:paraId="473ED00A" w14:textId="77777777" w:rsidR="005F3850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4FBFE054" w14:textId="77777777" w:rsidR="005F3850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5F385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441656">
    <w:abstractNumId w:val="8"/>
  </w:num>
  <w:num w:numId="2" w16cid:durableId="1167483189">
    <w:abstractNumId w:val="6"/>
  </w:num>
  <w:num w:numId="3" w16cid:durableId="85999584">
    <w:abstractNumId w:val="5"/>
  </w:num>
  <w:num w:numId="4" w16cid:durableId="618679789">
    <w:abstractNumId w:val="4"/>
  </w:num>
  <w:num w:numId="5" w16cid:durableId="1676104168">
    <w:abstractNumId w:val="7"/>
  </w:num>
  <w:num w:numId="6" w16cid:durableId="1532912425">
    <w:abstractNumId w:val="3"/>
  </w:num>
  <w:num w:numId="7" w16cid:durableId="1316912122">
    <w:abstractNumId w:val="2"/>
  </w:num>
  <w:num w:numId="8" w16cid:durableId="194659190">
    <w:abstractNumId w:val="1"/>
  </w:num>
  <w:num w:numId="9" w16cid:durableId="99425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850"/>
    <w:rsid w:val="00AA1D8D"/>
    <w:rsid w:val="00B47730"/>
    <w:rsid w:val="00B93B2B"/>
    <w:rsid w:val="00CB0664"/>
    <w:rsid w:val="00EB5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AF678"/>
  <w14:defaultImageDpi w14:val="300"/>
  <w15:docId w15:val="{6551E1E4-2FDB-E34E-929D-54AB03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1525</Words>
  <Characters>12338</Characters>
  <Application>Microsoft Office Word</Application>
  <DocSecurity>0</DocSecurity>
  <Lines>493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2026-03-21T21:50:30Z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c5f71131-98bb-4fba-ae6c-0dbca8db5b67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