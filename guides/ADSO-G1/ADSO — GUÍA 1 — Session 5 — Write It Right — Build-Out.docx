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9A18" w14:textId="77777777" w:rsidR="0049013F" w:rsidRDefault="0049013F"/>
    <w:p w14:paraId="2C058826" w14:textId="77777777" w:rsidR="0049013F" w:rsidRDefault="0049013F"/>
    <w:p w14:paraId="6B44F630" w14:textId="77777777" w:rsidR="0049013F" w:rsidRDefault="0049013F"/>
    <w:p w14:paraId="4FA58E37" w14:textId="77777777" w:rsidR="0049013F" w:rsidRDefault="0049013F"/>
    <w:p w14:paraId="1D4DBAB6" w14:textId="77777777" w:rsidR="0049013F" w:rsidRDefault="00000000">
      <w:pPr>
        <w:jc w:val="center"/>
      </w:pPr>
      <w:r>
        <w:rPr>
          <w:b/>
          <w:color w:val="1F3A5F"/>
          <w:sz w:val="40"/>
        </w:rPr>
        <w:t>SESSION 5: WRITE IT RIGHT</w:t>
      </w:r>
    </w:p>
    <w:p w14:paraId="4A008CB7" w14:textId="77777777" w:rsidR="0049013F" w:rsidRDefault="00000000">
      <w:pPr>
        <w:jc w:val="center"/>
      </w:pPr>
      <w:r>
        <w:rPr>
          <w:color w:val="4472C4"/>
          <w:sz w:val="28"/>
        </w:rPr>
        <w:t>ADSO — GUÍA 1: The Hardware Specialist — Build-Out</w:t>
      </w:r>
    </w:p>
    <w:p w14:paraId="122335F4" w14:textId="77777777" w:rsidR="0049013F" w:rsidRDefault="0049013F"/>
    <w:p w14:paraId="6BD99393" w14:textId="77777777" w:rsidR="0049013F" w:rsidRDefault="00000000">
      <w:pPr>
        <w:jc w:val="center"/>
      </w:pPr>
      <w:r>
        <w:rPr>
          <w:b/>
          <w:color w:val="C0392B"/>
          <w:sz w:val="24"/>
        </w:rPr>
        <w:t>⚠️ Este documento es SOLO para el instructor. No distribuir a los aprendices.</w:t>
      </w:r>
    </w:p>
    <w:p w14:paraId="14FF689D" w14:textId="77777777" w:rsidR="0049013F" w:rsidRDefault="0049013F"/>
    <w:p w14:paraId="255D0C67" w14:textId="77777777" w:rsidR="0049013F" w:rsidRDefault="00000000">
      <w:pPr>
        <w:jc w:val="center"/>
      </w:pPr>
      <w:r>
        <w:rPr>
          <w:color w:val="7F8C8D"/>
          <w:sz w:val="20"/>
        </w:rPr>
        <w:t>Sistema de Prompts Maestros — LG Factory — FPI SENA — Bilingüismo</w:t>
      </w:r>
    </w:p>
    <w:p w14:paraId="7DB19C30" w14:textId="77777777" w:rsidR="0049013F" w:rsidRDefault="00000000">
      <w:pPr>
        <w:jc w:val="center"/>
      </w:pPr>
      <w:r>
        <w:rPr>
          <w:color w:val="7F8C8D"/>
          <w:sz w:val="20"/>
        </w:rPr>
        <w:t>Instructor Sergio Cortés Perdomo · Marzo 2026</w:t>
      </w:r>
    </w:p>
    <w:p w14:paraId="21C1D64D" w14:textId="77777777" w:rsidR="0049013F" w:rsidRDefault="00000000">
      <w:r>
        <w:br w:type="page"/>
      </w:r>
    </w:p>
    <w:p w14:paraId="2446FB00" w14:textId="77777777" w:rsidR="0049013F" w:rsidRDefault="00000000">
      <w:pPr>
        <w:pStyle w:val="Ttulo1"/>
      </w:pPr>
      <w:r>
        <w:rPr>
          <w:rFonts w:ascii="Calibri" w:hAnsi="Calibri"/>
        </w:rPr>
        <w:lastRenderedPageBreak/>
        <w:t>SESSION HEADER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49013F" w14:paraId="10011BA2" w14:textId="77777777">
        <w:trPr>
          <w:jc w:val="center"/>
        </w:trPr>
        <w:tc>
          <w:tcPr>
            <w:tcW w:w="4703" w:type="dxa"/>
            <w:shd w:val="clear" w:color="auto" w:fill="1F3A5F"/>
          </w:tcPr>
          <w:p w14:paraId="5217FD39" w14:textId="77777777" w:rsidR="0049013F" w:rsidRDefault="0000000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shd w:val="clear" w:color="auto" w:fill="1F3A5F"/>
          </w:tcPr>
          <w:p w14:paraId="7D5A65D2" w14:textId="77777777" w:rsidR="0049013F" w:rsidRDefault="00000000">
            <w:r>
              <w:rPr>
                <w:b/>
                <w:color w:val="FFFFFF"/>
                <w:sz w:val="20"/>
              </w:rPr>
              <w:t>Dato</w:t>
            </w:r>
          </w:p>
        </w:tc>
      </w:tr>
      <w:tr w:rsidR="0049013F" w14:paraId="4751858D" w14:textId="77777777">
        <w:trPr>
          <w:jc w:val="center"/>
        </w:trPr>
        <w:tc>
          <w:tcPr>
            <w:tcW w:w="4703" w:type="dxa"/>
          </w:tcPr>
          <w:p w14:paraId="158DD060" w14:textId="77777777" w:rsidR="0049013F" w:rsidRDefault="00000000">
            <w:r>
              <w:rPr>
                <w:sz w:val="18"/>
              </w:rPr>
              <w:t>Programa</w:t>
            </w:r>
          </w:p>
        </w:tc>
        <w:tc>
          <w:tcPr>
            <w:tcW w:w="4703" w:type="dxa"/>
          </w:tcPr>
          <w:p w14:paraId="7C7FA107" w14:textId="77777777" w:rsidR="0049013F" w:rsidRDefault="00000000">
            <w:r>
              <w:rPr>
                <w:sz w:val="18"/>
              </w:rPr>
              <w:t>ADSO — 228118</w:t>
            </w:r>
          </w:p>
        </w:tc>
      </w:tr>
      <w:tr w:rsidR="0049013F" w14:paraId="206402DE" w14:textId="77777777">
        <w:trPr>
          <w:jc w:val="center"/>
        </w:trPr>
        <w:tc>
          <w:tcPr>
            <w:tcW w:w="4703" w:type="dxa"/>
          </w:tcPr>
          <w:p w14:paraId="1D7D3D61" w14:textId="77777777" w:rsidR="0049013F" w:rsidRDefault="00000000">
            <w:r>
              <w:rPr>
                <w:sz w:val="18"/>
              </w:rPr>
              <w:t>Guía</w:t>
            </w:r>
          </w:p>
        </w:tc>
        <w:tc>
          <w:tcPr>
            <w:tcW w:w="4703" w:type="dxa"/>
          </w:tcPr>
          <w:p w14:paraId="68A86CD4" w14:textId="77777777" w:rsidR="0049013F" w:rsidRDefault="00000000">
            <w:r>
              <w:rPr>
                <w:sz w:val="18"/>
              </w:rPr>
              <w:t>Guía 1: The Hardware Specialist</w:t>
            </w:r>
          </w:p>
        </w:tc>
      </w:tr>
      <w:tr w:rsidR="0049013F" w14:paraId="02CBE629" w14:textId="77777777">
        <w:trPr>
          <w:jc w:val="center"/>
        </w:trPr>
        <w:tc>
          <w:tcPr>
            <w:tcW w:w="4703" w:type="dxa"/>
          </w:tcPr>
          <w:p w14:paraId="37CED02C" w14:textId="77777777" w:rsidR="0049013F" w:rsidRDefault="00000000">
            <w:r>
              <w:rPr>
                <w:sz w:val="18"/>
              </w:rPr>
              <w:t>Session</w:t>
            </w:r>
          </w:p>
        </w:tc>
        <w:tc>
          <w:tcPr>
            <w:tcW w:w="4703" w:type="dxa"/>
          </w:tcPr>
          <w:p w14:paraId="1414F371" w14:textId="77777777" w:rsidR="0049013F" w:rsidRDefault="00000000">
            <w:r>
              <w:rPr>
                <w:sz w:val="18"/>
              </w:rPr>
              <w:t>5: Write It Right</w:t>
            </w:r>
          </w:p>
        </w:tc>
      </w:tr>
      <w:tr w:rsidR="0049013F" w14:paraId="6C75411D" w14:textId="77777777">
        <w:trPr>
          <w:jc w:val="center"/>
        </w:trPr>
        <w:tc>
          <w:tcPr>
            <w:tcW w:w="4703" w:type="dxa"/>
          </w:tcPr>
          <w:p w14:paraId="63495788" w14:textId="77777777" w:rsidR="0049013F" w:rsidRDefault="00000000">
            <w:r>
              <w:rPr>
                <w:sz w:val="18"/>
              </w:rPr>
              <w:t>Worksheets</w:t>
            </w:r>
          </w:p>
        </w:tc>
        <w:tc>
          <w:tcPr>
            <w:tcW w:w="4703" w:type="dxa"/>
          </w:tcPr>
          <w:p w14:paraId="0FAFF5CC" w14:textId="77777777" w:rsidR="0049013F" w:rsidRDefault="00000000">
            <w:r>
              <w:rPr>
                <w:sz w:val="18"/>
              </w:rPr>
              <w:t>PM-2.8 (Writing Skills &amp; Pragmatics)</w:t>
            </w:r>
          </w:p>
        </w:tc>
      </w:tr>
      <w:tr w:rsidR="0049013F" w14:paraId="587ECD99" w14:textId="77777777">
        <w:trPr>
          <w:jc w:val="center"/>
        </w:trPr>
        <w:tc>
          <w:tcPr>
            <w:tcW w:w="4703" w:type="dxa"/>
          </w:tcPr>
          <w:p w14:paraId="694FE39A" w14:textId="77777777" w:rsidR="0049013F" w:rsidRDefault="00000000">
            <w:r>
              <w:rPr>
                <w:sz w:val="18"/>
              </w:rPr>
              <w:t>Duración</w:t>
            </w:r>
          </w:p>
        </w:tc>
        <w:tc>
          <w:tcPr>
            <w:tcW w:w="4703" w:type="dxa"/>
          </w:tcPr>
          <w:p w14:paraId="38DB84B4" w14:textId="77777777" w:rsidR="0049013F" w:rsidRDefault="00000000">
            <w:r>
              <w:rPr>
                <w:sz w:val="18"/>
              </w:rPr>
              <w:t>180 minutos</w:t>
            </w:r>
          </w:p>
        </w:tc>
      </w:tr>
      <w:tr w:rsidR="0049013F" w14:paraId="2E44D8FD" w14:textId="77777777">
        <w:trPr>
          <w:jc w:val="center"/>
        </w:trPr>
        <w:tc>
          <w:tcPr>
            <w:tcW w:w="4703" w:type="dxa"/>
          </w:tcPr>
          <w:p w14:paraId="13A2491E" w14:textId="77777777" w:rsidR="0049013F" w:rsidRDefault="00000000">
            <w:r>
              <w:rPr>
                <w:sz w:val="18"/>
              </w:rPr>
              <w:t>Habilidades foco</w:t>
            </w:r>
          </w:p>
        </w:tc>
        <w:tc>
          <w:tcPr>
            <w:tcW w:w="4703" w:type="dxa"/>
          </w:tcPr>
          <w:p w14:paraId="53DBB1E7" w14:textId="77777777" w:rsidR="0049013F" w:rsidRDefault="00000000">
            <w:r>
              <w:rPr>
                <w:sz w:val="18"/>
              </w:rPr>
              <w:t>W●</w:t>
            </w:r>
          </w:p>
        </w:tc>
      </w:tr>
      <w:tr w:rsidR="0049013F" w14:paraId="359F3A23" w14:textId="77777777">
        <w:trPr>
          <w:jc w:val="center"/>
        </w:trPr>
        <w:tc>
          <w:tcPr>
            <w:tcW w:w="4703" w:type="dxa"/>
          </w:tcPr>
          <w:p w14:paraId="2245353C" w14:textId="77777777" w:rsidR="0049013F" w:rsidRDefault="00000000">
            <w:r>
              <w:rPr>
                <w:sz w:val="18"/>
              </w:rPr>
              <w:t>Habilidades soporte</w:t>
            </w:r>
          </w:p>
        </w:tc>
        <w:tc>
          <w:tcPr>
            <w:tcW w:w="4703" w:type="dxa"/>
          </w:tcPr>
          <w:p w14:paraId="5417F1AC" w14:textId="77777777" w:rsidR="0049013F" w:rsidRDefault="00000000">
            <w:r>
              <w:rPr>
                <w:sz w:val="18"/>
              </w:rPr>
              <w:t>G○ V○ R○</w:t>
            </w:r>
          </w:p>
        </w:tc>
      </w:tr>
      <w:tr w:rsidR="0049013F" w14:paraId="311488E5" w14:textId="77777777">
        <w:trPr>
          <w:jc w:val="center"/>
        </w:trPr>
        <w:tc>
          <w:tcPr>
            <w:tcW w:w="4703" w:type="dxa"/>
          </w:tcPr>
          <w:p w14:paraId="388624B6" w14:textId="77777777" w:rsidR="0049013F" w:rsidRDefault="00000000">
            <w:r>
              <w:rPr>
                <w:sz w:val="18"/>
              </w:rPr>
              <w:t>Trabajo autónomo</w:t>
            </w:r>
          </w:p>
        </w:tc>
        <w:tc>
          <w:tcPr>
            <w:tcW w:w="4703" w:type="dxa"/>
          </w:tcPr>
          <w:p w14:paraId="0D3B2559" w14:textId="77777777" w:rsidR="0049013F" w:rsidRDefault="00000000">
            <w:r>
              <w:rPr>
                <w:sz w:val="18"/>
              </w:rPr>
              <w:t>Workbook Ch. 5 — Writing Draft (60 min)</w:t>
            </w:r>
          </w:p>
        </w:tc>
      </w:tr>
      <w:tr w:rsidR="0049013F" w14:paraId="242D3FD7" w14:textId="77777777">
        <w:trPr>
          <w:jc w:val="center"/>
        </w:trPr>
        <w:tc>
          <w:tcPr>
            <w:tcW w:w="4703" w:type="dxa"/>
          </w:tcPr>
          <w:p w14:paraId="7BD4908E" w14:textId="77777777" w:rsidR="0049013F" w:rsidRDefault="00000000">
            <w:r>
              <w:rPr>
                <w:sz w:val="18"/>
              </w:rPr>
              <w:t>Siguiente sesión</w:t>
            </w:r>
          </w:p>
        </w:tc>
        <w:tc>
          <w:tcPr>
            <w:tcW w:w="4703" w:type="dxa"/>
          </w:tcPr>
          <w:p w14:paraId="24BA8FD9" w14:textId="77777777" w:rsidR="0049013F" w:rsidRDefault="00000000">
            <w:r>
              <w:rPr>
                <w:sz w:val="18"/>
              </w:rPr>
              <w:t>Session 6: The Help Desk (PM-2.9)</w:t>
            </w:r>
          </w:p>
        </w:tc>
      </w:tr>
    </w:tbl>
    <w:p w14:paraId="76F6E3EF" w14:textId="77777777" w:rsidR="0049013F" w:rsidRDefault="0049013F"/>
    <w:p w14:paraId="789336F1" w14:textId="77777777" w:rsidR="0049013F" w:rsidRDefault="00000000">
      <w:pPr>
        <w:pStyle w:val="Ttulo1"/>
      </w:pPr>
      <w:r>
        <w:rPr>
          <w:rFonts w:ascii="Calibri" w:hAnsi="Calibri"/>
        </w:rPr>
        <w:t>MATERIALS CHECKLIST</w:t>
      </w:r>
    </w:p>
    <w:p w14:paraId="42AFA3C7" w14:textId="77777777" w:rsidR="0049013F" w:rsidRDefault="00000000">
      <w:r>
        <w:rPr>
          <w:i/>
        </w:rPr>
        <w:t>Marcar ANTES de entrar al aula:</w:t>
      </w:r>
    </w:p>
    <w:p w14:paraId="672AD63E" w14:textId="77777777" w:rsidR="0049013F" w:rsidRDefault="00000000">
      <w:r>
        <w:t>☐  PM-2.8: Writing worksheet (1 por estudiante + 2 extras)</w:t>
      </w:r>
    </w:p>
    <w:p w14:paraId="7169F744" w14:textId="77777777" w:rsidR="0049013F" w:rsidRDefault="00000000">
      <w:r>
        <w:t>☐  Canva slides 23-27 abiertas y listas</w:t>
      </w:r>
    </w:p>
    <w:p w14:paraId="093FD761" w14:textId="77777777" w:rsidR="0049013F" w:rsidRDefault="00000000">
      <w:r>
        <w:t>☐  Proyector encendido y funcionando</w:t>
      </w:r>
    </w:p>
    <w:p w14:paraId="71365876" w14:textId="77777777" w:rsidR="0049013F" w:rsidRDefault="00000000">
      <w:r>
        <w:t>☐  Tablero preparado según Board Plan</w:t>
      </w:r>
    </w:p>
    <w:p w14:paraId="4CEC97DC" w14:textId="77777777" w:rsidR="0049013F" w:rsidRDefault="00000000">
      <w:r>
        <w:t>☐  Markers (negro + verde)</w:t>
      </w:r>
    </w:p>
    <w:p w14:paraId="2B8AA977" w14:textId="77777777" w:rsidR="0049013F" w:rsidRDefault="00000000">
      <w:r>
        <w:t>☐  Timer visible</w:t>
      </w:r>
    </w:p>
    <w:p w14:paraId="01940C35" w14:textId="77777777" w:rsidR="0049013F" w:rsidRDefault="00000000">
      <w:r>
        <w:t>☐  Hojas blancas extra</w:t>
      </w:r>
    </w:p>
    <w:p w14:paraId="27A4F5CB" w14:textId="77777777" w:rsidR="0049013F" w:rsidRDefault="0049013F"/>
    <w:p w14:paraId="7E762A7C" w14:textId="77777777" w:rsidR="0049013F" w:rsidRDefault="00000000">
      <w:pPr>
        <w:pStyle w:val="Ttulo1"/>
      </w:pPr>
      <w:r>
        <w:rPr>
          <w:rFonts w:ascii="Calibri" w:hAnsi="Calibri"/>
        </w:rPr>
        <w:t>BOARD PLAN</w:t>
      </w:r>
    </w:p>
    <w:p w14:paraId="1648D62A" w14:textId="77777777" w:rsidR="0049013F" w:rsidRDefault="00000000">
      <w:r>
        <w:rPr>
          <w:rFonts w:ascii="Consolas" w:hAnsi="Consolas"/>
          <w:sz w:val="18"/>
        </w:rPr>
        <w:t>SESSION 5: WRITE IT RIGHT</w:t>
      </w:r>
      <w:r>
        <w:rPr>
          <w:rFonts w:ascii="Consolas" w:hAnsi="Consolas"/>
          <w:sz w:val="18"/>
        </w:rPr>
        <w:br/>
        <w:t>Today: "Write your OWN Tech Request email"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[WRITING FORMULAS]             [EMAIL STRUCTURE]</w:t>
      </w:r>
      <w:r>
        <w:rPr>
          <w:rFonts w:ascii="Consolas" w:hAnsi="Consolas"/>
          <w:sz w:val="18"/>
        </w:rPr>
        <w:br/>
        <w:t>DESCRIBE: "The [X] is [Y]."   Greeting → Problem</w:t>
      </w:r>
      <w:r>
        <w:rPr>
          <w:rFonts w:ascii="Consolas" w:hAnsi="Consolas"/>
          <w:sz w:val="18"/>
        </w:rPr>
        <w:br/>
        <w:t>REQUEST: "I need [X]."         → Details → Request</w:t>
      </w:r>
      <w:r>
        <w:rPr>
          <w:rFonts w:ascii="Consolas" w:hAnsi="Consolas"/>
          <w:sz w:val="18"/>
        </w:rPr>
        <w:br/>
        <w:t>COMPARE: "An X is faster      → Closing</w:t>
      </w:r>
      <w:r>
        <w:rPr>
          <w:rFonts w:ascii="Consolas" w:hAnsi="Consolas"/>
          <w:sz w:val="18"/>
        </w:rPr>
        <w:br/>
        <w:t xml:space="preserve">          than a Y."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[LANGUAGE BANK]                [LIVE ZONE — vacío]</w:t>
      </w:r>
      <w:r>
        <w:rPr>
          <w:rFonts w:ascii="Consolas" w:hAnsi="Consolas"/>
          <w:sz w:val="18"/>
        </w:rPr>
        <w:br/>
        <w:t>has — is — need               (ejemplos de aprendices</w:t>
      </w:r>
      <w:r>
        <w:rPr>
          <w:rFonts w:ascii="Consolas" w:hAnsi="Consolas"/>
          <w:sz w:val="18"/>
        </w:rPr>
        <w:br/>
        <w:t>not compatible — is old        y correcciones)</w:t>
      </w:r>
      <w:r>
        <w:rPr>
          <w:rFonts w:ascii="Consolas" w:hAnsi="Consolas"/>
          <w:sz w:val="18"/>
        </w:rPr>
        <w:br/>
        <w:t>This is</w:t>
      </w:r>
    </w:p>
    <w:p w14:paraId="034CD5C3" w14:textId="77777777" w:rsidR="0049013F" w:rsidRDefault="00000000">
      <w:r>
        <w:br w:type="page"/>
      </w:r>
    </w:p>
    <w:p w14:paraId="35B15EC6" w14:textId="77777777" w:rsidR="0049013F" w:rsidRDefault="00000000">
      <w:pPr>
        <w:pStyle w:val="Ttulo1"/>
      </w:pPr>
      <w:r>
        <w:rPr>
          <w:rFonts w:ascii="Calibri" w:hAnsi="Calibri"/>
        </w:rPr>
        <w:lastRenderedPageBreak/>
        <w:t>MINUTE-BY-MINUTE TIMELINE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679"/>
        <w:gridCol w:w="1568"/>
      </w:tblGrid>
      <w:tr w:rsidR="0049013F" w14:paraId="4461DAA7" w14:textId="77777777">
        <w:trPr>
          <w:jc w:val="center"/>
        </w:trPr>
        <w:tc>
          <w:tcPr>
            <w:tcW w:w="1568" w:type="dxa"/>
            <w:shd w:val="clear" w:color="auto" w:fill="1F3A5F"/>
          </w:tcPr>
          <w:p w14:paraId="708DAFF7" w14:textId="77777777" w:rsidR="0049013F" w:rsidRDefault="00000000">
            <w:r>
              <w:rPr>
                <w:b/>
                <w:color w:val="FFFFFF"/>
                <w:sz w:val="20"/>
              </w:rPr>
              <w:t>Tiempo</w:t>
            </w:r>
          </w:p>
        </w:tc>
        <w:tc>
          <w:tcPr>
            <w:tcW w:w="1568" w:type="dxa"/>
            <w:shd w:val="clear" w:color="auto" w:fill="1F3A5F"/>
          </w:tcPr>
          <w:p w14:paraId="06A48601" w14:textId="77777777" w:rsidR="0049013F" w:rsidRDefault="00000000">
            <w:r>
              <w:rPr>
                <w:b/>
                <w:color w:val="FFFFFF"/>
                <w:sz w:val="20"/>
              </w:rPr>
              <w:t>Dur.</w:t>
            </w:r>
          </w:p>
        </w:tc>
        <w:tc>
          <w:tcPr>
            <w:tcW w:w="1568" w:type="dxa"/>
            <w:shd w:val="clear" w:color="auto" w:fill="1F3A5F"/>
          </w:tcPr>
          <w:p w14:paraId="70B57DCC" w14:textId="77777777" w:rsidR="0049013F" w:rsidRDefault="00000000"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w="1568" w:type="dxa"/>
            <w:shd w:val="clear" w:color="auto" w:fill="1F3A5F"/>
          </w:tcPr>
          <w:p w14:paraId="7DA7E61B" w14:textId="77777777" w:rsidR="0049013F" w:rsidRDefault="00000000"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w="1568" w:type="dxa"/>
            <w:shd w:val="clear" w:color="auto" w:fill="1F3A5F"/>
          </w:tcPr>
          <w:p w14:paraId="2D338256" w14:textId="77777777" w:rsidR="0049013F" w:rsidRDefault="00000000">
            <w:r>
              <w:rPr>
                <w:b/>
                <w:color w:val="FFFFFF"/>
                <w:sz w:val="20"/>
              </w:rPr>
              <w:t>Agrupación</w:t>
            </w:r>
          </w:p>
        </w:tc>
        <w:tc>
          <w:tcPr>
            <w:tcW w:w="1568" w:type="dxa"/>
            <w:shd w:val="clear" w:color="auto" w:fill="1F3A5F"/>
          </w:tcPr>
          <w:p w14:paraId="2C1BDFB5" w14:textId="77777777" w:rsidR="0049013F" w:rsidRDefault="00000000">
            <w:r>
              <w:rPr>
                <w:b/>
                <w:color w:val="FFFFFF"/>
                <w:sz w:val="20"/>
              </w:rPr>
              <w:t>Notas</w:t>
            </w:r>
          </w:p>
        </w:tc>
      </w:tr>
      <w:tr w:rsidR="0049013F" w14:paraId="042FCFB6" w14:textId="77777777">
        <w:trPr>
          <w:jc w:val="center"/>
        </w:trPr>
        <w:tc>
          <w:tcPr>
            <w:tcW w:w="1568" w:type="dxa"/>
          </w:tcPr>
          <w:p w14:paraId="790DFF79" w14:textId="77777777" w:rsidR="0049013F" w:rsidRDefault="00000000">
            <w:r>
              <w:rPr>
                <w:sz w:val="18"/>
              </w:rPr>
              <w:t>0:00-0:05</w:t>
            </w:r>
          </w:p>
        </w:tc>
        <w:tc>
          <w:tcPr>
            <w:tcW w:w="1568" w:type="dxa"/>
          </w:tcPr>
          <w:p w14:paraId="290EB7C0" w14:textId="77777777" w:rsidR="0049013F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34ABFEB7" w14:textId="77777777" w:rsidR="0049013F" w:rsidRDefault="00000000">
            <w:r>
              <w:rPr>
                <w:sz w:val="18"/>
              </w:rPr>
              <w:t>SET-UP</w:t>
            </w:r>
          </w:p>
        </w:tc>
        <w:tc>
          <w:tcPr>
            <w:tcW w:w="1568" w:type="dxa"/>
          </w:tcPr>
          <w:p w14:paraId="455794A3" w14:textId="77777777" w:rsidR="0049013F" w:rsidRDefault="00000000">
            <w:r>
              <w:rPr>
                <w:sz w:val="18"/>
              </w:rPr>
              <w:t>Formula Recall</w:t>
            </w:r>
          </w:p>
        </w:tc>
        <w:tc>
          <w:tcPr>
            <w:tcW w:w="1568" w:type="dxa"/>
          </w:tcPr>
          <w:p w14:paraId="4BEE091B" w14:textId="77777777" w:rsidR="0049013F" w:rsidRDefault="00000000">
            <w:r>
              <w:rPr>
                <w:sz w:val="18"/>
              </w:rPr>
              <w:t>Individual</w:t>
            </w:r>
          </w:p>
        </w:tc>
        <w:tc>
          <w:tcPr>
            <w:tcW w:w="1568" w:type="dxa"/>
          </w:tcPr>
          <w:p w14:paraId="05E02D20" w14:textId="77777777" w:rsidR="0049013F" w:rsidRDefault="00000000">
            <w:r>
              <w:rPr>
                <w:sz w:val="18"/>
              </w:rPr>
              <w:t>3 structures memory</w:t>
            </w:r>
          </w:p>
        </w:tc>
      </w:tr>
      <w:tr w:rsidR="0049013F" w14:paraId="55B14626" w14:textId="77777777">
        <w:trPr>
          <w:jc w:val="center"/>
        </w:trPr>
        <w:tc>
          <w:tcPr>
            <w:tcW w:w="1568" w:type="dxa"/>
          </w:tcPr>
          <w:p w14:paraId="39403D9A" w14:textId="77777777" w:rsidR="0049013F" w:rsidRDefault="00000000">
            <w:r>
              <w:rPr>
                <w:sz w:val="18"/>
              </w:rPr>
              <w:t>0:05-0:10</w:t>
            </w:r>
          </w:p>
        </w:tc>
        <w:tc>
          <w:tcPr>
            <w:tcW w:w="1568" w:type="dxa"/>
          </w:tcPr>
          <w:p w14:paraId="70881788" w14:textId="77777777" w:rsidR="0049013F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2FFBAD66" w14:textId="77777777" w:rsidR="0049013F" w:rsidRDefault="00000000">
            <w:r>
              <w:rPr>
                <w:sz w:val="18"/>
              </w:rPr>
              <w:t>SET-UP</w:t>
            </w:r>
          </w:p>
        </w:tc>
        <w:tc>
          <w:tcPr>
            <w:tcW w:w="1568" w:type="dxa"/>
          </w:tcPr>
          <w:p w14:paraId="6537F898" w14:textId="77777777" w:rsidR="0049013F" w:rsidRDefault="00000000">
            <w:r>
              <w:rPr>
                <w:sz w:val="18"/>
              </w:rPr>
              <w:t>Volunteers write</w:t>
            </w:r>
          </w:p>
        </w:tc>
        <w:tc>
          <w:tcPr>
            <w:tcW w:w="1568" w:type="dxa"/>
          </w:tcPr>
          <w:p w14:paraId="2F48D78E" w14:textId="77777777" w:rsidR="0049013F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1882317D" w14:textId="77777777" w:rsidR="0049013F" w:rsidRDefault="00000000">
            <w:r>
              <w:rPr>
                <w:sz w:val="18"/>
              </w:rPr>
              <w:t>Board formulas</w:t>
            </w:r>
          </w:p>
        </w:tc>
      </w:tr>
      <w:tr w:rsidR="0049013F" w14:paraId="0AD8AE7F" w14:textId="77777777">
        <w:trPr>
          <w:jc w:val="center"/>
        </w:trPr>
        <w:tc>
          <w:tcPr>
            <w:tcW w:w="1568" w:type="dxa"/>
          </w:tcPr>
          <w:p w14:paraId="0CDD136C" w14:textId="77777777" w:rsidR="0049013F" w:rsidRDefault="00000000">
            <w:r>
              <w:rPr>
                <w:sz w:val="18"/>
              </w:rPr>
              <w:t>0:10-0:15</w:t>
            </w:r>
          </w:p>
        </w:tc>
        <w:tc>
          <w:tcPr>
            <w:tcW w:w="1568" w:type="dxa"/>
          </w:tcPr>
          <w:p w14:paraId="183ED421" w14:textId="77777777" w:rsidR="0049013F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3D5CAAD0" w14:textId="77777777" w:rsidR="0049013F" w:rsidRDefault="00000000">
            <w:r>
              <w:rPr>
                <w:sz w:val="18"/>
              </w:rPr>
              <w:t>SET-UP</w:t>
            </w:r>
          </w:p>
        </w:tc>
        <w:tc>
          <w:tcPr>
            <w:tcW w:w="1568" w:type="dxa"/>
          </w:tcPr>
          <w:p w14:paraId="2711C994" w14:textId="77777777" w:rsidR="0049013F" w:rsidRDefault="00000000">
            <w:r>
              <w:rPr>
                <w:sz w:val="18"/>
              </w:rPr>
              <w:t>Opening + Objective</w:t>
            </w:r>
          </w:p>
        </w:tc>
        <w:tc>
          <w:tcPr>
            <w:tcW w:w="1568" w:type="dxa"/>
          </w:tcPr>
          <w:p w14:paraId="706EE856" w14:textId="77777777" w:rsidR="0049013F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69D42692" w14:textId="77777777" w:rsidR="0049013F" w:rsidRDefault="0049013F"/>
        </w:tc>
      </w:tr>
      <w:tr w:rsidR="0049013F" w14:paraId="3A2DEE43" w14:textId="77777777">
        <w:trPr>
          <w:jc w:val="center"/>
        </w:trPr>
        <w:tc>
          <w:tcPr>
            <w:tcW w:w="1568" w:type="dxa"/>
          </w:tcPr>
          <w:p w14:paraId="35AAF07D" w14:textId="77777777" w:rsidR="0049013F" w:rsidRDefault="00000000">
            <w:r>
              <w:rPr>
                <w:sz w:val="18"/>
              </w:rPr>
              <w:t>0:15-0:20</w:t>
            </w:r>
          </w:p>
        </w:tc>
        <w:tc>
          <w:tcPr>
            <w:tcW w:w="1568" w:type="dxa"/>
          </w:tcPr>
          <w:p w14:paraId="79D8C7A5" w14:textId="77777777" w:rsidR="0049013F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0C6FF5C9" w14:textId="77777777" w:rsidR="0049013F" w:rsidRDefault="00000000">
            <w:r>
              <w:rPr>
                <w:sz w:val="18"/>
              </w:rPr>
              <w:t>WHILE-A</w:t>
            </w:r>
          </w:p>
        </w:tc>
        <w:tc>
          <w:tcPr>
            <w:tcW w:w="1568" w:type="dxa"/>
          </w:tcPr>
          <w:p w14:paraId="3E34E8A0" w14:textId="77777777" w:rsidR="0049013F" w:rsidRDefault="00000000">
            <w:r>
              <w:rPr>
                <w:sz w:val="18"/>
              </w:rPr>
              <w:t>Blueprint Model</w:t>
            </w:r>
          </w:p>
        </w:tc>
        <w:tc>
          <w:tcPr>
            <w:tcW w:w="1568" w:type="dxa"/>
          </w:tcPr>
          <w:p w14:paraId="0ECD1C58" w14:textId="77777777" w:rsidR="0049013F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6DC503C1" w14:textId="77777777" w:rsidR="0049013F" w:rsidRDefault="00000000">
            <w:r>
              <w:rPr>
                <w:sz w:val="18"/>
              </w:rPr>
              <w:t>Display email</w:t>
            </w:r>
          </w:p>
        </w:tc>
      </w:tr>
      <w:tr w:rsidR="0049013F" w14:paraId="1353F2DD" w14:textId="77777777">
        <w:trPr>
          <w:jc w:val="center"/>
        </w:trPr>
        <w:tc>
          <w:tcPr>
            <w:tcW w:w="1568" w:type="dxa"/>
          </w:tcPr>
          <w:p w14:paraId="0F1A5071" w14:textId="77777777" w:rsidR="0049013F" w:rsidRDefault="00000000">
            <w:r>
              <w:rPr>
                <w:sz w:val="18"/>
              </w:rPr>
              <w:t>0:20-0:40</w:t>
            </w:r>
          </w:p>
        </w:tc>
        <w:tc>
          <w:tcPr>
            <w:tcW w:w="1568" w:type="dxa"/>
          </w:tcPr>
          <w:p w14:paraId="7F8CB931" w14:textId="77777777" w:rsidR="0049013F" w:rsidRDefault="00000000">
            <w:r>
              <w:rPr>
                <w:sz w:val="18"/>
              </w:rPr>
              <w:t>20</w:t>
            </w:r>
          </w:p>
        </w:tc>
        <w:tc>
          <w:tcPr>
            <w:tcW w:w="1568" w:type="dxa"/>
          </w:tcPr>
          <w:p w14:paraId="54A98B34" w14:textId="77777777" w:rsidR="0049013F" w:rsidRDefault="00000000">
            <w:r>
              <w:rPr>
                <w:sz w:val="18"/>
              </w:rPr>
              <w:t>WHILE-A</w:t>
            </w:r>
          </w:p>
        </w:tc>
        <w:tc>
          <w:tcPr>
            <w:tcW w:w="1568" w:type="dxa"/>
          </w:tcPr>
          <w:p w14:paraId="074E3438" w14:textId="77777777" w:rsidR="0049013F" w:rsidRDefault="00000000">
            <w:r>
              <w:rPr>
                <w:sz w:val="18"/>
              </w:rPr>
              <w:t>Activity 1: Pragmatic Analysis</w:t>
            </w:r>
          </w:p>
        </w:tc>
        <w:tc>
          <w:tcPr>
            <w:tcW w:w="1568" w:type="dxa"/>
          </w:tcPr>
          <w:p w14:paraId="5E35F227" w14:textId="77777777" w:rsidR="0049013F" w:rsidRDefault="00000000">
            <w:r>
              <w:rPr>
                <w:sz w:val="18"/>
              </w:rPr>
              <w:t>Ind→Pairs→Plenary</w:t>
            </w:r>
          </w:p>
        </w:tc>
        <w:tc>
          <w:tcPr>
            <w:tcW w:w="1568" w:type="dxa"/>
          </w:tcPr>
          <w:p w14:paraId="5697A9A5" w14:textId="77777777" w:rsidR="0049013F" w:rsidRDefault="00000000">
            <w:r>
              <w:rPr>
                <w:sz w:val="18"/>
              </w:rPr>
              <w:t>Match purpose</w:t>
            </w:r>
          </w:p>
        </w:tc>
      </w:tr>
      <w:tr w:rsidR="0049013F" w14:paraId="1F0F412B" w14:textId="77777777">
        <w:trPr>
          <w:jc w:val="center"/>
        </w:trPr>
        <w:tc>
          <w:tcPr>
            <w:tcW w:w="1568" w:type="dxa"/>
          </w:tcPr>
          <w:p w14:paraId="1698CC8C" w14:textId="77777777" w:rsidR="0049013F" w:rsidRDefault="00000000">
            <w:r>
              <w:rPr>
                <w:sz w:val="18"/>
              </w:rPr>
              <w:t>0:40-0:45</w:t>
            </w:r>
          </w:p>
        </w:tc>
        <w:tc>
          <w:tcPr>
            <w:tcW w:w="1568" w:type="dxa"/>
          </w:tcPr>
          <w:p w14:paraId="7EEBDC8A" w14:textId="77777777" w:rsidR="0049013F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3978977D" w14:textId="77777777" w:rsidR="0049013F" w:rsidRDefault="00000000">
            <w:r>
              <w:rPr>
                <w:sz w:val="18"/>
              </w:rPr>
              <w:t>WHILE-A</w:t>
            </w:r>
          </w:p>
        </w:tc>
        <w:tc>
          <w:tcPr>
            <w:tcW w:w="1568" w:type="dxa"/>
          </w:tcPr>
          <w:p w14:paraId="62586BE7" w14:textId="77777777" w:rsidR="0049013F" w:rsidRDefault="00000000">
            <w:r>
              <w:rPr>
                <w:sz w:val="18"/>
              </w:rPr>
              <w:t>Discussion: genre conventions</w:t>
            </w:r>
          </w:p>
        </w:tc>
        <w:tc>
          <w:tcPr>
            <w:tcW w:w="1568" w:type="dxa"/>
          </w:tcPr>
          <w:p w14:paraId="7530606B" w14:textId="77777777" w:rsidR="0049013F" w:rsidRDefault="00000000">
            <w:r>
              <w:rPr>
                <w:sz w:val="18"/>
              </w:rPr>
              <w:t>Pairs→Plenary</w:t>
            </w:r>
          </w:p>
        </w:tc>
        <w:tc>
          <w:tcPr>
            <w:tcW w:w="1568" w:type="dxa"/>
          </w:tcPr>
          <w:p w14:paraId="5BEFF177" w14:textId="77777777" w:rsidR="0049013F" w:rsidRDefault="00000000">
            <w:r>
              <w:rPr>
                <w:sz w:val="18"/>
              </w:rPr>
              <w:t>Why problem first?</w:t>
            </w:r>
          </w:p>
        </w:tc>
      </w:tr>
      <w:tr w:rsidR="0049013F" w14:paraId="74E397BA" w14:textId="77777777">
        <w:trPr>
          <w:jc w:val="center"/>
        </w:trPr>
        <w:tc>
          <w:tcPr>
            <w:tcW w:w="1568" w:type="dxa"/>
          </w:tcPr>
          <w:p w14:paraId="2743C76B" w14:textId="77777777" w:rsidR="0049013F" w:rsidRDefault="00000000">
            <w:r>
              <w:rPr>
                <w:sz w:val="18"/>
              </w:rPr>
              <w:t>0:45-1:00</w:t>
            </w:r>
          </w:p>
        </w:tc>
        <w:tc>
          <w:tcPr>
            <w:tcW w:w="1568" w:type="dxa"/>
          </w:tcPr>
          <w:p w14:paraId="6E462192" w14:textId="77777777" w:rsidR="0049013F" w:rsidRDefault="00000000">
            <w:r>
              <w:rPr>
                <w:sz w:val="18"/>
              </w:rPr>
              <w:t>15</w:t>
            </w:r>
          </w:p>
        </w:tc>
        <w:tc>
          <w:tcPr>
            <w:tcW w:w="1568" w:type="dxa"/>
          </w:tcPr>
          <w:p w14:paraId="1382C5BE" w14:textId="77777777" w:rsidR="0049013F" w:rsidRDefault="00000000">
            <w:r>
              <w:rPr>
                <w:sz w:val="18"/>
              </w:rPr>
              <w:t>BREAK</w:t>
            </w:r>
          </w:p>
        </w:tc>
        <w:tc>
          <w:tcPr>
            <w:tcW w:w="1568" w:type="dxa"/>
          </w:tcPr>
          <w:p w14:paraId="1AE8CC7D" w14:textId="77777777" w:rsidR="0049013F" w:rsidRDefault="00000000">
            <w:r>
              <w:rPr>
                <w:sz w:val="18"/>
              </w:rPr>
              <w:t>BREAK</w:t>
            </w:r>
          </w:p>
        </w:tc>
        <w:tc>
          <w:tcPr>
            <w:tcW w:w="1568" w:type="dxa"/>
          </w:tcPr>
          <w:p w14:paraId="6FF98F4E" w14:textId="77777777" w:rsidR="0049013F" w:rsidRDefault="00000000">
            <w:r>
              <w:rPr>
                <w:sz w:val="18"/>
              </w:rPr>
              <w:t>—</w:t>
            </w:r>
          </w:p>
        </w:tc>
        <w:tc>
          <w:tcPr>
            <w:tcW w:w="1568" w:type="dxa"/>
          </w:tcPr>
          <w:p w14:paraId="53FB9081" w14:textId="77777777" w:rsidR="0049013F" w:rsidRDefault="0049013F"/>
        </w:tc>
      </w:tr>
      <w:tr w:rsidR="0049013F" w14:paraId="4126BA90" w14:textId="77777777">
        <w:trPr>
          <w:jc w:val="center"/>
        </w:trPr>
        <w:tc>
          <w:tcPr>
            <w:tcW w:w="1568" w:type="dxa"/>
          </w:tcPr>
          <w:p w14:paraId="5A40A5DE" w14:textId="77777777" w:rsidR="0049013F" w:rsidRDefault="00000000">
            <w:r>
              <w:rPr>
                <w:sz w:val="18"/>
              </w:rPr>
              <w:t>1:00-1:05</w:t>
            </w:r>
          </w:p>
        </w:tc>
        <w:tc>
          <w:tcPr>
            <w:tcW w:w="1568" w:type="dxa"/>
          </w:tcPr>
          <w:p w14:paraId="7D2813AE" w14:textId="77777777" w:rsidR="0049013F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0587F8D8" w14:textId="77777777" w:rsidR="0049013F" w:rsidRDefault="00000000">
            <w:r>
              <w:rPr>
                <w:sz w:val="18"/>
              </w:rPr>
              <w:t>WHILE-B</w:t>
            </w:r>
          </w:p>
        </w:tc>
        <w:tc>
          <w:tcPr>
            <w:tcW w:w="1568" w:type="dxa"/>
          </w:tcPr>
          <w:p w14:paraId="4C6228E5" w14:textId="77777777" w:rsidR="0049013F" w:rsidRDefault="00000000">
            <w:r>
              <w:rPr>
                <w:sz w:val="18"/>
              </w:rPr>
              <w:t>Transición: Guided Drafting</w:t>
            </w:r>
          </w:p>
        </w:tc>
        <w:tc>
          <w:tcPr>
            <w:tcW w:w="1568" w:type="dxa"/>
          </w:tcPr>
          <w:p w14:paraId="6CC7BC65" w14:textId="77777777" w:rsidR="0049013F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45935B6A" w14:textId="77777777" w:rsidR="0049013F" w:rsidRDefault="0049013F"/>
        </w:tc>
      </w:tr>
      <w:tr w:rsidR="0049013F" w14:paraId="6AA803EE" w14:textId="77777777">
        <w:trPr>
          <w:jc w:val="center"/>
        </w:trPr>
        <w:tc>
          <w:tcPr>
            <w:tcW w:w="1568" w:type="dxa"/>
          </w:tcPr>
          <w:p w14:paraId="05D003FA" w14:textId="77777777" w:rsidR="0049013F" w:rsidRDefault="00000000">
            <w:r>
              <w:rPr>
                <w:sz w:val="18"/>
              </w:rPr>
              <w:t>1:05-1:35</w:t>
            </w:r>
          </w:p>
        </w:tc>
        <w:tc>
          <w:tcPr>
            <w:tcW w:w="1568" w:type="dxa"/>
          </w:tcPr>
          <w:p w14:paraId="1835433F" w14:textId="77777777" w:rsidR="0049013F" w:rsidRDefault="00000000">
            <w:r>
              <w:rPr>
                <w:sz w:val="18"/>
              </w:rPr>
              <w:t>30</w:t>
            </w:r>
          </w:p>
        </w:tc>
        <w:tc>
          <w:tcPr>
            <w:tcW w:w="1568" w:type="dxa"/>
          </w:tcPr>
          <w:p w14:paraId="4E618EEB" w14:textId="77777777" w:rsidR="0049013F" w:rsidRDefault="00000000">
            <w:r>
              <w:rPr>
                <w:sz w:val="18"/>
              </w:rPr>
              <w:t>WHILE-B</w:t>
            </w:r>
          </w:p>
        </w:tc>
        <w:tc>
          <w:tcPr>
            <w:tcW w:w="1568" w:type="dxa"/>
          </w:tcPr>
          <w:p w14:paraId="0FB4AEB5" w14:textId="77777777" w:rsidR="0049013F" w:rsidRDefault="00000000">
            <w:r>
              <w:rPr>
                <w:sz w:val="18"/>
              </w:rPr>
              <w:t>Fill the Skeleton</w:t>
            </w:r>
          </w:p>
        </w:tc>
        <w:tc>
          <w:tcPr>
            <w:tcW w:w="1568" w:type="dxa"/>
          </w:tcPr>
          <w:p w14:paraId="219F075C" w14:textId="77777777" w:rsidR="0049013F" w:rsidRDefault="00000000">
            <w:r>
              <w:rPr>
                <w:sz w:val="18"/>
              </w:rPr>
              <w:t>Individual→Plenary</w:t>
            </w:r>
          </w:p>
        </w:tc>
        <w:tc>
          <w:tcPr>
            <w:tcW w:w="1568" w:type="dxa"/>
          </w:tcPr>
          <w:p w14:paraId="6CEA1156" w14:textId="77777777" w:rsidR="0049013F" w:rsidRDefault="00000000">
            <w:r>
              <w:rPr>
                <w:sz w:val="18"/>
              </w:rPr>
              <w:t>8 blanks</w:t>
            </w:r>
          </w:p>
        </w:tc>
      </w:tr>
      <w:tr w:rsidR="0049013F" w14:paraId="7A95C68B" w14:textId="77777777">
        <w:trPr>
          <w:jc w:val="center"/>
        </w:trPr>
        <w:tc>
          <w:tcPr>
            <w:tcW w:w="1568" w:type="dxa"/>
          </w:tcPr>
          <w:p w14:paraId="4AABACAF" w14:textId="77777777" w:rsidR="0049013F" w:rsidRDefault="00000000">
            <w:r>
              <w:rPr>
                <w:sz w:val="18"/>
              </w:rPr>
              <w:t>1:35-1:40</w:t>
            </w:r>
          </w:p>
        </w:tc>
        <w:tc>
          <w:tcPr>
            <w:tcW w:w="1568" w:type="dxa"/>
          </w:tcPr>
          <w:p w14:paraId="370C8CA4" w14:textId="77777777" w:rsidR="0049013F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777C4BF6" w14:textId="77777777" w:rsidR="0049013F" w:rsidRDefault="00000000">
            <w:r>
              <w:rPr>
                <w:sz w:val="18"/>
              </w:rPr>
              <w:t>WHILE-B</w:t>
            </w:r>
          </w:p>
        </w:tc>
        <w:tc>
          <w:tcPr>
            <w:tcW w:w="1568" w:type="dxa"/>
          </w:tcPr>
          <w:p w14:paraId="767B1B25" w14:textId="77777777" w:rsidR="0049013F" w:rsidRDefault="00000000">
            <w:r>
              <w:rPr>
                <w:sz w:val="18"/>
              </w:rPr>
              <w:t>Transición: Final Task</w:t>
            </w:r>
          </w:p>
        </w:tc>
        <w:tc>
          <w:tcPr>
            <w:tcW w:w="1568" w:type="dxa"/>
          </w:tcPr>
          <w:p w14:paraId="6BCD412A" w14:textId="77777777" w:rsidR="0049013F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3C49E9A9" w14:textId="77777777" w:rsidR="0049013F" w:rsidRDefault="0049013F"/>
        </w:tc>
      </w:tr>
      <w:tr w:rsidR="0049013F" w14:paraId="208D9053" w14:textId="77777777">
        <w:trPr>
          <w:jc w:val="center"/>
        </w:trPr>
        <w:tc>
          <w:tcPr>
            <w:tcW w:w="1568" w:type="dxa"/>
          </w:tcPr>
          <w:p w14:paraId="5EEEADA4" w14:textId="77777777" w:rsidR="0049013F" w:rsidRDefault="00000000">
            <w:r>
              <w:rPr>
                <w:sz w:val="18"/>
              </w:rPr>
              <w:t>1:40-2:10</w:t>
            </w:r>
          </w:p>
        </w:tc>
        <w:tc>
          <w:tcPr>
            <w:tcW w:w="1568" w:type="dxa"/>
          </w:tcPr>
          <w:p w14:paraId="0588630B" w14:textId="77777777" w:rsidR="0049013F" w:rsidRDefault="00000000">
            <w:r>
              <w:rPr>
                <w:sz w:val="18"/>
              </w:rPr>
              <w:t>30</w:t>
            </w:r>
          </w:p>
        </w:tc>
        <w:tc>
          <w:tcPr>
            <w:tcW w:w="1568" w:type="dxa"/>
          </w:tcPr>
          <w:p w14:paraId="5C4C5724" w14:textId="77777777" w:rsidR="0049013F" w:rsidRDefault="00000000">
            <w:r>
              <w:rPr>
                <w:sz w:val="18"/>
              </w:rPr>
              <w:t>WHILE-C</w:t>
            </w:r>
          </w:p>
        </w:tc>
        <w:tc>
          <w:tcPr>
            <w:tcW w:w="1568" w:type="dxa"/>
          </w:tcPr>
          <w:p w14:paraId="77B7D81E" w14:textId="77777777" w:rsidR="0049013F" w:rsidRDefault="00000000">
            <w:r>
              <w:rPr>
                <w:sz w:val="18"/>
              </w:rPr>
              <w:t>Final Task: Write email</w:t>
            </w:r>
          </w:p>
        </w:tc>
        <w:tc>
          <w:tcPr>
            <w:tcW w:w="1568" w:type="dxa"/>
          </w:tcPr>
          <w:p w14:paraId="62EAE125" w14:textId="77777777" w:rsidR="0049013F" w:rsidRDefault="00000000">
            <w:r>
              <w:rPr>
                <w:sz w:val="18"/>
              </w:rPr>
              <w:t>Individual</w:t>
            </w:r>
          </w:p>
        </w:tc>
        <w:tc>
          <w:tcPr>
            <w:tcW w:w="1568" w:type="dxa"/>
          </w:tcPr>
          <w:p w14:paraId="67CC3802" w14:textId="77777777" w:rsidR="0049013F" w:rsidRDefault="00000000">
            <w:r>
              <w:rPr>
                <w:sz w:val="18"/>
              </w:rPr>
              <w:t>Instructor circulates</w:t>
            </w:r>
          </w:p>
        </w:tc>
      </w:tr>
      <w:tr w:rsidR="0049013F" w14:paraId="2EA044F3" w14:textId="77777777">
        <w:trPr>
          <w:jc w:val="center"/>
        </w:trPr>
        <w:tc>
          <w:tcPr>
            <w:tcW w:w="1568" w:type="dxa"/>
          </w:tcPr>
          <w:p w14:paraId="71E693B2" w14:textId="77777777" w:rsidR="0049013F" w:rsidRDefault="00000000">
            <w:r>
              <w:rPr>
                <w:sz w:val="18"/>
              </w:rPr>
              <w:t>2:10-2:12</w:t>
            </w:r>
          </w:p>
        </w:tc>
        <w:tc>
          <w:tcPr>
            <w:tcW w:w="1568" w:type="dxa"/>
          </w:tcPr>
          <w:p w14:paraId="35BD01CF" w14:textId="77777777" w:rsidR="0049013F" w:rsidRDefault="00000000"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2EFB3C7D" w14:textId="77777777" w:rsidR="0049013F" w:rsidRDefault="00000000">
            <w:r>
              <w:rPr>
                <w:sz w:val="18"/>
              </w:rPr>
              <w:t>WHILE-C</w:t>
            </w:r>
          </w:p>
        </w:tc>
        <w:tc>
          <w:tcPr>
            <w:tcW w:w="1568" w:type="dxa"/>
          </w:tcPr>
          <w:p w14:paraId="774C5C87" w14:textId="77777777" w:rsidR="0049013F" w:rsidRDefault="00000000">
            <w:r>
              <w:rPr>
                <w:sz w:val="18"/>
              </w:rPr>
              <w:t>Auditor's Checklist</w:t>
            </w:r>
          </w:p>
        </w:tc>
        <w:tc>
          <w:tcPr>
            <w:tcW w:w="1568" w:type="dxa"/>
          </w:tcPr>
          <w:p w14:paraId="47868E12" w14:textId="77777777" w:rsidR="0049013F" w:rsidRDefault="00000000">
            <w:r>
              <w:rPr>
                <w:sz w:val="18"/>
              </w:rPr>
              <w:t>Individual</w:t>
            </w:r>
          </w:p>
        </w:tc>
        <w:tc>
          <w:tcPr>
            <w:tcW w:w="1568" w:type="dxa"/>
          </w:tcPr>
          <w:p w14:paraId="10051917" w14:textId="77777777" w:rsidR="0049013F" w:rsidRDefault="00000000">
            <w:r>
              <w:rPr>
                <w:sz w:val="18"/>
              </w:rPr>
              <w:t>Self-check</w:t>
            </w:r>
          </w:p>
        </w:tc>
      </w:tr>
      <w:tr w:rsidR="0049013F" w14:paraId="3F4D3CC7" w14:textId="77777777">
        <w:trPr>
          <w:jc w:val="center"/>
        </w:trPr>
        <w:tc>
          <w:tcPr>
            <w:tcW w:w="1568" w:type="dxa"/>
          </w:tcPr>
          <w:p w14:paraId="5581DD97" w14:textId="77777777" w:rsidR="0049013F" w:rsidRDefault="00000000">
            <w:r>
              <w:rPr>
                <w:sz w:val="18"/>
              </w:rPr>
              <w:t>2:12-2:17</w:t>
            </w:r>
          </w:p>
        </w:tc>
        <w:tc>
          <w:tcPr>
            <w:tcW w:w="1568" w:type="dxa"/>
          </w:tcPr>
          <w:p w14:paraId="721ED659" w14:textId="77777777" w:rsidR="0049013F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24121523" w14:textId="77777777" w:rsidR="0049013F" w:rsidRDefault="00000000">
            <w:r>
              <w:rPr>
                <w:sz w:val="18"/>
              </w:rPr>
              <w:t>WHILE-C</w:t>
            </w:r>
          </w:p>
        </w:tc>
        <w:tc>
          <w:tcPr>
            <w:tcW w:w="1568" w:type="dxa"/>
          </w:tcPr>
          <w:p w14:paraId="64C19C7B" w14:textId="77777777" w:rsidR="0049013F" w:rsidRDefault="00000000">
            <w:r>
              <w:rPr>
                <w:sz w:val="18"/>
              </w:rPr>
              <w:t>✓ Checkpoint</w:t>
            </w:r>
          </w:p>
        </w:tc>
        <w:tc>
          <w:tcPr>
            <w:tcW w:w="1568" w:type="dxa"/>
          </w:tcPr>
          <w:p w14:paraId="729D006F" w14:textId="77777777" w:rsidR="0049013F" w:rsidRDefault="00000000">
            <w:r>
              <w:rPr>
                <w:sz w:val="18"/>
              </w:rPr>
              <w:t>Individual</w:t>
            </w:r>
          </w:p>
        </w:tc>
        <w:tc>
          <w:tcPr>
            <w:tcW w:w="1568" w:type="dxa"/>
          </w:tcPr>
          <w:p w14:paraId="0C2695CB" w14:textId="77777777" w:rsidR="0049013F" w:rsidRDefault="00000000">
            <w:r>
              <w:rPr>
                <w:sz w:val="18"/>
              </w:rPr>
              <w:t>Hand count</w:t>
            </w:r>
          </w:p>
        </w:tc>
      </w:tr>
      <w:tr w:rsidR="0049013F" w14:paraId="110D6083" w14:textId="77777777">
        <w:trPr>
          <w:jc w:val="center"/>
        </w:trPr>
        <w:tc>
          <w:tcPr>
            <w:tcW w:w="1568" w:type="dxa"/>
          </w:tcPr>
          <w:p w14:paraId="11216255" w14:textId="77777777" w:rsidR="0049013F" w:rsidRDefault="00000000">
            <w:r>
              <w:rPr>
                <w:sz w:val="18"/>
              </w:rPr>
              <w:t>2:17-2:32</w:t>
            </w:r>
          </w:p>
        </w:tc>
        <w:tc>
          <w:tcPr>
            <w:tcW w:w="1568" w:type="dxa"/>
          </w:tcPr>
          <w:p w14:paraId="48C607A8" w14:textId="77777777" w:rsidR="0049013F" w:rsidRDefault="00000000">
            <w:r>
              <w:rPr>
                <w:sz w:val="18"/>
              </w:rPr>
              <w:t>15</w:t>
            </w:r>
          </w:p>
        </w:tc>
        <w:tc>
          <w:tcPr>
            <w:tcW w:w="1568" w:type="dxa"/>
          </w:tcPr>
          <w:p w14:paraId="70209B62" w14:textId="77777777" w:rsidR="0049013F" w:rsidRDefault="00000000">
            <w:r>
              <w:rPr>
                <w:sz w:val="18"/>
              </w:rPr>
              <w:t>WHILE-D</w:t>
            </w:r>
          </w:p>
        </w:tc>
        <w:tc>
          <w:tcPr>
            <w:tcW w:w="1568" w:type="dxa"/>
          </w:tcPr>
          <w:p w14:paraId="2DF5F943" w14:textId="77777777" w:rsidR="0049013F" w:rsidRDefault="00000000">
            <w:r>
              <w:rPr>
                <w:sz w:val="18"/>
              </w:rPr>
              <w:t>Peer Review</w:t>
            </w:r>
          </w:p>
        </w:tc>
        <w:tc>
          <w:tcPr>
            <w:tcW w:w="1568" w:type="dxa"/>
          </w:tcPr>
          <w:p w14:paraId="50684027" w14:textId="77777777" w:rsidR="0049013F" w:rsidRDefault="00000000">
            <w:r>
              <w:rPr>
                <w:sz w:val="18"/>
              </w:rPr>
              <w:t>Pairs</w:t>
            </w:r>
          </w:p>
        </w:tc>
        <w:tc>
          <w:tcPr>
            <w:tcW w:w="1568" w:type="dxa"/>
          </w:tcPr>
          <w:p w14:paraId="4A71F694" w14:textId="77777777" w:rsidR="0049013F" w:rsidRDefault="00000000">
            <w:r>
              <w:rPr>
                <w:sz w:val="18"/>
              </w:rPr>
              <w:t>Exchange + feedback</w:t>
            </w:r>
          </w:p>
        </w:tc>
      </w:tr>
      <w:tr w:rsidR="0049013F" w14:paraId="12BA695A" w14:textId="77777777">
        <w:trPr>
          <w:jc w:val="center"/>
        </w:trPr>
        <w:tc>
          <w:tcPr>
            <w:tcW w:w="1568" w:type="dxa"/>
          </w:tcPr>
          <w:p w14:paraId="493C45C6" w14:textId="77777777" w:rsidR="0049013F" w:rsidRDefault="00000000">
            <w:r>
              <w:rPr>
                <w:sz w:val="18"/>
              </w:rPr>
              <w:t>2:32-2:37</w:t>
            </w:r>
          </w:p>
        </w:tc>
        <w:tc>
          <w:tcPr>
            <w:tcW w:w="1568" w:type="dxa"/>
          </w:tcPr>
          <w:p w14:paraId="284DA202" w14:textId="77777777" w:rsidR="0049013F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454D01D7" w14:textId="77777777" w:rsidR="0049013F" w:rsidRDefault="00000000">
            <w:r>
              <w:rPr>
                <w:sz w:val="18"/>
              </w:rPr>
              <w:t>WHILE-D</w:t>
            </w:r>
          </w:p>
        </w:tc>
        <w:tc>
          <w:tcPr>
            <w:tcW w:w="1568" w:type="dxa"/>
          </w:tcPr>
          <w:p w14:paraId="364C6A26" w14:textId="77777777" w:rsidR="0049013F" w:rsidRDefault="00000000">
            <w:r>
              <w:rPr>
                <w:sz w:val="18"/>
              </w:rPr>
              <w:t>Share feedback</w:t>
            </w:r>
          </w:p>
        </w:tc>
        <w:tc>
          <w:tcPr>
            <w:tcW w:w="1568" w:type="dxa"/>
          </w:tcPr>
          <w:p w14:paraId="2C9113DD" w14:textId="77777777" w:rsidR="0049013F" w:rsidRDefault="00000000">
            <w:r>
              <w:rPr>
                <w:sz w:val="18"/>
              </w:rPr>
              <w:t>Pairs→Plenary</w:t>
            </w:r>
          </w:p>
        </w:tc>
        <w:tc>
          <w:tcPr>
            <w:tcW w:w="1568" w:type="dxa"/>
          </w:tcPr>
          <w:p w14:paraId="54B3D9E1" w14:textId="77777777" w:rsidR="0049013F" w:rsidRDefault="00000000">
            <w:r>
              <w:rPr>
                <w:sz w:val="18"/>
              </w:rPr>
              <w:t>2-3 pairs</w:t>
            </w:r>
          </w:p>
        </w:tc>
      </w:tr>
      <w:tr w:rsidR="0049013F" w14:paraId="402641B4" w14:textId="77777777">
        <w:trPr>
          <w:jc w:val="center"/>
        </w:trPr>
        <w:tc>
          <w:tcPr>
            <w:tcW w:w="1568" w:type="dxa"/>
          </w:tcPr>
          <w:p w14:paraId="146868A8" w14:textId="77777777" w:rsidR="0049013F" w:rsidRDefault="00000000">
            <w:r>
              <w:rPr>
                <w:sz w:val="18"/>
              </w:rPr>
              <w:t>2:37-2:42</w:t>
            </w:r>
          </w:p>
        </w:tc>
        <w:tc>
          <w:tcPr>
            <w:tcW w:w="1568" w:type="dxa"/>
          </w:tcPr>
          <w:p w14:paraId="0483A909" w14:textId="77777777" w:rsidR="0049013F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49F873FE" w14:textId="77777777" w:rsidR="0049013F" w:rsidRDefault="00000000">
            <w:r>
              <w:rPr>
                <w:sz w:val="18"/>
              </w:rPr>
              <w:t>WHILE-D</w:t>
            </w:r>
          </w:p>
        </w:tc>
        <w:tc>
          <w:tcPr>
            <w:tcW w:w="1568" w:type="dxa"/>
          </w:tcPr>
          <w:p w14:paraId="5B86BA2D" w14:textId="77777777" w:rsidR="0049013F" w:rsidRDefault="00000000">
            <w:r>
              <w:rPr>
                <w:sz w:val="18"/>
              </w:rPr>
              <w:t>Revise + Submit</w:t>
            </w:r>
          </w:p>
        </w:tc>
        <w:tc>
          <w:tcPr>
            <w:tcW w:w="1568" w:type="dxa"/>
          </w:tcPr>
          <w:p w14:paraId="5AA1478F" w14:textId="77777777" w:rsidR="0049013F" w:rsidRDefault="00000000">
            <w:r>
              <w:rPr>
                <w:sz w:val="18"/>
              </w:rPr>
              <w:t>Individual</w:t>
            </w:r>
          </w:p>
        </w:tc>
        <w:tc>
          <w:tcPr>
            <w:tcW w:w="1568" w:type="dxa"/>
          </w:tcPr>
          <w:p w14:paraId="78431269" w14:textId="77777777" w:rsidR="0049013F" w:rsidRDefault="00000000">
            <w:r>
              <w:rPr>
                <w:sz w:val="18"/>
              </w:rPr>
              <w:t>Final changes</w:t>
            </w:r>
          </w:p>
        </w:tc>
      </w:tr>
      <w:tr w:rsidR="0049013F" w14:paraId="2ADE98D5" w14:textId="77777777">
        <w:trPr>
          <w:jc w:val="center"/>
        </w:trPr>
        <w:tc>
          <w:tcPr>
            <w:tcW w:w="1568" w:type="dxa"/>
          </w:tcPr>
          <w:p w14:paraId="16B35E1A" w14:textId="77777777" w:rsidR="0049013F" w:rsidRDefault="00000000">
            <w:r>
              <w:rPr>
                <w:sz w:val="18"/>
              </w:rPr>
              <w:t>2:42-2:50</w:t>
            </w:r>
          </w:p>
        </w:tc>
        <w:tc>
          <w:tcPr>
            <w:tcW w:w="1568" w:type="dxa"/>
          </w:tcPr>
          <w:p w14:paraId="7A2DB866" w14:textId="77777777" w:rsidR="0049013F" w:rsidRDefault="00000000">
            <w:r>
              <w:rPr>
                <w:sz w:val="18"/>
              </w:rPr>
              <w:t>8</w:t>
            </w:r>
          </w:p>
        </w:tc>
        <w:tc>
          <w:tcPr>
            <w:tcW w:w="1568" w:type="dxa"/>
          </w:tcPr>
          <w:p w14:paraId="470820A8" w14:textId="77777777" w:rsidR="0049013F" w:rsidRDefault="00000000">
            <w:r>
              <w:rPr>
                <w:sz w:val="18"/>
              </w:rPr>
              <w:t>WRAP-UP</w:t>
            </w:r>
          </w:p>
        </w:tc>
        <w:tc>
          <w:tcPr>
            <w:tcW w:w="1568" w:type="dxa"/>
          </w:tcPr>
          <w:p w14:paraId="1DD9B3C3" w14:textId="77777777" w:rsidR="0049013F" w:rsidRDefault="00000000">
            <w:r>
              <w:rPr>
                <w:sz w:val="18"/>
              </w:rPr>
              <w:t>Exit Ticket</w:t>
            </w:r>
          </w:p>
        </w:tc>
        <w:tc>
          <w:tcPr>
            <w:tcW w:w="1568" w:type="dxa"/>
          </w:tcPr>
          <w:p w14:paraId="43D1F471" w14:textId="77777777" w:rsidR="0049013F" w:rsidRDefault="00000000">
            <w:r>
              <w:rPr>
                <w:sz w:val="18"/>
              </w:rPr>
              <w:t>Individual</w:t>
            </w:r>
          </w:p>
        </w:tc>
        <w:tc>
          <w:tcPr>
            <w:tcW w:w="1568" w:type="dxa"/>
          </w:tcPr>
          <w:p w14:paraId="689B5A28" w14:textId="77777777" w:rsidR="0049013F" w:rsidRDefault="00000000">
            <w:r>
              <w:rPr>
                <w:sz w:val="18"/>
              </w:rPr>
              <w:t>2 sentences</w:t>
            </w:r>
          </w:p>
        </w:tc>
      </w:tr>
      <w:tr w:rsidR="0049013F" w14:paraId="0836365D" w14:textId="77777777">
        <w:trPr>
          <w:jc w:val="center"/>
        </w:trPr>
        <w:tc>
          <w:tcPr>
            <w:tcW w:w="1568" w:type="dxa"/>
          </w:tcPr>
          <w:p w14:paraId="3899F739" w14:textId="77777777" w:rsidR="0049013F" w:rsidRDefault="00000000">
            <w:r>
              <w:rPr>
                <w:sz w:val="18"/>
              </w:rPr>
              <w:t>2:50-2:55</w:t>
            </w:r>
          </w:p>
        </w:tc>
        <w:tc>
          <w:tcPr>
            <w:tcW w:w="1568" w:type="dxa"/>
          </w:tcPr>
          <w:p w14:paraId="05AE295E" w14:textId="77777777" w:rsidR="0049013F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05759E98" w14:textId="77777777" w:rsidR="0049013F" w:rsidRDefault="00000000">
            <w:r>
              <w:rPr>
                <w:sz w:val="18"/>
              </w:rPr>
              <w:t>WRAP-UP</w:t>
            </w:r>
          </w:p>
        </w:tc>
        <w:tc>
          <w:tcPr>
            <w:tcW w:w="1568" w:type="dxa"/>
          </w:tcPr>
          <w:p w14:paraId="0C51DD7A" w14:textId="77777777" w:rsidR="0049013F" w:rsidRDefault="00000000">
            <w:r>
              <w:rPr>
                <w:sz w:val="18"/>
              </w:rPr>
              <w:t>Closing + Autónomo</w:t>
            </w:r>
          </w:p>
        </w:tc>
        <w:tc>
          <w:tcPr>
            <w:tcW w:w="1568" w:type="dxa"/>
          </w:tcPr>
          <w:p w14:paraId="3BAA43E6" w14:textId="77777777" w:rsidR="0049013F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0DFB9956" w14:textId="77777777" w:rsidR="0049013F" w:rsidRDefault="00000000">
            <w:r>
              <w:rPr>
                <w:sz w:val="18"/>
              </w:rPr>
              <w:t>Workbook Ch. 5</w:t>
            </w:r>
          </w:p>
        </w:tc>
      </w:tr>
      <w:tr w:rsidR="0049013F" w14:paraId="34917695" w14:textId="77777777">
        <w:trPr>
          <w:jc w:val="center"/>
        </w:trPr>
        <w:tc>
          <w:tcPr>
            <w:tcW w:w="1568" w:type="dxa"/>
          </w:tcPr>
          <w:p w14:paraId="22D03127" w14:textId="77777777" w:rsidR="0049013F" w:rsidRDefault="00000000">
            <w:r>
              <w:rPr>
                <w:sz w:val="18"/>
              </w:rPr>
              <w:t>2:55-2:57</w:t>
            </w:r>
          </w:p>
        </w:tc>
        <w:tc>
          <w:tcPr>
            <w:tcW w:w="1568" w:type="dxa"/>
          </w:tcPr>
          <w:p w14:paraId="27FA74D2" w14:textId="77777777" w:rsidR="0049013F" w:rsidRDefault="00000000"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4E6052FC" w14:textId="77777777" w:rsidR="0049013F" w:rsidRDefault="00000000">
            <w:r>
              <w:rPr>
                <w:sz w:val="18"/>
              </w:rPr>
              <w:t>WRAP-UP</w:t>
            </w:r>
          </w:p>
        </w:tc>
        <w:tc>
          <w:tcPr>
            <w:tcW w:w="1568" w:type="dxa"/>
          </w:tcPr>
          <w:p w14:paraId="605C7E50" w14:textId="77777777" w:rsidR="0049013F" w:rsidRDefault="00000000">
            <w:r>
              <w:rPr>
                <w:sz w:val="18"/>
              </w:rPr>
              <w:t>Preview</w:t>
            </w:r>
          </w:p>
        </w:tc>
        <w:tc>
          <w:tcPr>
            <w:tcW w:w="1568" w:type="dxa"/>
          </w:tcPr>
          <w:p w14:paraId="5766AB10" w14:textId="77777777" w:rsidR="0049013F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18BD6326" w14:textId="77777777" w:rsidR="0049013F" w:rsidRDefault="0049013F"/>
        </w:tc>
      </w:tr>
    </w:tbl>
    <w:p w14:paraId="4B7EFA6F" w14:textId="77777777" w:rsidR="0049013F" w:rsidRDefault="00000000">
      <w:r>
        <w:rPr>
          <w:b/>
          <w:color w:val="2E7D32"/>
        </w:rPr>
        <w:t>Total: 180 minutos ✓</w:t>
      </w:r>
    </w:p>
    <w:p w14:paraId="615A5907" w14:textId="77777777" w:rsidR="0049013F" w:rsidRDefault="00000000">
      <w:r>
        <w:br w:type="page"/>
      </w:r>
    </w:p>
    <w:p w14:paraId="6216402D" w14:textId="77777777" w:rsidR="0049013F" w:rsidRDefault="00000000">
      <w:pPr>
        <w:pStyle w:val="Ttulo2"/>
      </w:pPr>
      <w:r>
        <w:rPr>
          <w:rFonts w:ascii="Calibri" w:hAnsi="Calibri"/>
        </w:rPr>
        <w:lastRenderedPageBreak/>
        <w:t>SET-UP DETALLADO (15 min) — 0:00 a 0:15</w:t>
      </w:r>
    </w:p>
    <w:p w14:paraId="0AA8E800" w14:textId="77777777" w:rsidR="0049013F" w:rsidRDefault="00000000">
      <w:pPr>
        <w:pStyle w:val="Ttulo3"/>
      </w:pPr>
      <w:r>
        <w:rPr>
          <w:rFonts w:ascii="Calibri" w:hAnsi="Calibri"/>
        </w:rPr>
        <w:t>Warm-up: "Formula Recall" (10 min)</w:t>
      </w:r>
    </w:p>
    <w:p w14:paraId="0CD8FFD3" w14:textId="77777777" w:rsidR="0049013F" w:rsidRDefault="00000000">
      <w:r>
        <w:rPr>
          <w:b/>
        </w:rPr>
        <w:t>Paso 1 — Recreate from memory (5 min)</w:t>
      </w:r>
    </w:p>
    <w:p w14:paraId="7BDB017D" w14:textId="77777777" w:rsidR="0049013F" w:rsidRDefault="00000000">
      <w:r>
        <w:rPr>
          <w:i/>
        </w:rPr>
        <w:t>"Good morning everyone. Take out a clean piece of paper. No worksheets — just paper."</w:t>
      </w:r>
    </w:p>
    <w:p w14:paraId="1BD50F53" w14:textId="77777777" w:rsidR="0049013F" w:rsidRDefault="00000000">
      <w:r>
        <w:t>1. "Last session we learned 3 grammar structures. From MEMORY — write the 3 formulas. No looking at PM-2.7. 2 minutes." — Timer: 2 min. Individual.</w:t>
      </w:r>
    </w:p>
    <w:p w14:paraId="57B9A0D1" w14:textId="77777777" w:rsidR="0049013F" w:rsidRDefault="00000000">
      <w:r>
        <w:rPr>
          <w:b/>
        </w:rPr>
        <w:t>Paso 2 — Volunteers on board (5 min)</w:t>
      </w:r>
    </w:p>
    <w:p w14:paraId="075B5E93" w14:textId="77777777" w:rsidR="0049013F" w:rsidRDefault="00000000">
      <w:r>
        <w:t>2. "Formula 1?" — Voluntario escribe en tablero.</w:t>
      </w:r>
    </w:p>
    <w:p w14:paraId="5747EF6A" w14:textId="77777777" w:rsidR="0049013F" w:rsidRDefault="00000000">
      <w:r>
        <w:t>3. "Formula 2?" — Voluntario escribe.</w:t>
      </w:r>
    </w:p>
    <w:p w14:paraId="7DB89051" w14:textId="77777777" w:rsidR="0049013F" w:rsidRDefault="00000000">
      <w:r>
        <w:t>4. "Formula 3?" — Voluntario escribe.</w:t>
      </w:r>
    </w:p>
    <w:p w14:paraId="2C857953" w14:textId="77777777" w:rsidR="0049013F" w:rsidRDefault="00000000">
      <w:r>
        <w:t>5. Instructor confirma o corrige.</w:t>
      </w:r>
    </w:p>
    <w:p w14:paraId="178C2F69" w14:textId="77777777" w:rsidR="0049013F" w:rsidRDefault="00000000">
      <w:r>
        <w:t>6. "Which sentences from Carlos's email used these? Tell partner. 1 min." — Timer: 1 min.</w:t>
      </w:r>
    </w:p>
    <w:p w14:paraId="780382D8" w14:textId="77777777" w:rsidR="0049013F" w:rsidRDefault="00000000">
      <w:r>
        <w:t xml:space="preserve">💡 </w:t>
      </w:r>
      <w:r>
        <w:rPr>
          <w:i/>
          <w:color w:val="2E75B6"/>
        </w:rPr>
        <w:t>Si no recuerdan: el Bloque A retoma con Blueprint Model. El warm-up es activación, no evaluación.</w:t>
      </w:r>
    </w:p>
    <w:p w14:paraId="39BF7F0C" w14:textId="77777777" w:rsidR="0049013F" w:rsidRDefault="0049013F"/>
    <w:p w14:paraId="0279BC77" w14:textId="77777777" w:rsidR="0049013F" w:rsidRDefault="00000000">
      <w:pPr>
        <w:pStyle w:val="Ttulo3"/>
      </w:pPr>
      <w:r>
        <w:rPr>
          <w:rFonts w:ascii="Calibri" w:hAnsi="Calibri"/>
        </w:rPr>
        <w:t>Teacher Talk — Opening Script (3 min)</w:t>
      </w:r>
    </w:p>
    <w:p w14:paraId="133FD130" w14:textId="77777777" w:rsidR="0049013F" w:rsidRDefault="00000000">
      <w:r>
        <w:rPr>
          <w:i/>
        </w:rPr>
        <w:t>"You've read Carlos's email. Listened to his call. Learned vocabulary, pronunciation, grammar. TODAY — you write your own Tech Request. You are a developer at SENA. Your workstation has a problem. You write to IT. In English. Let's go."</w:t>
      </w:r>
    </w:p>
    <w:p w14:paraId="1248DB82" w14:textId="77777777" w:rsidR="0049013F" w:rsidRDefault="0049013F"/>
    <w:p w14:paraId="1019D622" w14:textId="77777777" w:rsidR="0049013F" w:rsidRDefault="00000000">
      <w:pPr>
        <w:pStyle w:val="Ttulo3"/>
      </w:pPr>
      <w:r>
        <w:rPr>
          <w:rFonts w:ascii="Calibri" w:hAnsi="Calibri"/>
        </w:rPr>
        <w:t>Objective</w:t>
      </w:r>
    </w:p>
    <w:p w14:paraId="4A3889E7" w14:textId="77777777" w:rsidR="0049013F" w:rsidRDefault="00000000">
      <w:r>
        <w:rPr>
          <w:i/>
        </w:rPr>
        <w:t>"Today you will: write your own Tech Request email in English — using the structures, vocabulary, and format you've learned."</w:t>
      </w:r>
    </w:p>
    <w:p w14:paraId="760F3B8E" w14:textId="77777777" w:rsidR="0049013F" w:rsidRDefault="00000000">
      <w:r>
        <w:rPr>
          <w:b/>
        </w:rPr>
        <w:t xml:space="preserve">ICQ: </w:t>
      </w:r>
      <w:r>
        <w:t>"Reading or writing today?"</w:t>
      </w:r>
      <w:r>
        <w:rPr>
          <w:i/>
          <w:color w:val="7F8C8D"/>
        </w:rPr>
        <w:t xml:space="preserve"> → Esperan: "Writing"</w:t>
      </w:r>
    </w:p>
    <w:p w14:paraId="416CB238" w14:textId="77777777" w:rsidR="0049013F" w:rsidRDefault="00000000">
      <w:r>
        <w:rPr>
          <w:b/>
        </w:rPr>
        <w:t xml:space="preserve">ICQ: </w:t>
      </w:r>
      <w:r>
        <w:t>"In what language?"</w:t>
      </w:r>
      <w:r>
        <w:rPr>
          <w:i/>
          <w:color w:val="7F8C8D"/>
        </w:rPr>
        <w:t xml:space="preserve"> → Esperan: "English"</w:t>
      </w:r>
    </w:p>
    <w:p w14:paraId="01FDDCF3" w14:textId="77777777" w:rsidR="0049013F" w:rsidRDefault="00000000">
      <w:r>
        <w:br w:type="page"/>
      </w:r>
    </w:p>
    <w:p w14:paraId="0311F826" w14:textId="77777777" w:rsidR="0049013F" w:rsidRDefault="00000000">
      <w:pPr>
        <w:pStyle w:val="Ttulo2"/>
      </w:pPr>
      <w:r>
        <w:rPr>
          <w:rFonts w:ascii="Calibri" w:hAnsi="Calibri"/>
        </w:rPr>
        <w:lastRenderedPageBreak/>
        <w:t>WHILE DETALLADO (150 min) — 0:15 a 2:55</w:t>
      </w:r>
    </w:p>
    <w:p w14:paraId="6369812D" w14:textId="77777777" w:rsidR="0049013F" w:rsidRDefault="00000000">
      <w:pPr>
        <w:pStyle w:val="Ttulo3"/>
      </w:pPr>
      <w:r>
        <w:rPr>
          <w:rFonts w:ascii="Calibri" w:hAnsi="Calibri"/>
        </w:rPr>
        <w:t>BLOQUE A — DECONSTRUCT (30 min) — 0:15 a 0:45</w:t>
      </w:r>
    </w:p>
    <w:p w14:paraId="618D951A" w14:textId="77777777" w:rsidR="0049013F" w:rsidRDefault="00000000">
      <w:r>
        <w:rPr>
          <w:b/>
        </w:rPr>
        <w:t xml:space="preserve">Worksheet: </w:t>
      </w:r>
      <w:r>
        <w:t>PM-2.8, Activity 1</w:t>
      </w:r>
    </w:p>
    <w:p w14:paraId="0F9DDF04" w14:textId="77777777" w:rsidR="0049013F" w:rsidRDefault="00000000">
      <w:r>
        <w:rPr>
          <w:b/>
        </w:rPr>
        <w:t xml:space="preserve">Agrupación: </w:t>
      </w:r>
      <w:r>
        <w:t>Plenary → Individual → Pairs → Plenary</w:t>
      </w:r>
    </w:p>
    <w:p w14:paraId="36814464" w14:textId="77777777" w:rsidR="0049013F" w:rsidRDefault="00000000">
      <w:r>
        <w:rPr>
          <w:b/>
        </w:rPr>
        <w:t xml:space="preserve">Objetivo: </w:t>
      </w:r>
      <w:r>
        <w:t>Los aprendices analizan la estructura pragmática del email de Carlos.</w:t>
      </w:r>
    </w:p>
    <w:p w14:paraId="1829830D" w14:textId="77777777" w:rsidR="0049013F" w:rsidRDefault="0049013F"/>
    <w:p w14:paraId="0B955195" w14:textId="77777777" w:rsidR="0049013F" w:rsidRDefault="00000000">
      <w:pPr>
        <w:pStyle w:val="Ttulo3"/>
      </w:pPr>
      <w:r>
        <w:rPr>
          <w:rFonts w:ascii="Calibri" w:hAnsi="Calibri"/>
        </w:rPr>
        <w:t>Blueprint Model: Display (5 min) — 0:15 a 0:20</w:t>
      </w:r>
    </w:p>
    <w:p w14:paraId="7A677C05" w14:textId="77777777" w:rsidR="0049013F" w:rsidRDefault="00000000">
      <w:r>
        <w:t>1. Proyectar slide 23 (email simplificado de Carlos).</w:t>
      </w:r>
    </w:p>
    <w:p w14:paraId="6F0DC32D" w14:textId="77777777" w:rsidR="0049013F" w:rsidRDefault="00000000">
      <w:r>
        <w:t>2. Instructor lee en voz alta señalando cada parte.</w:t>
      </w:r>
    </w:p>
    <w:p w14:paraId="7E057CD2" w14:textId="77777777" w:rsidR="0049013F" w:rsidRDefault="00000000">
      <w:r>
        <w:t>3. "SHORT. CLEAR. PROFESSIONAL. Today you write one just like this — but about YOUR computer."</w:t>
      </w:r>
    </w:p>
    <w:p w14:paraId="33927EA6" w14:textId="77777777" w:rsidR="0049013F" w:rsidRDefault="0049013F"/>
    <w:p w14:paraId="1611719C" w14:textId="77777777" w:rsidR="0049013F" w:rsidRDefault="00000000">
      <w:pPr>
        <w:pStyle w:val="Ttulo3"/>
      </w:pPr>
      <w:r>
        <w:rPr>
          <w:rFonts w:ascii="Calibri" w:hAnsi="Calibri"/>
        </w:rPr>
        <w:t>Activity 1 — Pragmatic Analysis (20 min) — 0:20 a 0:40</w:t>
      </w:r>
    </w:p>
    <w:p w14:paraId="36403634" w14:textId="77777777" w:rsidR="0049013F" w:rsidRDefault="00000000">
      <w:r>
        <w:rPr>
          <w:b/>
        </w:rPr>
        <w:t>Instrucciones paso a paso:</w:t>
      </w:r>
    </w:p>
    <w:p w14:paraId="586C3C23" w14:textId="77777777" w:rsidR="0049013F" w:rsidRDefault="00000000">
      <w:r>
        <w:t>1. "Match each part with its PURPOSE. 3 minutes." — Timer: 3 min. Individual.</w:t>
      </w:r>
    </w:p>
    <w:p w14:paraId="4B4BDCFC" w14:textId="77777777" w:rsidR="0049013F" w:rsidRDefault="00000000">
      <w:r>
        <w:rPr>
          <w:b/>
        </w:rPr>
        <w:t>Answer Key: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49013F" w14:paraId="5525FDE5" w14:textId="77777777">
        <w:trPr>
          <w:jc w:val="center"/>
        </w:trPr>
        <w:tc>
          <w:tcPr>
            <w:tcW w:w="4703" w:type="dxa"/>
            <w:shd w:val="clear" w:color="auto" w:fill="2E75B6"/>
          </w:tcPr>
          <w:p w14:paraId="38699A52" w14:textId="77777777" w:rsidR="0049013F" w:rsidRDefault="00000000"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w="4703" w:type="dxa"/>
            <w:shd w:val="clear" w:color="auto" w:fill="2E75B6"/>
          </w:tcPr>
          <w:p w14:paraId="46520F69" w14:textId="77777777" w:rsidR="0049013F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49013F" w14:paraId="0685EA84" w14:textId="77777777">
        <w:trPr>
          <w:jc w:val="center"/>
        </w:trPr>
        <w:tc>
          <w:tcPr>
            <w:tcW w:w="4703" w:type="dxa"/>
          </w:tcPr>
          <w:p w14:paraId="2D8A105C" w14:textId="77777777" w:rsidR="0049013F" w:rsidRDefault="00000000">
            <w:r>
              <w:rPr>
                <w:sz w:val="18"/>
              </w:rPr>
              <w:t>1. "Hello,"</w:t>
            </w:r>
          </w:p>
        </w:tc>
        <w:tc>
          <w:tcPr>
            <w:tcW w:w="4703" w:type="dxa"/>
          </w:tcPr>
          <w:p w14:paraId="24A26EEB" w14:textId="77777777" w:rsidR="0049013F" w:rsidRDefault="00000000">
            <w:r>
              <w:rPr>
                <w:sz w:val="18"/>
              </w:rPr>
              <w:t>C. Greeting</w:t>
            </w:r>
          </w:p>
        </w:tc>
      </w:tr>
      <w:tr w:rsidR="0049013F" w14:paraId="36C391FF" w14:textId="77777777">
        <w:trPr>
          <w:jc w:val="center"/>
        </w:trPr>
        <w:tc>
          <w:tcPr>
            <w:tcW w:w="4703" w:type="dxa"/>
          </w:tcPr>
          <w:p w14:paraId="5A8285D2" w14:textId="77777777" w:rsidR="0049013F" w:rsidRDefault="00000000">
            <w:r>
              <w:rPr>
                <w:sz w:val="18"/>
              </w:rPr>
              <w:t>2. "My workstation has a problem."</w:t>
            </w:r>
          </w:p>
        </w:tc>
        <w:tc>
          <w:tcPr>
            <w:tcW w:w="4703" w:type="dxa"/>
          </w:tcPr>
          <w:p w14:paraId="5C54A826" w14:textId="77777777" w:rsidR="0049013F" w:rsidRDefault="00000000">
            <w:r>
              <w:rPr>
                <w:sz w:val="18"/>
              </w:rPr>
              <w:t>D. Introduce the problem</w:t>
            </w:r>
          </w:p>
        </w:tc>
      </w:tr>
      <w:tr w:rsidR="0049013F" w14:paraId="57C8215C" w14:textId="77777777">
        <w:trPr>
          <w:jc w:val="center"/>
        </w:trPr>
        <w:tc>
          <w:tcPr>
            <w:tcW w:w="4703" w:type="dxa"/>
          </w:tcPr>
          <w:p w14:paraId="07C4B576" w14:textId="77777777" w:rsidR="0049013F" w:rsidRDefault="00000000">
            <w:r>
              <w:rPr>
                <w:sz w:val="18"/>
              </w:rPr>
              <w:t>3. "The CPU is old."</w:t>
            </w:r>
          </w:p>
        </w:tc>
        <w:tc>
          <w:tcPr>
            <w:tcW w:w="4703" w:type="dxa"/>
          </w:tcPr>
          <w:p w14:paraId="207230D5" w14:textId="77777777" w:rsidR="0049013F" w:rsidRDefault="00000000">
            <w:r>
              <w:rPr>
                <w:sz w:val="18"/>
              </w:rPr>
              <w:t>A. Describe the problem</w:t>
            </w:r>
          </w:p>
        </w:tc>
      </w:tr>
      <w:tr w:rsidR="0049013F" w14:paraId="09D2FFF7" w14:textId="77777777">
        <w:trPr>
          <w:jc w:val="center"/>
        </w:trPr>
        <w:tc>
          <w:tcPr>
            <w:tcW w:w="4703" w:type="dxa"/>
          </w:tcPr>
          <w:p w14:paraId="33B4B94A" w14:textId="77777777" w:rsidR="0049013F" w:rsidRDefault="00000000">
            <w:r>
              <w:rPr>
                <w:sz w:val="18"/>
              </w:rPr>
              <w:t>4. "I need a new CPU..."</w:t>
            </w:r>
          </w:p>
        </w:tc>
        <w:tc>
          <w:tcPr>
            <w:tcW w:w="4703" w:type="dxa"/>
          </w:tcPr>
          <w:p w14:paraId="373510D1" w14:textId="77777777" w:rsidR="0049013F" w:rsidRDefault="00000000">
            <w:r>
              <w:rPr>
                <w:sz w:val="18"/>
              </w:rPr>
              <w:t>B. Request what you need</w:t>
            </w:r>
          </w:p>
        </w:tc>
      </w:tr>
      <w:tr w:rsidR="0049013F" w14:paraId="473AD1DC" w14:textId="77777777">
        <w:trPr>
          <w:jc w:val="center"/>
        </w:trPr>
        <w:tc>
          <w:tcPr>
            <w:tcW w:w="4703" w:type="dxa"/>
          </w:tcPr>
          <w:p w14:paraId="7EB258A1" w14:textId="77777777" w:rsidR="0049013F" w:rsidRDefault="00000000">
            <w:r>
              <w:rPr>
                <w:sz w:val="18"/>
              </w:rPr>
              <w:t>5. "Thank you,"</w:t>
            </w:r>
          </w:p>
        </w:tc>
        <w:tc>
          <w:tcPr>
            <w:tcW w:w="4703" w:type="dxa"/>
          </w:tcPr>
          <w:p w14:paraId="1AFF17A5" w14:textId="77777777" w:rsidR="0049013F" w:rsidRDefault="00000000">
            <w:r>
              <w:rPr>
                <w:sz w:val="18"/>
              </w:rPr>
              <w:t>E. Close politely</w:t>
            </w:r>
          </w:p>
        </w:tc>
      </w:tr>
    </w:tbl>
    <w:p w14:paraId="3691B240" w14:textId="77777777" w:rsidR="0049013F" w:rsidRDefault="0049013F"/>
    <w:p w14:paraId="0E70061D" w14:textId="77777777" w:rsidR="0049013F" w:rsidRDefault="00000000">
      <w:r>
        <w:t>2. "Compare with partner. 2 minutes." — Timer: 2 min. Pairs.</w:t>
      </w:r>
    </w:p>
    <w:p w14:paraId="7AA7373C" w14:textId="77777777" w:rsidR="0049013F" w:rsidRDefault="00000000">
      <w:r>
        <w:t>3. Revisar ítem por ítem en plenaria.</w:t>
      </w:r>
    </w:p>
    <w:p w14:paraId="7BFEFB8B" w14:textId="77777777" w:rsidR="0049013F" w:rsidRDefault="00000000">
      <w:r>
        <w:t>4. "IMPORTANT: Why does the email start with the problem, NOT with 'How are you?' Partner. 1 min."</w:t>
      </w:r>
    </w:p>
    <w:p w14:paraId="0005025B" w14:textId="77777777" w:rsidR="0049013F" w:rsidRDefault="00000000">
      <w:r>
        <w:t>5. "Why?" — 2-3 voluntarios.</w:t>
      </w:r>
    </w:p>
    <w:p w14:paraId="5B37FE1A" w14:textId="77777777" w:rsidR="0049013F" w:rsidRDefault="00000000">
      <w:r>
        <w:t>6. Instructor: "It's a TECH REQUEST. IT person is busy. Problem first. Greeting → Problem → Request → Closing."</w:t>
      </w:r>
    </w:p>
    <w:p w14:paraId="0E1C0943" w14:textId="77777777" w:rsidR="0049013F" w:rsidRDefault="00000000">
      <w:r>
        <w:t>7. Escribir Email Structure en tablero.</w:t>
      </w:r>
    </w:p>
    <w:p w14:paraId="649BFA32" w14:textId="77777777" w:rsidR="0049013F" w:rsidRDefault="00000000">
      <w:r>
        <w:t xml:space="preserve">💡 </w:t>
      </w:r>
      <w:r>
        <w:rPr>
          <w:i/>
          <w:color w:val="2E75B6"/>
        </w:rPr>
        <w:t>Hispanohablantes escriben emails largos con "Espero que estés bien." En Tech Request en inglés: directo al problema. "SHORT. Problem first. Always."</w:t>
      </w:r>
    </w:p>
    <w:p w14:paraId="4EDA4C78" w14:textId="77777777" w:rsidR="0049013F" w:rsidRDefault="00000000">
      <w:r>
        <w:lastRenderedPageBreak/>
        <w:br w:type="page"/>
      </w:r>
    </w:p>
    <w:p w14:paraId="27B47E8C" w14:textId="77777777" w:rsidR="0049013F" w:rsidRDefault="00000000">
      <w:pPr>
        <w:pStyle w:val="Ttulo2"/>
      </w:pPr>
      <w:r>
        <w:rPr>
          <w:rFonts w:ascii="Calibri" w:hAnsi="Calibri"/>
        </w:rPr>
        <w:lastRenderedPageBreak/>
        <w:t>BREAK — Stretch &amp; Recharge (15 min) — 0:45 a 1:00</w:t>
      </w:r>
    </w:p>
    <w:p w14:paraId="52678A5D" w14:textId="77777777" w:rsidR="0049013F" w:rsidRDefault="00000000">
      <w:r>
        <w:t>Instructor toma nota de:</w:t>
      </w:r>
    </w:p>
    <w:p w14:paraId="6933F2E4" w14:textId="77777777" w:rsidR="0049013F" w:rsidRDefault="00000000">
      <w:pPr>
        <w:pStyle w:val="Listaconvietas"/>
      </w:pPr>
      <w:r>
        <w:t>Qué aprendices necesitan más apoyo con formato</w:t>
      </w:r>
    </w:p>
    <w:p w14:paraId="08F9FE42" w14:textId="77777777" w:rsidR="0049013F" w:rsidRDefault="00000000">
      <w:pPr>
        <w:pStyle w:val="Listaconvietas"/>
      </w:pPr>
      <w:r>
        <w:t>Verificar Email Structure + Writing Formulas en tablero</w:t>
      </w:r>
    </w:p>
    <w:p w14:paraId="799BCCE4" w14:textId="77777777" w:rsidR="0049013F" w:rsidRDefault="00000000">
      <w:r>
        <w:br w:type="page"/>
      </w:r>
    </w:p>
    <w:p w14:paraId="69103964" w14:textId="77777777" w:rsidR="0049013F" w:rsidRDefault="00000000">
      <w:pPr>
        <w:pStyle w:val="Ttulo3"/>
      </w:pPr>
      <w:r>
        <w:rPr>
          <w:rFonts w:ascii="Calibri" w:hAnsi="Calibri"/>
        </w:rPr>
        <w:lastRenderedPageBreak/>
        <w:t>BLOQUE B — GUIDED DRAFTING (35 min) — 1:00 a 1:35</w:t>
      </w:r>
    </w:p>
    <w:p w14:paraId="2E76A731" w14:textId="77777777" w:rsidR="0049013F" w:rsidRDefault="00000000">
      <w:r>
        <w:rPr>
          <w:b/>
        </w:rPr>
        <w:t xml:space="preserve">Worksheet: </w:t>
      </w:r>
      <w:r>
        <w:t>PM-2.8, Activity 2</w:t>
      </w:r>
    </w:p>
    <w:p w14:paraId="18F8D1EE" w14:textId="77777777" w:rsidR="0049013F" w:rsidRDefault="00000000">
      <w:r>
        <w:rPr>
          <w:b/>
        </w:rPr>
        <w:t xml:space="preserve">Agrupación: </w:t>
      </w:r>
      <w:r>
        <w:t>Plenary → Individual → Plenary</w:t>
      </w:r>
    </w:p>
    <w:p w14:paraId="1C9A43BF" w14:textId="77777777" w:rsidR="0049013F" w:rsidRDefault="00000000">
      <w:r>
        <w:rPr>
          <w:b/>
        </w:rPr>
        <w:t xml:space="preserve">Objetivo: </w:t>
      </w:r>
      <w:r>
        <w:t>Los aprendices practican el formato con soporte (Language Bank) antes de escribir libremente.</w:t>
      </w:r>
    </w:p>
    <w:p w14:paraId="6525B746" w14:textId="77777777" w:rsidR="0049013F" w:rsidRDefault="0049013F"/>
    <w:p w14:paraId="72F4DDCE" w14:textId="77777777" w:rsidR="0049013F" w:rsidRDefault="00000000">
      <w:pPr>
        <w:pStyle w:val="Ttulo3"/>
      </w:pPr>
      <w:r>
        <w:rPr>
          <w:rFonts w:ascii="Calibri" w:hAnsi="Calibri"/>
        </w:rPr>
        <w:t>Transición (5 min) — 1:00 a 1:05</w:t>
      </w:r>
    </w:p>
    <w:p w14:paraId="36EE1ED3" w14:textId="77777777" w:rsidR="0049013F" w:rsidRDefault="00000000">
      <w:r>
        <w:rPr>
          <w:b/>
          <w:i/>
        </w:rPr>
        <w:t xml:space="preserve">Teacher Talk: </w:t>
      </w:r>
      <w:r>
        <w:rPr>
          <w:i/>
        </w:rPr>
        <w:t>"Welcome back. You know the structure. Now let's PRACTICE filling it in — before you write from scratch."</w:t>
      </w:r>
    </w:p>
    <w:p w14:paraId="68214936" w14:textId="77777777" w:rsidR="0049013F" w:rsidRDefault="0049013F"/>
    <w:p w14:paraId="60027E2C" w14:textId="77777777" w:rsidR="0049013F" w:rsidRDefault="00000000">
      <w:pPr>
        <w:pStyle w:val="Ttulo3"/>
      </w:pPr>
      <w:r>
        <w:rPr>
          <w:rFonts w:ascii="Calibri" w:hAnsi="Calibri"/>
        </w:rPr>
        <w:t>Fill the Skeleton (30 min) — 1:05 a 1:35</w:t>
      </w:r>
    </w:p>
    <w:p w14:paraId="5AAF4ADB" w14:textId="77777777" w:rsidR="0049013F" w:rsidRDefault="00000000">
      <w:r>
        <w:rPr>
          <w:b/>
        </w:rPr>
        <w:t>Instrucciones paso a paso:</w:t>
      </w:r>
    </w:p>
    <w:p w14:paraId="11D78A7B" w14:textId="77777777" w:rsidR="0049013F" w:rsidRDefault="00000000">
      <w:r>
        <w:t>1. "Different developer. Monitor is old, only VGA. Mouse is broken. Fill in the blanks using Language Bank. 8 minutes." — Timer: 8 min. Individual.</w:t>
      </w:r>
    </w:p>
    <w:p w14:paraId="14E838C6" w14:textId="77777777" w:rsidR="0049013F" w:rsidRDefault="00000000">
      <w:r>
        <w:rPr>
          <w:b/>
        </w:rPr>
        <w:t>Answer Key (8 blanks):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49013F" w14:paraId="5871F994" w14:textId="77777777">
        <w:trPr>
          <w:jc w:val="center"/>
        </w:trPr>
        <w:tc>
          <w:tcPr>
            <w:tcW w:w="4703" w:type="dxa"/>
            <w:shd w:val="clear" w:color="auto" w:fill="2E75B6"/>
          </w:tcPr>
          <w:p w14:paraId="2BD6BE3A" w14:textId="77777777" w:rsidR="0049013F" w:rsidRDefault="00000000">
            <w:r>
              <w:rPr>
                <w:b/>
                <w:color w:val="FFFFFF"/>
                <w:sz w:val="20"/>
              </w:rPr>
              <w:t>Blank</w:t>
            </w:r>
          </w:p>
        </w:tc>
        <w:tc>
          <w:tcPr>
            <w:tcW w:w="4703" w:type="dxa"/>
            <w:shd w:val="clear" w:color="auto" w:fill="2E75B6"/>
          </w:tcPr>
          <w:p w14:paraId="684C76AF" w14:textId="77777777" w:rsidR="0049013F" w:rsidRDefault="00000000">
            <w:r>
              <w:rPr>
                <w:b/>
                <w:color w:val="FFFFFF"/>
                <w:sz w:val="20"/>
              </w:rPr>
              <w:t>Answer</w:t>
            </w:r>
          </w:p>
        </w:tc>
      </w:tr>
      <w:tr w:rsidR="0049013F" w14:paraId="6EDDE8C5" w14:textId="77777777">
        <w:trPr>
          <w:jc w:val="center"/>
        </w:trPr>
        <w:tc>
          <w:tcPr>
            <w:tcW w:w="4703" w:type="dxa"/>
          </w:tcPr>
          <w:p w14:paraId="27809316" w14:textId="77777777" w:rsidR="0049013F" w:rsidRDefault="00000000">
            <w:r>
              <w:rPr>
                <w:sz w:val="18"/>
              </w:rPr>
              <w:t>1. "workstation _______ a problem"</w:t>
            </w:r>
          </w:p>
        </w:tc>
        <w:tc>
          <w:tcPr>
            <w:tcW w:w="4703" w:type="dxa"/>
          </w:tcPr>
          <w:p w14:paraId="0A977130" w14:textId="77777777" w:rsidR="0049013F" w:rsidRDefault="00000000">
            <w:r>
              <w:rPr>
                <w:sz w:val="18"/>
              </w:rPr>
              <w:t>has</w:t>
            </w:r>
          </w:p>
        </w:tc>
      </w:tr>
      <w:tr w:rsidR="0049013F" w14:paraId="2F018C6F" w14:textId="77777777">
        <w:trPr>
          <w:jc w:val="center"/>
        </w:trPr>
        <w:tc>
          <w:tcPr>
            <w:tcW w:w="4703" w:type="dxa"/>
          </w:tcPr>
          <w:p w14:paraId="5237BF75" w14:textId="77777777" w:rsidR="0049013F" w:rsidRDefault="00000000">
            <w:r>
              <w:rPr>
                <w:sz w:val="18"/>
              </w:rPr>
              <w:t>2. "monitor _______"</w:t>
            </w:r>
          </w:p>
        </w:tc>
        <w:tc>
          <w:tcPr>
            <w:tcW w:w="4703" w:type="dxa"/>
          </w:tcPr>
          <w:p w14:paraId="3FB8C8F1" w14:textId="77777777" w:rsidR="0049013F" w:rsidRDefault="00000000">
            <w:r>
              <w:rPr>
                <w:sz w:val="18"/>
              </w:rPr>
              <w:t>is</w:t>
            </w:r>
          </w:p>
        </w:tc>
      </w:tr>
      <w:tr w:rsidR="0049013F" w14:paraId="52BC3541" w14:textId="77777777">
        <w:trPr>
          <w:jc w:val="center"/>
        </w:trPr>
        <w:tc>
          <w:tcPr>
            <w:tcW w:w="4703" w:type="dxa"/>
          </w:tcPr>
          <w:p w14:paraId="697551B8" w14:textId="77777777" w:rsidR="0049013F" w:rsidRDefault="00000000">
            <w:r>
              <w:rPr>
                <w:sz w:val="18"/>
              </w:rPr>
              <w:t>3. "_______" (second blank)</w:t>
            </w:r>
          </w:p>
        </w:tc>
        <w:tc>
          <w:tcPr>
            <w:tcW w:w="4703" w:type="dxa"/>
          </w:tcPr>
          <w:p w14:paraId="54CCE00D" w14:textId="77777777" w:rsidR="0049013F" w:rsidRDefault="00000000">
            <w:r>
              <w:rPr>
                <w:sz w:val="18"/>
              </w:rPr>
              <w:t>old</w:t>
            </w:r>
          </w:p>
        </w:tc>
      </w:tr>
      <w:tr w:rsidR="0049013F" w14:paraId="6FEEF1EE" w14:textId="77777777">
        <w:trPr>
          <w:jc w:val="center"/>
        </w:trPr>
        <w:tc>
          <w:tcPr>
            <w:tcW w:w="4703" w:type="dxa"/>
          </w:tcPr>
          <w:p w14:paraId="1953D2FC" w14:textId="77777777" w:rsidR="0049013F" w:rsidRDefault="00000000">
            <w:r>
              <w:rPr>
                <w:sz w:val="18"/>
              </w:rPr>
              <w:t>4. "It only _______ VGA port"</w:t>
            </w:r>
          </w:p>
        </w:tc>
        <w:tc>
          <w:tcPr>
            <w:tcW w:w="4703" w:type="dxa"/>
          </w:tcPr>
          <w:p w14:paraId="3FD1D541" w14:textId="77777777" w:rsidR="0049013F" w:rsidRDefault="00000000">
            <w:r>
              <w:rPr>
                <w:sz w:val="18"/>
              </w:rPr>
              <w:t>has</w:t>
            </w:r>
          </w:p>
        </w:tc>
      </w:tr>
      <w:tr w:rsidR="0049013F" w14:paraId="50A25418" w14:textId="77777777">
        <w:trPr>
          <w:jc w:val="center"/>
        </w:trPr>
        <w:tc>
          <w:tcPr>
            <w:tcW w:w="4703" w:type="dxa"/>
          </w:tcPr>
          <w:p w14:paraId="3CC43710" w14:textId="77777777" w:rsidR="0049013F" w:rsidRDefault="00000000">
            <w:r>
              <w:rPr>
                <w:sz w:val="18"/>
              </w:rPr>
              <w:t>5. "_______ _______ _______ with GPU"</w:t>
            </w:r>
          </w:p>
        </w:tc>
        <w:tc>
          <w:tcPr>
            <w:tcW w:w="4703" w:type="dxa"/>
          </w:tcPr>
          <w:p w14:paraId="4E81478A" w14:textId="77777777" w:rsidR="0049013F" w:rsidRDefault="00000000">
            <w:r>
              <w:rPr>
                <w:sz w:val="18"/>
              </w:rPr>
              <w:t>This is not compatible</w:t>
            </w:r>
          </w:p>
        </w:tc>
      </w:tr>
      <w:tr w:rsidR="0049013F" w14:paraId="7ADF1580" w14:textId="77777777">
        <w:trPr>
          <w:jc w:val="center"/>
        </w:trPr>
        <w:tc>
          <w:tcPr>
            <w:tcW w:w="4703" w:type="dxa"/>
          </w:tcPr>
          <w:p w14:paraId="7E810A2F" w14:textId="77777777" w:rsidR="0049013F" w:rsidRDefault="00000000">
            <w:r>
              <w:rPr>
                <w:sz w:val="18"/>
              </w:rPr>
              <w:t>6. "keyboard _______ OK"</w:t>
            </w:r>
          </w:p>
        </w:tc>
        <w:tc>
          <w:tcPr>
            <w:tcW w:w="4703" w:type="dxa"/>
          </w:tcPr>
          <w:p w14:paraId="3770BBBD" w14:textId="77777777" w:rsidR="0049013F" w:rsidRDefault="00000000">
            <w:r>
              <w:rPr>
                <w:sz w:val="18"/>
              </w:rPr>
              <w:t>is</w:t>
            </w:r>
          </w:p>
        </w:tc>
      </w:tr>
      <w:tr w:rsidR="0049013F" w14:paraId="2CABB4E1" w14:textId="77777777">
        <w:trPr>
          <w:jc w:val="center"/>
        </w:trPr>
        <w:tc>
          <w:tcPr>
            <w:tcW w:w="4703" w:type="dxa"/>
          </w:tcPr>
          <w:p w14:paraId="5B48D984" w14:textId="77777777" w:rsidR="0049013F" w:rsidRDefault="00000000">
            <w:r>
              <w:rPr>
                <w:sz w:val="18"/>
              </w:rPr>
              <w:t>7. "mouse _______ broken"</w:t>
            </w:r>
          </w:p>
        </w:tc>
        <w:tc>
          <w:tcPr>
            <w:tcW w:w="4703" w:type="dxa"/>
          </w:tcPr>
          <w:p w14:paraId="14CD8D20" w14:textId="77777777" w:rsidR="0049013F" w:rsidRDefault="00000000">
            <w:r>
              <w:rPr>
                <w:sz w:val="18"/>
              </w:rPr>
              <w:t>is</w:t>
            </w:r>
          </w:p>
        </w:tc>
      </w:tr>
      <w:tr w:rsidR="0049013F" w14:paraId="44F8AB64" w14:textId="77777777">
        <w:trPr>
          <w:jc w:val="center"/>
        </w:trPr>
        <w:tc>
          <w:tcPr>
            <w:tcW w:w="4703" w:type="dxa"/>
          </w:tcPr>
          <w:p w14:paraId="5246F4AD" w14:textId="77777777" w:rsidR="0049013F" w:rsidRDefault="00000000">
            <w:r>
              <w:rPr>
                <w:sz w:val="18"/>
              </w:rPr>
              <w:t>8. "I _______ a new monitor"</w:t>
            </w:r>
          </w:p>
        </w:tc>
        <w:tc>
          <w:tcPr>
            <w:tcW w:w="4703" w:type="dxa"/>
          </w:tcPr>
          <w:p w14:paraId="072581FE" w14:textId="77777777" w:rsidR="0049013F" w:rsidRDefault="00000000">
            <w:r>
              <w:rPr>
                <w:sz w:val="18"/>
              </w:rPr>
              <w:t>need</w:t>
            </w:r>
          </w:p>
        </w:tc>
      </w:tr>
    </w:tbl>
    <w:p w14:paraId="12D3E510" w14:textId="77777777" w:rsidR="0049013F" w:rsidRDefault="0049013F"/>
    <w:p w14:paraId="66074019" w14:textId="77777777" w:rsidR="0049013F" w:rsidRDefault="00000000">
      <w:r>
        <w:t>2. "Let's check." — Blank por blank. Escribir en LIVE ZONE.</w:t>
      </w:r>
    </w:p>
    <w:p w14:paraId="3F32DC25" w14:textId="77777777" w:rsidR="0049013F" w:rsidRDefault="00000000">
      <w:r>
        <w:t>3. "Read the COMPLETE email aloud to partner. 1 minute." — Timer: 1 min. Pairs.</w:t>
      </w:r>
    </w:p>
    <w:p w14:paraId="1D3441D9" w14:textId="77777777" w:rsidR="0049013F" w:rsidRDefault="00000000">
      <w:r>
        <w:t>4. Revisar 2-3 ejemplos con clase. ¿Gramática correcta? ¿Estructura correcta?</w:t>
      </w:r>
    </w:p>
    <w:p w14:paraId="78CEE377" w14:textId="77777777" w:rsidR="0049013F" w:rsidRDefault="00000000">
      <w:r>
        <w:t xml:space="preserve">💡 </w:t>
      </w:r>
      <w:r>
        <w:rPr>
          <w:i/>
          <w:color w:val="2E75B6"/>
        </w:rPr>
        <w:t>PUENTE: practican con soporte antes de escribir libremente. Si no puede completar el skeleton, necesita más apoyo en Bloque C.</w:t>
      </w:r>
    </w:p>
    <w:p w14:paraId="33F950EE" w14:textId="77777777" w:rsidR="0049013F" w:rsidRDefault="00000000">
      <w:r>
        <w:rPr>
          <w:b/>
        </w:rPr>
        <w:t xml:space="preserve">Transition → Bloque C: </w:t>
      </w:r>
      <w:r>
        <w:rPr>
          <w:i/>
        </w:rPr>
        <w:t>"You filled in the blanks. Now — the real thing. YOUR email. YOUR computer. YOUR problem."</w:t>
      </w:r>
    </w:p>
    <w:p w14:paraId="7EA2884F" w14:textId="77777777" w:rsidR="0049013F" w:rsidRDefault="00000000">
      <w:r>
        <w:br w:type="page"/>
      </w:r>
    </w:p>
    <w:p w14:paraId="3C543456" w14:textId="77777777" w:rsidR="0049013F" w:rsidRDefault="00000000">
      <w:pPr>
        <w:pStyle w:val="Ttulo3"/>
      </w:pPr>
      <w:r>
        <w:rPr>
          <w:rFonts w:ascii="Calibri" w:hAnsi="Calibri"/>
        </w:rPr>
        <w:lastRenderedPageBreak/>
        <w:t>BLOQUE C — THE FINAL TASK (50 min) — 1:35 a 2:25</w:t>
      </w:r>
    </w:p>
    <w:p w14:paraId="0568A7D4" w14:textId="77777777" w:rsidR="0049013F" w:rsidRDefault="00000000">
      <w:r>
        <w:rPr>
          <w:b/>
        </w:rPr>
        <w:t xml:space="preserve">Worksheet: </w:t>
      </w:r>
      <w:r>
        <w:t>PM-2.8, Activity 3</w:t>
      </w:r>
    </w:p>
    <w:p w14:paraId="1AFB28AA" w14:textId="77777777" w:rsidR="0049013F" w:rsidRDefault="00000000">
      <w:r>
        <w:rPr>
          <w:b/>
        </w:rPr>
        <w:t xml:space="preserve">Agrupación: </w:t>
      </w:r>
      <w:r>
        <w:t>Individual (instructor circulates)</w:t>
      </w:r>
    </w:p>
    <w:p w14:paraId="3053C186" w14:textId="77777777" w:rsidR="0049013F" w:rsidRDefault="00000000">
      <w:r>
        <w:rPr>
          <w:b/>
        </w:rPr>
        <w:t xml:space="preserve">Objetivo: </w:t>
      </w:r>
      <w:r>
        <w:t>Los aprendices escriben un email completo sobre un computador real.</w:t>
      </w:r>
    </w:p>
    <w:p w14:paraId="1833FB43" w14:textId="77777777" w:rsidR="0049013F" w:rsidRDefault="0049013F"/>
    <w:p w14:paraId="1D3AFB0E" w14:textId="77777777" w:rsidR="0049013F" w:rsidRDefault="00000000">
      <w:pPr>
        <w:pStyle w:val="Ttulo3"/>
      </w:pPr>
      <w:r>
        <w:rPr>
          <w:rFonts w:ascii="Calibri" w:hAnsi="Calibri"/>
        </w:rPr>
        <w:t>Writing Time (30 min) — 1:35 a 2:05</w:t>
      </w:r>
    </w:p>
    <w:p w14:paraId="7ABE0706" w14:textId="77777777" w:rsidR="0049013F" w:rsidRDefault="00000000">
      <w:r>
        <w:rPr>
          <w:b/>
        </w:rPr>
        <w:t>Instrucciones paso a paso:</w:t>
      </w:r>
    </w:p>
    <w:p w14:paraId="67206132" w14:textId="77777777" w:rsidR="0049013F" w:rsidRDefault="00000000">
      <w:r>
        <w:t>1. "YOUR turn. Write YOUR OWN Tech Request. Real computer. Real problem. Real request."</w:t>
      </w:r>
    </w:p>
    <w:p w14:paraId="603DAA48" w14:textId="77777777" w:rsidR="0049013F" w:rsidRDefault="00000000">
      <w:r>
        <w:t>2. "Must have: From, To, Subject, Greeting, Problem, Request, Closing."</w:t>
      </w:r>
    </w:p>
    <w:p w14:paraId="38BA744F" w14:textId="77777777" w:rsidR="0049013F" w:rsidRDefault="00000000">
      <w:r>
        <w:t>3. "Use the Writing Formulas on the board. Use the vocabulary. Use the grammar."</w:t>
      </w:r>
    </w:p>
    <w:p w14:paraId="640CC09B" w14:textId="77777777" w:rsidR="0049013F" w:rsidRDefault="00000000">
      <w:r>
        <w:t>4. "30 minutes. ALONE. No talking. Go." — Timer: 30 min. Individual. Silencio.</w:t>
      </w:r>
    </w:p>
    <w:p w14:paraId="5845E634" w14:textId="77777777" w:rsidR="0049013F" w:rsidRDefault="00000000">
      <w:r>
        <w:rPr>
          <w:b/>
        </w:rPr>
        <w:t>Mientras circula, el instructor:</w:t>
      </w:r>
    </w:p>
    <w:p w14:paraId="0C9D4850" w14:textId="77777777" w:rsidR="0049013F" w:rsidRDefault="00000000">
      <w:r>
        <w:t>- Lee por encima del hombro (sin interrumpir)</w:t>
      </w:r>
    </w:p>
    <w:p w14:paraId="08EBDC5D" w14:textId="77777777" w:rsidR="0049013F" w:rsidRDefault="00000000">
      <w:r>
        <w:t>- Ayuda bloqueados: "What computer? What's wrong? Start with: 'My workstation has a problem.'"</w:t>
      </w:r>
    </w:p>
    <w:p w14:paraId="5B719135" w14:textId="77777777" w:rsidR="0049013F" w:rsidRDefault="00000000">
      <w:r>
        <w:t>- Toma nota mental de errores comunes</w:t>
      </w:r>
    </w:p>
    <w:p w14:paraId="2EDC8BA7" w14:textId="77777777" w:rsidR="0049013F" w:rsidRDefault="00000000">
      <w:r>
        <w:t>- NO corrige durante escritura — deja que fluya</w:t>
      </w:r>
    </w:p>
    <w:p w14:paraId="5DE640A3" w14:textId="77777777" w:rsidR="0049013F" w:rsidRDefault="00000000">
      <w:r>
        <w:t xml:space="preserve">💡 </w:t>
      </w:r>
      <w:r>
        <w:rPr>
          <w:i/>
          <w:color w:val="2E75B6"/>
        </w:rPr>
        <w:t>A1 pueden bloquearse ante "página en blanco." Si nada después de 5 min: "Start with the Subject line. What workstation number?" Una vez empieza formato, contenido fluye.</w:t>
      </w:r>
    </w:p>
    <w:p w14:paraId="654A852E" w14:textId="77777777" w:rsidR="0049013F" w:rsidRDefault="0049013F"/>
    <w:p w14:paraId="76E418FD" w14:textId="77777777" w:rsidR="0049013F" w:rsidRDefault="00000000">
      <w:pPr>
        <w:pStyle w:val="Ttulo3"/>
      </w:pPr>
      <w:r>
        <w:rPr>
          <w:rFonts w:ascii="Calibri" w:hAnsi="Calibri"/>
        </w:rPr>
        <w:t>Auditor's Checklist + ✓ Checkpoint (5 min) — 2:05 a 2:10</w:t>
      </w:r>
    </w:p>
    <w:p w14:paraId="279F959A" w14:textId="77777777" w:rsidR="0049013F" w:rsidRDefault="00000000">
      <w:r>
        <w:t>1. "Self-check. Auditor's Checklist at bottom of worksheet. Mark each item. 2 minutes." — Timer: 2 min.</w:t>
      </w:r>
    </w:p>
    <w:p w14:paraId="303AF9CE" w14:textId="77777777" w:rsidR="0049013F" w:rsidRDefault="00000000">
      <w:r>
        <w:t>2. ✓ "Raise hand if ALL 5 items checked." — Contar manos.</w:t>
      </w:r>
    </w:p>
    <w:p w14:paraId="618E2AE7" w14:textId="77777777" w:rsidR="0049013F" w:rsidRDefault="00000000">
      <w:r>
        <w:rPr>
          <w:b/>
        </w:rPr>
        <w:t>El Checklist:</w:t>
      </w:r>
    </w:p>
    <w:p w14:paraId="2610BC4E" w14:textId="77777777" w:rsidR="0049013F" w:rsidRDefault="00000000">
      <w:r>
        <w:t>- [ ] Used "is" to describe a problem</w:t>
      </w:r>
    </w:p>
    <w:p w14:paraId="6B14D4C0" w14:textId="77777777" w:rsidR="0049013F" w:rsidRDefault="00000000">
      <w:r>
        <w:t>- [ ] Used "has" to describe a feature</w:t>
      </w:r>
    </w:p>
    <w:p w14:paraId="1932B07B" w14:textId="77777777" w:rsidR="0049013F" w:rsidRDefault="00000000">
      <w:r>
        <w:t>- [ ] Used "I need" for the request</w:t>
      </w:r>
    </w:p>
    <w:p w14:paraId="48A9135C" w14:textId="77777777" w:rsidR="0049013F" w:rsidRDefault="00000000">
      <w:r>
        <w:t>- [ ] Included Subject line with workstation number</w:t>
      </w:r>
    </w:p>
    <w:p w14:paraId="19587E80" w14:textId="77777777" w:rsidR="0049013F" w:rsidRDefault="00000000">
      <w:r>
        <w:lastRenderedPageBreak/>
        <w:t>- [ ] Email has: Greeting → Problem → Details → Request → Closing</w:t>
      </w:r>
    </w:p>
    <w:p w14:paraId="72F9B250" w14:textId="77777777" w:rsidR="0049013F" w:rsidRDefault="0049013F"/>
    <w:p w14:paraId="703AA1A4" w14:textId="77777777" w:rsidR="0049013F" w:rsidRDefault="00000000">
      <w:pPr>
        <w:pStyle w:val="Ttulo3"/>
      </w:pPr>
      <w:r>
        <w:rPr>
          <w:rFonts w:ascii="Calibri" w:hAnsi="Calibri"/>
        </w:rPr>
        <w:t>Peer Review (15 min) — 2:10 a 2:25</w:t>
      </w:r>
    </w:p>
    <w:p w14:paraId="14581714" w14:textId="77777777" w:rsidR="0049013F" w:rsidRDefault="00000000">
      <w:r>
        <w:rPr>
          <w:b/>
        </w:rPr>
        <w:t>Instrucciones paso a paso:</w:t>
      </w:r>
    </w:p>
    <w:p w14:paraId="127A0F8B" w14:textId="77777777" w:rsidR="0049013F" w:rsidRDefault="00000000">
      <w:r>
        <w:t>1. "Exchange email with partner. Read it. Check the Auditor's Checklist for THEM. 3 minutes." — Timer: 3 min.</w:t>
      </w:r>
    </w:p>
    <w:p w14:paraId="6FB30097" w14:textId="77777777" w:rsidR="0049013F" w:rsidRDefault="00000000">
      <w:r>
        <w:t>2. "Feedback: ONE positive + ONE suggestion. Write at bottom of their paper. 2 minutes." — Timer: 2 min.</w:t>
      </w:r>
    </w:p>
    <w:p w14:paraId="412A8A6E" w14:textId="77777777" w:rsidR="0049013F" w:rsidRDefault="00000000">
      <w:r>
        <w:t>3. "Give back. Read feedback. 1 minute." — Timer: 1 min.</w:t>
      </w:r>
    </w:p>
    <w:p w14:paraId="180D7541" w14:textId="77777777" w:rsidR="0049013F" w:rsidRDefault="00000000">
      <w:r>
        <w:t>4. "What did your partner do well?" — 2-3 voluntarios.</w:t>
      </w:r>
    </w:p>
    <w:p w14:paraId="5758098A" w14:textId="77777777" w:rsidR="0049013F" w:rsidRDefault="00000000">
      <w:r>
        <w:t>5. "What suggestion did you get?" — 2-3 voluntarios.</w:t>
      </w:r>
    </w:p>
    <w:p w14:paraId="6772E58C" w14:textId="77777777" w:rsidR="0049013F" w:rsidRDefault="00000000">
      <w:r>
        <w:t xml:space="preserve">💡 </w:t>
      </w:r>
      <w:r>
        <w:rPr>
          <w:i/>
          <w:color w:val="2E75B6"/>
        </w:rPr>
        <w:t>Peer Review es formativo, no sumativo. "This is not a grade. This is help."</w:t>
      </w:r>
    </w:p>
    <w:p w14:paraId="3DDD13B6" w14:textId="77777777" w:rsidR="0049013F" w:rsidRDefault="0049013F"/>
    <w:p w14:paraId="6549FD83" w14:textId="77777777" w:rsidR="0049013F" w:rsidRDefault="00000000">
      <w:pPr>
        <w:pStyle w:val="Ttulo3"/>
      </w:pPr>
      <w:r>
        <w:rPr>
          <w:rFonts w:ascii="Calibri" w:hAnsi="Calibri"/>
        </w:rPr>
        <w:t>✓ Checkpoint: Submit Draft (5 min) — 2:25 a 2:30</w:t>
      </w:r>
    </w:p>
    <w:p w14:paraId="628F86F8" w14:textId="77777777" w:rsidR="0049013F" w:rsidRDefault="00000000">
      <w:r>
        <w:t>1. "One quick change based on feedback? 2 minutes." — Timer: 2 min.</w:t>
      </w:r>
    </w:p>
    <w:p w14:paraId="3739C604" w14:textId="77777777" w:rsidR="0049013F" w:rsidRDefault="00000000">
      <w:r>
        <w:t>2. "Submit final draft to me." — Instructor recoge.</w:t>
      </w:r>
    </w:p>
    <w:p w14:paraId="3E6E4CD6" w14:textId="77777777" w:rsidR="0049013F" w:rsidRDefault="00000000">
      <w:r>
        <w:rPr>
          <w:b/>
        </w:rPr>
        <w:t xml:space="preserve">Transition → WRAP-UP: </w:t>
      </w:r>
      <w:r>
        <w:rPr>
          <w:i/>
        </w:rPr>
        <w:t>"Good work. Let's close."</w:t>
      </w:r>
    </w:p>
    <w:p w14:paraId="28868F3A" w14:textId="77777777" w:rsidR="0049013F" w:rsidRDefault="00000000">
      <w:r>
        <w:br w:type="page"/>
      </w:r>
    </w:p>
    <w:p w14:paraId="4D31639C" w14:textId="77777777" w:rsidR="0049013F" w:rsidRDefault="00000000">
      <w:pPr>
        <w:pStyle w:val="Ttulo2"/>
      </w:pPr>
      <w:r>
        <w:rPr>
          <w:rFonts w:ascii="Calibri" w:hAnsi="Calibri"/>
        </w:rPr>
        <w:lastRenderedPageBreak/>
        <w:t>WRAP-UP DETALLADO (15 min) — 2:30 a 2:45</w:t>
      </w:r>
    </w:p>
    <w:p w14:paraId="7AC732B5" w14:textId="77777777" w:rsidR="0049013F" w:rsidRDefault="00000000">
      <w:pPr>
        <w:pStyle w:val="Ttulo3"/>
      </w:pPr>
      <w:r>
        <w:rPr>
          <w:rFonts w:ascii="Calibri" w:hAnsi="Calibri"/>
        </w:rPr>
        <w:t>Exit Ticket (8 min) — 2:30 a 2:38</w:t>
      </w:r>
    </w:p>
    <w:p w14:paraId="46F13E31" w14:textId="77777777" w:rsidR="0049013F" w:rsidRDefault="00000000">
      <w:r>
        <w:rPr>
          <w:b/>
        </w:rPr>
        <w:t>Instrucciones:</w:t>
      </w:r>
    </w:p>
    <w:p w14:paraId="2FEBC1FB" w14:textId="77777777" w:rsidR="0049013F" w:rsidRDefault="00000000">
      <w:r>
        <w:t>1. "On clean paper — ONE sentence from your email with 'is' and ONE with 'has.' The exact sentences you wrote. 2 minutes." — Timer: 2 min.</w:t>
      </w:r>
    </w:p>
    <w:p w14:paraId="027D8E68" w14:textId="77777777" w:rsidR="0049013F" w:rsidRDefault="00000000">
      <w:r>
        <w:t>2. "Show partner. Grammatically correct? 30 sec." — Timer: 30 seg.</w:t>
      </w:r>
    </w:p>
    <w:p w14:paraId="25CCE58E" w14:textId="77777777" w:rsidR="0049013F" w:rsidRDefault="00000000">
      <w:r>
        <w:rPr>
          <w:b/>
        </w:rPr>
        <w:t>Ejemplos válidos:</w:t>
      </w:r>
    </w:p>
    <w:p w14:paraId="408F2DCA" w14:textId="77777777" w:rsidR="0049013F" w:rsidRDefault="00000000">
      <w:r>
        <w:t>- IS: "The CPU is old." / "The monitor is small."</w:t>
      </w:r>
    </w:p>
    <w:p w14:paraId="4FDC6783" w14:textId="77777777" w:rsidR="0049013F" w:rsidRDefault="00000000">
      <w:r>
        <w:t>- HAS: "It has a VGA port." / "The workstation has 4 GB of RAM."</w:t>
      </w:r>
    </w:p>
    <w:p w14:paraId="557BF138" w14:textId="77777777" w:rsidR="0049013F" w:rsidRDefault="0049013F"/>
    <w:p w14:paraId="0EE1C903" w14:textId="77777777" w:rsidR="0049013F" w:rsidRDefault="00000000">
      <w:pPr>
        <w:pStyle w:val="Ttulo3"/>
      </w:pPr>
      <w:r>
        <w:rPr>
          <w:rFonts w:ascii="Calibri" w:hAnsi="Calibri"/>
        </w:rPr>
        <w:t>Teacher Talk — Closing Script (5 min) — 2:38 a 2:43</w:t>
      </w:r>
    </w:p>
    <w:p w14:paraId="06E93F80" w14:textId="77777777" w:rsidR="0049013F" w:rsidRDefault="00000000">
      <w:r>
        <w:rPr>
          <w:i/>
        </w:rPr>
        <w:t>"You wrote a real email. In English. About a real computer with a real problem. That's a real skill.</w:t>
      </w:r>
      <w:r>
        <w:rPr>
          <w:i/>
        </w:rPr>
        <w:br/>
      </w:r>
      <w:r>
        <w:rPr>
          <w:i/>
        </w:rPr>
        <w:br/>
        <w:t>Homework: Workbook Ch. 5. (1) Revise your email — clean second draft. (2) Read it aloud 3 times for fluency. 60 minutes.</w:t>
      </w:r>
      <w:r>
        <w:rPr>
          <w:i/>
        </w:rPr>
        <w:br/>
      </w:r>
      <w:r>
        <w:rPr>
          <w:i/>
        </w:rPr>
        <w:br/>
        <w:t>Next session — you SPEAK. Help Desk simulation. Phone conversation. Your email is your preparation. Come ready to talk."</w:t>
      </w:r>
    </w:p>
    <w:p w14:paraId="3D35C8F3" w14:textId="77777777" w:rsidR="0049013F" w:rsidRDefault="00000000">
      <w:r>
        <w:rPr>
          <w:b/>
        </w:rPr>
        <w:t xml:space="preserve">ICQ: </w:t>
      </w:r>
      <w:r>
        <w:t>"What do you do first in homework?"</w:t>
      </w:r>
      <w:r>
        <w:rPr>
          <w:i/>
          <w:color w:val="7F8C8D"/>
        </w:rPr>
        <w:t xml:space="preserve"> → Esperan: "Revise email — clean draft"</w:t>
      </w:r>
    </w:p>
    <w:p w14:paraId="536AD5A3" w14:textId="77777777" w:rsidR="0049013F" w:rsidRDefault="00000000">
      <w:r>
        <w:rPr>
          <w:b/>
        </w:rPr>
        <w:t xml:space="preserve">ICQ: </w:t>
      </w:r>
      <w:r>
        <w:t>"What do you do second?"</w:t>
      </w:r>
      <w:r>
        <w:rPr>
          <w:i/>
          <w:color w:val="7F8C8D"/>
        </w:rPr>
        <w:t xml:space="preserve"> → Esperan: "Read it aloud 3 times"</w:t>
      </w:r>
    </w:p>
    <w:p w14:paraId="4492B35E" w14:textId="77777777" w:rsidR="0049013F" w:rsidRDefault="00000000">
      <w:r>
        <w:rPr>
          <w:b/>
        </w:rPr>
        <w:t xml:space="preserve">ICQ: </w:t>
      </w:r>
      <w:r>
        <w:t>"Why read aloud?"</w:t>
      </w:r>
      <w:r>
        <w:rPr>
          <w:i/>
          <w:color w:val="7F8C8D"/>
        </w:rPr>
        <w:t xml:space="preserve"> → Esperan: "For the speaking simulation next session"</w:t>
      </w:r>
    </w:p>
    <w:p w14:paraId="4AF7FF3B" w14:textId="77777777" w:rsidR="0049013F" w:rsidRDefault="0049013F"/>
    <w:p w14:paraId="27074B5C" w14:textId="77777777" w:rsidR="0049013F" w:rsidRDefault="00000000">
      <w:pPr>
        <w:pStyle w:val="Ttulo3"/>
      </w:pPr>
      <w:r>
        <w:rPr>
          <w:rFonts w:ascii="Calibri" w:hAnsi="Calibri"/>
        </w:rPr>
        <w:t>Preview — 2:43 a 2:45</w:t>
      </w:r>
    </w:p>
    <w:p w14:paraId="5DE2C27D" w14:textId="77777777" w:rsidR="0049013F" w:rsidRDefault="00000000">
      <w:r>
        <w:rPr>
          <w:i/>
        </w:rPr>
        <w:t>"Next session: The Help Desk. Simulation day. Phone conversation in English. Come ready to talk."</w:t>
      </w:r>
    </w:p>
    <w:p w14:paraId="5F4C2CD8" w14:textId="77777777" w:rsidR="0049013F" w:rsidRDefault="00000000">
      <w:r>
        <w:br w:type="page"/>
      </w:r>
    </w:p>
    <w:p w14:paraId="086148D8" w14:textId="77777777" w:rsidR="0049013F" w:rsidRDefault="00000000">
      <w:pPr>
        <w:pStyle w:val="Ttulo1"/>
      </w:pPr>
      <w:r>
        <w:rPr>
          <w:rFonts w:ascii="Calibri" w:hAnsi="Calibri"/>
        </w:rPr>
        <w:lastRenderedPageBreak/>
        <w:t>ANSWER KEY CONSOLIDADO</w:t>
      </w:r>
    </w:p>
    <w:p w14:paraId="173428F0" w14:textId="77777777" w:rsidR="0049013F" w:rsidRDefault="00000000">
      <w:pPr>
        <w:pStyle w:val="Ttulo2"/>
      </w:pPr>
      <w:r>
        <w:rPr>
          <w:rFonts w:ascii="Calibri" w:hAnsi="Calibri"/>
        </w:rPr>
        <w:t>PM-2.8 — Writing Skills &amp; Pragmatics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9013F" w14:paraId="1BE90282" w14:textId="77777777">
        <w:trPr>
          <w:jc w:val="center"/>
        </w:trPr>
        <w:tc>
          <w:tcPr>
            <w:tcW w:w="3135" w:type="dxa"/>
            <w:shd w:val="clear" w:color="auto" w:fill="2E75B6"/>
          </w:tcPr>
          <w:p w14:paraId="471347F1" w14:textId="77777777" w:rsidR="0049013F" w:rsidRDefault="00000000"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w="3135" w:type="dxa"/>
            <w:shd w:val="clear" w:color="auto" w:fill="2E75B6"/>
          </w:tcPr>
          <w:p w14:paraId="49BBD0B3" w14:textId="77777777" w:rsidR="0049013F" w:rsidRDefault="00000000"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w="3135" w:type="dxa"/>
            <w:shd w:val="clear" w:color="auto" w:fill="2E75B6"/>
          </w:tcPr>
          <w:p w14:paraId="45424F4C" w14:textId="77777777" w:rsidR="0049013F" w:rsidRDefault="00000000">
            <w:r>
              <w:rPr>
                <w:b/>
                <w:color w:val="FFFFFF"/>
                <w:sz w:val="20"/>
              </w:rPr>
              <w:t>Respuesta</w:t>
            </w:r>
          </w:p>
        </w:tc>
      </w:tr>
      <w:tr w:rsidR="0049013F" w14:paraId="6F89A183" w14:textId="77777777">
        <w:trPr>
          <w:jc w:val="center"/>
        </w:trPr>
        <w:tc>
          <w:tcPr>
            <w:tcW w:w="3135" w:type="dxa"/>
          </w:tcPr>
          <w:p w14:paraId="5511FE48" w14:textId="77777777" w:rsidR="0049013F" w:rsidRDefault="00000000">
            <w:r>
              <w:rPr>
                <w:sz w:val="18"/>
              </w:rPr>
              <w:t>Activity 1</w:t>
            </w:r>
          </w:p>
        </w:tc>
        <w:tc>
          <w:tcPr>
            <w:tcW w:w="3135" w:type="dxa"/>
          </w:tcPr>
          <w:p w14:paraId="2E54EDD1" w14:textId="77777777" w:rsidR="0049013F" w:rsidRDefault="00000000">
            <w:r>
              <w:rPr>
                <w:sz w:val="18"/>
              </w:rPr>
              <w:t>1. "Hello,"</w:t>
            </w:r>
          </w:p>
        </w:tc>
        <w:tc>
          <w:tcPr>
            <w:tcW w:w="3135" w:type="dxa"/>
          </w:tcPr>
          <w:p w14:paraId="0B3446B7" w14:textId="77777777" w:rsidR="0049013F" w:rsidRDefault="00000000">
            <w:r>
              <w:rPr>
                <w:sz w:val="18"/>
              </w:rPr>
              <w:t>C. Greeting</w:t>
            </w:r>
          </w:p>
        </w:tc>
      </w:tr>
      <w:tr w:rsidR="0049013F" w14:paraId="6920C3EA" w14:textId="77777777">
        <w:trPr>
          <w:jc w:val="center"/>
        </w:trPr>
        <w:tc>
          <w:tcPr>
            <w:tcW w:w="3135" w:type="dxa"/>
          </w:tcPr>
          <w:p w14:paraId="0E05FFED" w14:textId="77777777" w:rsidR="0049013F" w:rsidRDefault="00000000">
            <w:r>
              <w:rPr>
                <w:sz w:val="18"/>
              </w:rPr>
              <w:t>Activity 1</w:t>
            </w:r>
          </w:p>
        </w:tc>
        <w:tc>
          <w:tcPr>
            <w:tcW w:w="3135" w:type="dxa"/>
          </w:tcPr>
          <w:p w14:paraId="1737D8C7" w14:textId="77777777" w:rsidR="0049013F" w:rsidRDefault="00000000">
            <w:r>
              <w:rPr>
                <w:sz w:val="18"/>
              </w:rPr>
              <w:t>2. "workstation has a problem"</w:t>
            </w:r>
          </w:p>
        </w:tc>
        <w:tc>
          <w:tcPr>
            <w:tcW w:w="3135" w:type="dxa"/>
          </w:tcPr>
          <w:p w14:paraId="54840E2D" w14:textId="77777777" w:rsidR="0049013F" w:rsidRDefault="00000000">
            <w:r>
              <w:rPr>
                <w:sz w:val="18"/>
              </w:rPr>
              <w:t>D. Introduce the problem</w:t>
            </w:r>
          </w:p>
        </w:tc>
      </w:tr>
      <w:tr w:rsidR="0049013F" w14:paraId="7A4BCCE4" w14:textId="77777777">
        <w:trPr>
          <w:jc w:val="center"/>
        </w:trPr>
        <w:tc>
          <w:tcPr>
            <w:tcW w:w="3135" w:type="dxa"/>
          </w:tcPr>
          <w:p w14:paraId="2908D39B" w14:textId="77777777" w:rsidR="0049013F" w:rsidRDefault="00000000">
            <w:r>
              <w:rPr>
                <w:sz w:val="18"/>
              </w:rPr>
              <w:t>Activity 1</w:t>
            </w:r>
          </w:p>
        </w:tc>
        <w:tc>
          <w:tcPr>
            <w:tcW w:w="3135" w:type="dxa"/>
          </w:tcPr>
          <w:p w14:paraId="52AAB4DA" w14:textId="77777777" w:rsidR="0049013F" w:rsidRDefault="00000000">
            <w:r>
              <w:rPr>
                <w:sz w:val="18"/>
              </w:rPr>
              <w:t>3. "CPU is old"</w:t>
            </w:r>
          </w:p>
        </w:tc>
        <w:tc>
          <w:tcPr>
            <w:tcW w:w="3135" w:type="dxa"/>
          </w:tcPr>
          <w:p w14:paraId="79E8FD56" w14:textId="77777777" w:rsidR="0049013F" w:rsidRDefault="00000000">
            <w:r>
              <w:rPr>
                <w:sz w:val="18"/>
              </w:rPr>
              <w:t>A. Describe the problem</w:t>
            </w:r>
          </w:p>
        </w:tc>
      </w:tr>
      <w:tr w:rsidR="0049013F" w14:paraId="080FDC14" w14:textId="77777777">
        <w:trPr>
          <w:jc w:val="center"/>
        </w:trPr>
        <w:tc>
          <w:tcPr>
            <w:tcW w:w="3135" w:type="dxa"/>
          </w:tcPr>
          <w:p w14:paraId="49004262" w14:textId="77777777" w:rsidR="0049013F" w:rsidRDefault="00000000">
            <w:r>
              <w:rPr>
                <w:sz w:val="18"/>
              </w:rPr>
              <w:t>Activity 1</w:t>
            </w:r>
          </w:p>
        </w:tc>
        <w:tc>
          <w:tcPr>
            <w:tcW w:w="3135" w:type="dxa"/>
          </w:tcPr>
          <w:p w14:paraId="29FF97AC" w14:textId="77777777" w:rsidR="0049013F" w:rsidRDefault="00000000">
            <w:r>
              <w:rPr>
                <w:sz w:val="18"/>
              </w:rPr>
              <w:t>4. "I need a new CPU"</w:t>
            </w:r>
          </w:p>
        </w:tc>
        <w:tc>
          <w:tcPr>
            <w:tcW w:w="3135" w:type="dxa"/>
          </w:tcPr>
          <w:p w14:paraId="4D6A74CE" w14:textId="77777777" w:rsidR="0049013F" w:rsidRDefault="00000000">
            <w:r>
              <w:rPr>
                <w:sz w:val="18"/>
              </w:rPr>
              <w:t>B. Request what you need</w:t>
            </w:r>
          </w:p>
        </w:tc>
      </w:tr>
      <w:tr w:rsidR="0049013F" w14:paraId="062A57FD" w14:textId="77777777">
        <w:trPr>
          <w:jc w:val="center"/>
        </w:trPr>
        <w:tc>
          <w:tcPr>
            <w:tcW w:w="3135" w:type="dxa"/>
          </w:tcPr>
          <w:p w14:paraId="637AAB8D" w14:textId="77777777" w:rsidR="0049013F" w:rsidRDefault="00000000">
            <w:r>
              <w:rPr>
                <w:sz w:val="18"/>
              </w:rPr>
              <w:t>Activity 1</w:t>
            </w:r>
          </w:p>
        </w:tc>
        <w:tc>
          <w:tcPr>
            <w:tcW w:w="3135" w:type="dxa"/>
          </w:tcPr>
          <w:p w14:paraId="74143A94" w14:textId="77777777" w:rsidR="0049013F" w:rsidRDefault="00000000">
            <w:r>
              <w:rPr>
                <w:sz w:val="18"/>
              </w:rPr>
              <w:t>5. "Thank you,"</w:t>
            </w:r>
          </w:p>
        </w:tc>
        <w:tc>
          <w:tcPr>
            <w:tcW w:w="3135" w:type="dxa"/>
          </w:tcPr>
          <w:p w14:paraId="4718315B" w14:textId="77777777" w:rsidR="0049013F" w:rsidRDefault="00000000">
            <w:r>
              <w:rPr>
                <w:sz w:val="18"/>
              </w:rPr>
              <w:t>E. Close politely</w:t>
            </w:r>
          </w:p>
        </w:tc>
      </w:tr>
      <w:tr w:rsidR="0049013F" w14:paraId="4A7456D8" w14:textId="77777777">
        <w:trPr>
          <w:jc w:val="center"/>
        </w:trPr>
        <w:tc>
          <w:tcPr>
            <w:tcW w:w="3135" w:type="dxa"/>
          </w:tcPr>
          <w:p w14:paraId="217E35EA" w14:textId="77777777" w:rsidR="0049013F" w:rsidRDefault="00000000">
            <w:r>
              <w:rPr>
                <w:sz w:val="18"/>
              </w:rPr>
              <w:t>Activity 2</w:t>
            </w:r>
          </w:p>
        </w:tc>
        <w:tc>
          <w:tcPr>
            <w:tcW w:w="3135" w:type="dxa"/>
          </w:tcPr>
          <w:p w14:paraId="01E723E9" w14:textId="77777777" w:rsidR="0049013F" w:rsidRDefault="00000000">
            <w:r>
              <w:rPr>
                <w:sz w:val="18"/>
              </w:rPr>
              <w:t>Blank 1</w:t>
            </w:r>
          </w:p>
        </w:tc>
        <w:tc>
          <w:tcPr>
            <w:tcW w:w="3135" w:type="dxa"/>
          </w:tcPr>
          <w:p w14:paraId="1B594337" w14:textId="77777777" w:rsidR="0049013F" w:rsidRDefault="00000000">
            <w:r>
              <w:rPr>
                <w:sz w:val="18"/>
              </w:rPr>
              <w:t>has</w:t>
            </w:r>
          </w:p>
        </w:tc>
      </w:tr>
      <w:tr w:rsidR="0049013F" w14:paraId="60B03E50" w14:textId="77777777">
        <w:trPr>
          <w:jc w:val="center"/>
        </w:trPr>
        <w:tc>
          <w:tcPr>
            <w:tcW w:w="3135" w:type="dxa"/>
          </w:tcPr>
          <w:p w14:paraId="6C348059" w14:textId="77777777" w:rsidR="0049013F" w:rsidRDefault="00000000">
            <w:r>
              <w:rPr>
                <w:sz w:val="18"/>
              </w:rPr>
              <w:t>Activity 2</w:t>
            </w:r>
          </w:p>
        </w:tc>
        <w:tc>
          <w:tcPr>
            <w:tcW w:w="3135" w:type="dxa"/>
          </w:tcPr>
          <w:p w14:paraId="352CB50B" w14:textId="77777777" w:rsidR="0049013F" w:rsidRDefault="00000000">
            <w:r>
              <w:rPr>
                <w:sz w:val="18"/>
              </w:rPr>
              <w:t>Blank 2</w:t>
            </w:r>
          </w:p>
        </w:tc>
        <w:tc>
          <w:tcPr>
            <w:tcW w:w="3135" w:type="dxa"/>
          </w:tcPr>
          <w:p w14:paraId="0F2A3141" w14:textId="77777777" w:rsidR="0049013F" w:rsidRDefault="00000000">
            <w:r>
              <w:rPr>
                <w:sz w:val="18"/>
              </w:rPr>
              <w:t>is</w:t>
            </w:r>
          </w:p>
        </w:tc>
      </w:tr>
      <w:tr w:rsidR="0049013F" w14:paraId="0374C6A9" w14:textId="77777777">
        <w:trPr>
          <w:jc w:val="center"/>
        </w:trPr>
        <w:tc>
          <w:tcPr>
            <w:tcW w:w="3135" w:type="dxa"/>
          </w:tcPr>
          <w:p w14:paraId="645369A3" w14:textId="77777777" w:rsidR="0049013F" w:rsidRDefault="00000000">
            <w:r>
              <w:rPr>
                <w:sz w:val="18"/>
              </w:rPr>
              <w:t>Activity 2</w:t>
            </w:r>
          </w:p>
        </w:tc>
        <w:tc>
          <w:tcPr>
            <w:tcW w:w="3135" w:type="dxa"/>
          </w:tcPr>
          <w:p w14:paraId="6F08859A" w14:textId="77777777" w:rsidR="0049013F" w:rsidRDefault="00000000">
            <w:r>
              <w:rPr>
                <w:sz w:val="18"/>
              </w:rPr>
              <w:t>Blank 3</w:t>
            </w:r>
          </w:p>
        </w:tc>
        <w:tc>
          <w:tcPr>
            <w:tcW w:w="3135" w:type="dxa"/>
          </w:tcPr>
          <w:p w14:paraId="34FA5AA9" w14:textId="77777777" w:rsidR="0049013F" w:rsidRDefault="00000000">
            <w:r>
              <w:rPr>
                <w:sz w:val="18"/>
              </w:rPr>
              <w:t>old</w:t>
            </w:r>
          </w:p>
        </w:tc>
      </w:tr>
      <w:tr w:rsidR="0049013F" w14:paraId="1FFBC1A7" w14:textId="77777777">
        <w:trPr>
          <w:jc w:val="center"/>
        </w:trPr>
        <w:tc>
          <w:tcPr>
            <w:tcW w:w="3135" w:type="dxa"/>
          </w:tcPr>
          <w:p w14:paraId="31F5FCE4" w14:textId="77777777" w:rsidR="0049013F" w:rsidRDefault="00000000">
            <w:r>
              <w:rPr>
                <w:sz w:val="18"/>
              </w:rPr>
              <w:t>Activity 2</w:t>
            </w:r>
          </w:p>
        </w:tc>
        <w:tc>
          <w:tcPr>
            <w:tcW w:w="3135" w:type="dxa"/>
          </w:tcPr>
          <w:p w14:paraId="44F372D9" w14:textId="77777777" w:rsidR="0049013F" w:rsidRDefault="00000000">
            <w:r>
              <w:rPr>
                <w:sz w:val="18"/>
              </w:rPr>
              <w:t>Blank 4</w:t>
            </w:r>
          </w:p>
        </w:tc>
        <w:tc>
          <w:tcPr>
            <w:tcW w:w="3135" w:type="dxa"/>
          </w:tcPr>
          <w:p w14:paraId="4A89B544" w14:textId="77777777" w:rsidR="0049013F" w:rsidRDefault="00000000">
            <w:r>
              <w:rPr>
                <w:sz w:val="18"/>
              </w:rPr>
              <w:t>has</w:t>
            </w:r>
          </w:p>
        </w:tc>
      </w:tr>
      <w:tr w:rsidR="0049013F" w14:paraId="5FBB5B78" w14:textId="77777777">
        <w:trPr>
          <w:jc w:val="center"/>
        </w:trPr>
        <w:tc>
          <w:tcPr>
            <w:tcW w:w="3135" w:type="dxa"/>
          </w:tcPr>
          <w:p w14:paraId="1840F63E" w14:textId="77777777" w:rsidR="0049013F" w:rsidRDefault="00000000">
            <w:r>
              <w:rPr>
                <w:sz w:val="18"/>
              </w:rPr>
              <w:t>Activity 2</w:t>
            </w:r>
          </w:p>
        </w:tc>
        <w:tc>
          <w:tcPr>
            <w:tcW w:w="3135" w:type="dxa"/>
          </w:tcPr>
          <w:p w14:paraId="0F336272" w14:textId="77777777" w:rsidR="0049013F" w:rsidRDefault="00000000">
            <w:r>
              <w:rPr>
                <w:sz w:val="18"/>
              </w:rPr>
              <w:t>Blank 5</w:t>
            </w:r>
          </w:p>
        </w:tc>
        <w:tc>
          <w:tcPr>
            <w:tcW w:w="3135" w:type="dxa"/>
          </w:tcPr>
          <w:p w14:paraId="4154728D" w14:textId="77777777" w:rsidR="0049013F" w:rsidRDefault="00000000">
            <w:r>
              <w:rPr>
                <w:sz w:val="18"/>
              </w:rPr>
              <w:t>This is not compatible</w:t>
            </w:r>
          </w:p>
        </w:tc>
      </w:tr>
      <w:tr w:rsidR="0049013F" w14:paraId="078F9188" w14:textId="77777777">
        <w:trPr>
          <w:jc w:val="center"/>
        </w:trPr>
        <w:tc>
          <w:tcPr>
            <w:tcW w:w="3135" w:type="dxa"/>
          </w:tcPr>
          <w:p w14:paraId="31B0F90A" w14:textId="77777777" w:rsidR="0049013F" w:rsidRDefault="00000000">
            <w:r>
              <w:rPr>
                <w:sz w:val="18"/>
              </w:rPr>
              <w:t>Activity 2</w:t>
            </w:r>
          </w:p>
        </w:tc>
        <w:tc>
          <w:tcPr>
            <w:tcW w:w="3135" w:type="dxa"/>
          </w:tcPr>
          <w:p w14:paraId="6D4EC46E" w14:textId="77777777" w:rsidR="0049013F" w:rsidRDefault="00000000">
            <w:r>
              <w:rPr>
                <w:sz w:val="18"/>
              </w:rPr>
              <w:t>Blank 6</w:t>
            </w:r>
          </w:p>
        </w:tc>
        <w:tc>
          <w:tcPr>
            <w:tcW w:w="3135" w:type="dxa"/>
          </w:tcPr>
          <w:p w14:paraId="01D29AF6" w14:textId="77777777" w:rsidR="0049013F" w:rsidRDefault="00000000">
            <w:r>
              <w:rPr>
                <w:sz w:val="18"/>
              </w:rPr>
              <w:t>is</w:t>
            </w:r>
          </w:p>
        </w:tc>
      </w:tr>
      <w:tr w:rsidR="0049013F" w14:paraId="54F07895" w14:textId="77777777">
        <w:trPr>
          <w:jc w:val="center"/>
        </w:trPr>
        <w:tc>
          <w:tcPr>
            <w:tcW w:w="3135" w:type="dxa"/>
          </w:tcPr>
          <w:p w14:paraId="29CED0CC" w14:textId="77777777" w:rsidR="0049013F" w:rsidRDefault="00000000">
            <w:r>
              <w:rPr>
                <w:sz w:val="18"/>
              </w:rPr>
              <w:t>Activity 2</w:t>
            </w:r>
          </w:p>
        </w:tc>
        <w:tc>
          <w:tcPr>
            <w:tcW w:w="3135" w:type="dxa"/>
          </w:tcPr>
          <w:p w14:paraId="7E2CEA07" w14:textId="77777777" w:rsidR="0049013F" w:rsidRDefault="00000000">
            <w:r>
              <w:rPr>
                <w:sz w:val="18"/>
              </w:rPr>
              <w:t>Blank 7</w:t>
            </w:r>
          </w:p>
        </w:tc>
        <w:tc>
          <w:tcPr>
            <w:tcW w:w="3135" w:type="dxa"/>
          </w:tcPr>
          <w:p w14:paraId="1C1B0DE3" w14:textId="77777777" w:rsidR="0049013F" w:rsidRDefault="00000000">
            <w:r>
              <w:rPr>
                <w:sz w:val="18"/>
              </w:rPr>
              <w:t>is</w:t>
            </w:r>
          </w:p>
        </w:tc>
      </w:tr>
      <w:tr w:rsidR="0049013F" w14:paraId="08C74A18" w14:textId="77777777">
        <w:trPr>
          <w:jc w:val="center"/>
        </w:trPr>
        <w:tc>
          <w:tcPr>
            <w:tcW w:w="3135" w:type="dxa"/>
          </w:tcPr>
          <w:p w14:paraId="284ED208" w14:textId="77777777" w:rsidR="0049013F" w:rsidRDefault="00000000">
            <w:r>
              <w:rPr>
                <w:sz w:val="18"/>
              </w:rPr>
              <w:t>Activity 2</w:t>
            </w:r>
          </w:p>
        </w:tc>
        <w:tc>
          <w:tcPr>
            <w:tcW w:w="3135" w:type="dxa"/>
          </w:tcPr>
          <w:p w14:paraId="72DC57F1" w14:textId="77777777" w:rsidR="0049013F" w:rsidRDefault="00000000">
            <w:r>
              <w:rPr>
                <w:sz w:val="18"/>
              </w:rPr>
              <w:t>Blank 8</w:t>
            </w:r>
          </w:p>
        </w:tc>
        <w:tc>
          <w:tcPr>
            <w:tcW w:w="3135" w:type="dxa"/>
          </w:tcPr>
          <w:p w14:paraId="0A26ACFE" w14:textId="77777777" w:rsidR="0049013F" w:rsidRDefault="00000000">
            <w:r>
              <w:rPr>
                <w:sz w:val="18"/>
              </w:rPr>
              <w:t>need</w:t>
            </w:r>
          </w:p>
        </w:tc>
      </w:tr>
    </w:tbl>
    <w:p w14:paraId="60722893" w14:textId="77777777" w:rsidR="0049013F" w:rsidRDefault="0049013F"/>
    <w:p w14:paraId="168B6F8A" w14:textId="77777777" w:rsidR="0049013F" w:rsidRDefault="00000000">
      <w:pPr>
        <w:pStyle w:val="Ttulo2"/>
      </w:pPr>
      <w:r>
        <w:rPr>
          <w:rFonts w:ascii="Calibri" w:hAnsi="Calibri"/>
        </w:rPr>
        <w:t>Activity 3 — Rúbrica para evaluación del instructor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9013F" w14:paraId="13AE4970" w14:textId="77777777">
        <w:trPr>
          <w:jc w:val="center"/>
        </w:trPr>
        <w:tc>
          <w:tcPr>
            <w:tcW w:w="2351" w:type="dxa"/>
            <w:shd w:val="clear" w:color="auto" w:fill="2E75B6"/>
          </w:tcPr>
          <w:p w14:paraId="7E42B654" w14:textId="77777777" w:rsidR="0049013F" w:rsidRDefault="00000000"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w="2351" w:type="dxa"/>
            <w:shd w:val="clear" w:color="auto" w:fill="2E75B6"/>
          </w:tcPr>
          <w:p w14:paraId="6059B35E" w14:textId="77777777" w:rsidR="0049013F" w:rsidRDefault="00000000">
            <w:r>
              <w:rPr>
                <w:b/>
                <w:color w:val="FFFFFF"/>
                <w:sz w:val="20"/>
              </w:rPr>
              <w:t>0 pts</w:t>
            </w:r>
          </w:p>
        </w:tc>
        <w:tc>
          <w:tcPr>
            <w:tcW w:w="2351" w:type="dxa"/>
            <w:shd w:val="clear" w:color="auto" w:fill="2E75B6"/>
          </w:tcPr>
          <w:p w14:paraId="6C430AEA" w14:textId="77777777" w:rsidR="0049013F" w:rsidRDefault="00000000">
            <w:r>
              <w:rPr>
                <w:b/>
                <w:color w:val="FFFFFF"/>
                <w:sz w:val="20"/>
              </w:rPr>
              <w:t>1 pt</w:t>
            </w:r>
          </w:p>
        </w:tc>
        <w:tc>
          <w:tcPr>
            <w:tcW w:w="2351" w:type="dxa"/>
            <w:shd w:val="clear" w:color="auto" w:fill="2E75B6"/>
          </w:tcPr>
          <w:p w14:paraId="6306B72E" w14:textId="77777777" w:rsidR="0049013F" w:rsidRDefault="00000000">
            <w:r>
              <w:rPr>
                <w:b/>
                <w:color w:val="FFFFFF"/>
                <w:sz w:val="20"/>
              </w:rPr>
              <w:t>2 pts</w:t>
            </w:r>
          </w:p>
        </w:tc>
      </w:tr>
      <w:tr w:rsidR="0049013F" w14:paraId="677030B4" w14:textId="77777777">
        <w:trPr>
          <w:jc w:val="center"/>
        </w:trPr>
        <w:tc>
          <w:tcPr>
            <w:tcW w:w="2351" w:type="dxa"/>
          </w:tcPr>
          <w:p w14:paraId="20440C7B" w14:textId="77777777" w:rsidR="0049013F" w:rsidRDefault="00000000">
            <w:r>
              <w:rPr>
                <w:sz w:val="18"/>
              </w:rPr>
              <w:t>Formato</w:t>
            </w:r>
          </w:p>
        </w:tc>
        <w:tc>
          <w:tcPr>
            <w:tcW w:w="2351" w:type="dxa"/>
          </w:tcPr>
          <w:p w14:paraId="6D9F8666" w14:textId="77777777" w:rsidR="0049013F" w:rsidRDefault="00000000">
            <w:r>
              <w:rPr>
                <w:sz w:val="18"/>
              </w:rPr>
              <w:t>Sin formato</w:t>
            </w:r>
          </w:p>
        </w:tc>
        <w:tc>
          <w:tcPr>
            <w:tcW w:w="2351" w:type="dxa"/>
          </w:tcPr>
          <w:p w14:paraId="1BF3EE58" w14:textId="77777777" w:rsidR="0049013F" w:rsidRDefault="00000000">
            <w:r>
              <w:rPr>
                <w:sz w:val="18"/>
              </w:rPr>
              <w:t>Formato parcial</w:t>
            </w:r>
          </w:p>
        </w:tc>
        <w:tc>
          <w:tcPr>
            <w:tcW w:w="2351" w:type="dxa"/>
          </w:tcPr>
          <w:p w14:paraId="780B6009" w14:textId="77777777" w:rsidR="0049013F" w:rsidRDefault="00000000">
            <w:r>
              <w:rPr>
                <w:sz w:val="18"/>
              </w:rPr>
              <w:t>Formato completo</w:t>
            </w:r>
          </w:p>
        </w:tc>
      </w:tr>
      <w:tr w:rsidR="0049013F" w14:paraId="3CF771F9" w14:textId="77777777">
        <w:trPr>
          <w:jc w:val="center"/>
        </w:trPr>
        <w:tc>
          <w:tcPr>
            <w:tcW w:w="2351" w:type="dxa"/>
          </w:tcPr>
          <w:p w14:paraId="560957C2" w14:textId="77777777" w:rsidR="0049013F" w:rsidRDefault="00000000">
            <w:r>
              <w:rPr>
                <w:sz w:val="18"/>
              </w:rPr>
              <w:t>Grammar Accuracy</w:t>
            </w:r>
          </w:p>
        </w:tc>
        <w:tc>
          <w:tcPr>
            <w:tcW w:w="2351" w:type="dxa"/>
          </w:tcPr>
          <w:p w14:paraId="3F789CAC" w14:textId="77777777" w:rsidR="0049013F" w:rsidRDefault="00000000">
            <w:r>
              <w:rPr>
                <w:sz w:val="18"/>
              </w:rPr>
              <w:t>0-1 estructuras</w:t>
            </w:r>
          </w:p>
        </w:tc>
        <w:tc>
          <w:tcPr>
            <w:tcW w:w="2351" w:type="dxa"/>
          </w:tcPr>
          <w:p w14:paraId="111F3B3E" w14:textId="77777777" w:rsidR="0049013F" w:rsidRDefault="00000000">
            <w:r>
              <w:rPr>
                <w:sz w:val="18"/>
              </w:rPr>
              <w:t>2-3 correctas</w:t>
            </w:r>
          </w:p>
        </w:tc>
        <w:tc>
          <w:tcPr>
            <w:tcW w:w="2351" w:type="dxa"/>
          </w:tcPr>
          <w:p w14:paraId="76307B4F" w14:textId="77777777" w:rsidR="0049013F" w:rsidRDefault="00000000">
            <w:r>
              <w:rPr>
                <w:sz w:val="18"/>
              </w:rPr>
              <w:t>4+ correctas</w:t>
            </w:r>
          </w:p>
        </w:tc>
      </w:tr>
      <w:tr w:rsidR="0049013F" w14:paraId="0B39E21F" w14:textId="77777777">
        <w:trPr>
          <w:jc w:val="center"/>
        </w:trPr>
        <w:tc>
          <w:tcPr>
            <w:tcW w:w="2351" w:type="dxa"/>
          </w:tcPr>
          <w:p w14:paraId="7BDC2310" w14:textId="77777777" w:rsidR="0049013F" w:rsidRDefault="00000000">
            <w:r>
              <w:rPr>
                <w:sz w:val="18"/>
              </w:rPr>
              <w:t>Vocabulary Use</w:t>
            </w:r>
          </w:p>
        </w:tc>
        <w:tc>
          <w:tcPr>
            <w:tcW w:w="2351" w:type="dxa"/>
          </w:tcPr>
          <w:p w14:paraId="473A1333" w14:textId="77777777" w:rsidR="0049013F" w:rsidRDefault="00000000">
            <w:r>
              <w:rPr>
                <w:sz w:val="18"/>
              </w:rPr>
              <w:t>0-2 términos</w:t>
            </w:r>
          </w:p>
        </w:tc>
        <w:tc>
          <w:tcPr>
            <w:tcW w:w="2351" w:type="dxa"/>
          </w:tcPr>
          <w:p w14:paraId="19FF6512" w14:textId="77777777" w:rsidR="0049013F" w:rsidRDefault="00000000">
            <w:r>
              <w:rPr>
                <w:sz w:val="18"/>
              </w:rPr>
              <w:t>3-5 términos</w:t>
            </w:r>
          </w:p>
        </w:tc>
        <w:tc>
          <w:tcPr>
            <w:tcW w:w="2351" w:type="dxa"/>
          </w:tcPr>
          <w:p w14:paraId="75D51956" w14:textId="77777777" w:rsidR="0049013F" w:rsidRDefault="00000000">
            <w:r>
              <w:rPr>
                <w:sz w:val="18"/>
              </w:rPr>
              <w:t>6+ términos</w:t>
            </w:r>
          </w:p>
        </w:tc>
      </w:tr>
      <w:tr w:rsidR="0049013F" w14:paraId="638DA3CB" w14:textId="77777777">
        <w:trPr>
          <w:jc w:val="center"/>
        </w:trPr>
        <w:tc>
          <w:tcPr>
            <w:tcW w:w="2351" w:type="dxa"/>
          </w:tcPr>
          <w:p w14:paraId="46A465B3" w14:textId="77777777" w:rsidR="0049013F" w:rsidRDefault="00000000">
            <w:r>
              <w:rPr>
                <w:sz w:val="18"/>
              </w:rPr>
              <w:t>Clarity</w:t>
            </w:r>
          </w:p>
        </w:tc>
        <w:tc>
          <w:tcPr>
            <w:tcW w:w="2351" w:type="dxa"/>
          </w:tcPr>
          <w:p w14:paraId="2BDE64D6" w14:textId="77777777" w:rsidR="0049013F" w:rsidRDefault="00000000">
            <w:r>
              <w:rPr>
                <w:sz w:val="18"/>
              </w:rPr>
              <w:t>Incomprensible</w:t>
            </w:r>
          </w:p>
        </w:tc>
        <w:tc>
          <w:tcPr>
            <w:tcW w:w="2351" w:type="dxa"/>
          </w:tcPr>
          <w:p w14:paraId="0DCF334C" w14:textId="77777777" w:rsidR="0049013F" w:rsidRDefault="00000000">
            <w:r>
              <w:rPr>
                <w:sz w:val="18"/>
              </w:rPr>
              <w:t>Parcial</w:t>
            </w:r>
          </w:p>
        </w:tc>
        <w:tc>
          <w:tcPr>
            <w:tcW w:w="2351" w:type="dxa"/>
          </w:tcPr>
          <w:p w14:paraId="60EF9E02" w14:textId="77777777" w:rsidR="0049013F" w:rsidRDefault="00000000">
            <w:r>
              <w:rPr>
                <w:sz w:val="18"/>
              </w:rPr>
              <w:t>Claramente comprensible</w:t>
            </w:r>
          </w:p>
        </w:tc>
      </w:tr>
    </w:tbl>
    <w:p w14:paraId="4BD18042" w14:textId="77777777" w:rsidR="0049013F" w:rsidRDefault="00000000">
      <w:r>
        <w:br w:type="page"/>
      </w:r>
    </w:p>
    <w:p w14:paraId="3F3231D4" w14:textId="77777777" w:rsidR="0049013F" w:rsidRDefault="00000000">
      <w:pPr>
        <w:pStyle w:val="Ttulo1"/>
      </w:pPr>
      <w:r>
        <w:rPr>
          <w:rFonts w:ascii="Calibri" w:hAnsi="Calibri"/>
        </w:rPr>
        <w:lastRenderedPageBreak/>
        <w:t>DIFFERENTIATION NOTES</w:t>
      </w:r>
    </w:p>
    <w:p w14:paraId="03AE614B" w14:textId="77777777" w:rsidR="0049013F" w:rsidRDefault="00000000">
      <w:pPr>
        <w:pStyle w:val="Ttulo2"/>
      </w:pPr>
      <w:r>
        <w:rPr>
          <w:rFonts w:ascii="Calibri" w:hAnsi="Calibri"/>
        </w:rPr>
        <w:t>Fast Finishers</w:t>
      </w:r>
    </w:p>
    <w:p w14:paraId="53D73477" w14:textId="77777777" w:rsidR="0049013F" w:rsidRDefault="00000000">
      <w:r>
        <w:rPr>
          <w:b/>
        </w:rPr>
        <w:t xml:space="preserve">Fill the Skeleton: </w:t>
      </w:r>
      <w:r>
        <w:t>"Write SECOND skeleton for GPU old + Ethernet broken."</w:t>
      </w:r>
    </w:p>
    <w:p w14:paraId="0204983E" w14:textId="77777777" w:rsidR="0049013F" w:rsidRDefault="00000000">
      <w:r>
        <w:rPr>
          <w:b/>
        </w:rPr>
        <w:t xml:space="preserve">Final Task: </w:t>
      </w:r>
      <w:r>
        <w:t>"Write SECOND email — you are IT MANAGER responding to Carlos. Approve or reject."</w:t>
      </w:r>
    </w:p>
    <w:p w14:paraId="0551424B" w14:textId="77777777" w:rsidR="0049013F" w:rsidRDefault="00000000">
      <w:r>
        <w:rPr>
          <w:b/>
        </w:rPr>
        <w:t xml:space="preserve">Peer tutor: </w:t>
      </w:r>
      <w:r>
        <w:t>"Guide your partner — ask questions, don't write for them."</w:t>
      </w:r>
    </w:p>
    <w:p w14:paraId="1968DA78" w14:textId="77777777" w:rsidR="0049013F" w:rsidRDefault="00000000">
      <w:r>
        <w:rPr>
          <w:b/>
        </w:rPr>
        <w:t xml:space="preserve">Extra challenge: </w:t>
      </w:r>
      <w:r>
        <w:t>"Add a budget line. Research real prices online."</w:t>
      </w:r>
    </w:p>
    <w:p w14:paraId="6691DFF0" w14:textId="77777777" w:rsidR="0049013F" w:rsidRDefault="0049013F"/>
    <w:p w14:paraId="0548F52B" w14:textId="77777777" w:rsidR="0049013F" w:rsidRDefault="00000000">
      <w:pPr>
        <w:pStyle w:val="Ttulo2"/>
      </w:pPr>
      <w:r>
        <w:rPr>
          <w:rFonts w:ascii="Calibri" w:hAnsi="Calibri"/>
        </w:rPr>
        <w:t>More Support Needed</w:t>
      </w:r>
    </w:p>
    <w:p w14:paraId="5AF22100" w14:textId="77777777" w:rsidR="0049013F" w:rsidRDefault="00000000">
      <w:r>
        <w:rPr>
          <w:b/>
        </w:rPr>
        <w:t xml:space="preserve">Skeleton: </w:t>
      </w:r>
      <w:r>
        <w:t>Language Bank como tarjeta física sobre escritorio.</w:t>
      </w:r>
    </w:p>
    <w:p w14:paraId="15E8E78D" w14:textId="77777777" w:rsidR="0049013F" w:rsidRDefault="00000000">
      <w:r>
        <w:rPr>
          <w:b/>
        </w:rPr>
        <w:t xml:space="preserve">Final Task: </w:t>
      </w:r>
      <w:r>
        <w:t>Email Template pre-escrito — aprendiz solo llena espacios.</w:t>
      </w:r>
    </w:p>
    <w:p w14:paraId="2307CAF1" w14:textId="77777777" w:rsidR="0049013F" w:rsidRDefault="00000000">
      <w:r>
        <w:rPr>
          <w:b/>
        </w:rPr>
        <w:t xml:space="preserve">Blocked after 10 min: </w:t>
      </w:r>
      <w:r>
        <w:t>Permitir usar Activity 2 como modelo. Cambiar detalles, mantener estructura.</w:t>
      </w:r>
    </w:p>
    <w:p w14:paraId="7D01344C" w14:textId="77777777" w:rsidR="0049013F" w:rsidRDefault="00000000">
      <w:r>
        <w:rPr>
          <w:b/>
        </w:rPr>
        <w:t xml:space="preserve">Peer Review: </w:t>
      </w:r>
      <w:r>
        <w:t>Emparejar niveles similares.</w:t>
      </w:r>
    </w:p>
    <w:p w14:paraId="32404304" w14:textId="77777777" w:rsidR="0049013F" w:rsidRDefault="00000000">
      <w:r>
        <w:br w:type="page"/>
      </w:r>
    </w:p>
    <w:p w14:paraId="6657D096" w14:textId="77777777" w:rsidR="0049013F" w:rsidRDefault="00000000">
      <w:pPr>
        <w:pStyle w:val="Ttulo1"/>
      </w:pPr>
      <w:r>
        <w:rPr>
          <w:rFonts w:ascii="Calibri" w:hAnsi="Calibri"/>
        </w:rPr>
        <w:lastRenderedPageBreak/>
        <w:t>INSTRUCTOR SELF-CHECK</w:t>
      </w:r>
    </w:p>
    <w:p w14:paraId="51E9E60E" w14:textId="77777777" w:rsidR="0049013F" w:rsidRDefault="0049013F"/>
    <w:p w14:paraId="152B7F94" w14:textId="77777777" w:rsidR="0049013F" w:rsidRDefault="00000000">
      <w:r>
        <w:rPr>
          <w:b/>
        </w:rPr>
        <w:t>1. ¿Todos entregaron un draft? ¿Cuántos cumplen las 5 partes del formato?</w:t>
      </w:r>
    </w:p>
    <w:p w14:paraId="40CA1819" w14:textId="77777777" w:rsidR="0049013F" w:rsidRDefault="00000000">
      <w:r>
        <w:t>Respuesta: _______________________________________________</w:t>
      </w:r>
    </w:p>
    <w:p w14:paraId="240B4DED" w14:textId="77777777" w:rsidR="0049013F" w:rsidRDefault="0049013F"/>
    <w:p w14:paraId="60B94494" w14:textId="77777777" w:rsidR="0049013F" w:rsidRDefault="00000000">
      <w:r>
        <w:rPr>
          <w:b/>
        </w:rPr>
        <w:t>2. ¿Hubo momento donde la mayoría parecía perdida? ¿En qué actividad?</w:t>
      </w:r>
    </w:p>
    <w:p w14:paraId="3E88C68B" w14:textId="77777777" w:rsidR="0049013F" w:rsidRDefault="00000000">
      <w:r>
        <w:t>Respuesta: _______________________________________________</w:t>
      </w:r>
    </w:p>
    <w:p w14:paraId="2035A81A" w14:textId="77777777" w:rsidR="0049013F" w:rsidRDefault="0049013F"/>
    <w:p w14:paraId="457EAC9C" w14:textId="77777777" w:rsidR="0049013F" w:rsidRDefault="00000000">
      <w:r>
        <w:rPr>
          <w:b/>
        </w:rPr>
        <w:t>3. ¿Los tiempos se cumplieron? ¿Dónde hubo desfases?</w:t>
      </w:r>
    </w:p>
    <w:p w14:paraId="27B0BB3C" w14:textId="77777777" w:rsidR="0049013F" w:rsidRDefault="00000000">
      <w:r>
        <w:t>Respuesta: _______________________________________________</w:t>
      </w:r>
    </w:p>
    <w:p w14:paraId="420BA91D" w14:textId="77777777" w:rsidR="0049013F" w:rsidRDefault="0049013F"/>
    <w:p w14:paraId="54639FD7" w14:textId="77777777" w:rsidR="0049013F" w:rsidRDefault="00000000">
      <w:r>
        <w:rPr>
          <w:b/>
        </w:rPr>
        <w:t>4. ¿Qué errores gramaticales fueron más comunes? ¿Necesito reforzar para Session 7?</w:t>
      </w:r>
    </w:p>
    <w:p w14:paraId="0CF7E0F0" w14:textId="77777777" w:rsidR="0049013F" w:rsidRDefault="00000000">
      <w:r>
        <w:t>Respuesta: _______________________________________________</w:t>
      </w:r>
    </w:p>
    <w:p w14:paraId="1C7D04E5" w14:textId="77777777" w:rsidR="0049013F" w:rsidRDefault="0049013F"/>
    <w:p w14:paraId="03319764" w14:textId="77777777" w:rsidR="0049013F" w:rsidRDefault="00000000">
      <w:r>
        <w:rPr>
          <w:b/>
        </w:rPr>
        <w:t>5. ¿El Peer Review produjo feedback útil? ¿Los aprendices hicieron cambios?</w:t>
      </w:r>
    </w:p>
    <w:p w14:paraId="208994C6" w14:textId="77777777" w:rsidR="0049013F" w:rsidRDefault="00000000">
      <w:r>
        <w:t>Respuesta: _______________________________________________</w:t>
      </w:r>
    </w:p>
    <w:p w14:paraId="591D214F" w14:textId="77777777" w:rsidR="0049013F" w:rsidRDefault="0049013F"/>
    <w:p w14:paraId="4D93B914" w14:textId="77777777" w:rsidR="0049013F" w:rsidRDefault="0049013F"/>
    <w:p w14:paraId="373004E4" w14:textId="77777777" w:rsidR="0049013F" w:rsidRDefault="00000000">
      <w:pPr>
        <w:jc w:val="center"/>
      </w:pPr>
      <w:r>
        <w:rPr>
          <w:color w:val="7F8C8D"/>
          <w:sz w:val="18"/>
        </w:rPr>
        <w:t>SESSION 5: WRITE IT RIGHT — BUILD-OUT</w:t>
      </w:r>
    </w:p>
    <w:p w14:paraId="48386363" w14:textId="77777777" w:rsidR="0049013F" w:rsidRDefault="00000000">
      <w:pPr>
        <w:jc w:val="center"/>
      </w:pPr>
      <w:r>
        <w:rPr>
          <w:color w:val="7F8C8D"/>
          <w:sz w:val="18"/>
        </w:rPr>
        <w:t>ADSO — GUÍA 1: The Hardware Specialist</w:t>
      </w:r>
    </w:p>
    <w:p w14:paraId="3649AE86" w14:textId="77777777" w:rsidR="0049013F" w:rsidRDefault="00000000">
      <w:pPr>
        <w:jc w:val="center"/>
      </w:pPr>
      <w:r>
        <w:rPr>
          <w:color w:val="7F8C8D"/>
          <w:sz w:val="18"/>
        </w:rPr>
        <w:t>Sistema de Prompts Maestros — LG Factory — FPI SENA — Bilingüismo</w:t>
      </w:r>
    </w:p>
    <w:p w14:paraId="43B91130" w14:textId="77777777" w:rsidR="0049013F" w:rsidRDefault="00000000">
      <w:pPr>
        <w:jc w:val="center"/>
      </w:pPr>
      <w:r>
        <w:rPr>
          <w:color w:val="7F8C8D"/>
          <w:sz w:val="18"/>
        </w:rPr>
        <w:t>Instructor Sergio Cortés Perdomo · Marzo 2026</w:t>
      </w:r>
    </w:p>
    <w:sectPr w:rsidR="0049013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436090">
    <w:abstractNumId w:val="8"/>
  </w:num>
  <w:num w:numId="2" w16cid:durableId="1282418541">
    <w:abstractNumId w:val="6"/>
  </w:num>
  <w:num w:numId="3" w16cid:durableId="691297263">
    <w:abstractNumId w:val="5"/>
  </w:num>
  <w:num w:numId="4" w16cid:durableId="1591160272">
    <w:abstractNumId w:val="4"/>
  </w:num>
  <w:num w:numId="5" w16cid:durableId="1755659570">
    <w:abstractNumId w:val="7"/>
  </w:num>
  <w:num w:numId="6" w16cid:durableId="1311056127">
    <w:abstractNumId w:val="3"/>
  </w:num>
  <w:num w:numId="7" w16cid:durableId="502596004">
    <w:abstractNumId w:val="2"/>
  </w:num>
  <w:num w:numId="8" w16cid:durableId="971785601">
    <w:abstractNumId w:val="1"/>
  </w:num>
  <w:num w:numId="9" w16cid:durableId="141443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CFA"/>
    <w:rsid w:val="00326F90"/>
    <w:rsid w:val="0049013F"/>
    <w:rsid w:val="00AA1D8D"/>
    <w:rsid w:val="00B47730"/>
    <w:rsid w:val="00CB0664"/>
    <w:rsid w:val="00D15C13"/>
    <w:rsid w:val="00EB5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339515"/>
  <w14:defaultImageDpi w14:val="300"/>
  <w15:docId w15:val="{6551E1E4-2FDB-E34E-929D-54AB0300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1956</Words>
  <Characters>10395</Characters>
  <Application>Microsoft Office Word</Application>
  <DocSecurity>0</DocSecurity>
  <Lines>476</Lines>
  <Paragraphs>383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Leonardo Cortez Perdomo</cp:lastModifiedBy>
  <cp:revision>2</cp:revision>
  <dcterms:created xsi:type="dcterms:W3CDTF">2013-12-23T23:15:00Z</dcterms:created>
  <dcterms:modified xsi:type="dcterms:W3CDTF">2026-03-21T21:49:00Z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6245d8-e5f4-42ac-a19d-923c969a5d0b_Enabled">
    <vt:lpwstr>true</vt:lpwstr>
  </property>
  <property fmtid="{D5CDD505-2E9C-101B-9397-08002B2CF9AE}" pid="3" name="MSIP_Label_516245d8-e5f4-42ac-a19d-923c969a5d0b_SetDate">
    <vt:lpwstr>2026-03-21T21:32:46Z</vt:lpwstr>
  </property>
  <property fmtid="{D5CDD505-2E9C-101B-9397-08002B2CF9AE}" pid="4" name="MSIP_Label_516245d8-e5f4-42ac-a19d-923c969a5d0b_Method">
    <vt:lpwstr>Privileged</vt:lpwstr>
  </property>
  <property fmtid="{D5CDD505-2E9C-101B-9397-08002B2CF9AE}" pid="5" name="MSIP_Label_516245d8-e5f4-42ac-a19d-923c969a5d0b_Name">
    <vt:lpwstr>Confidential</vt:lpwstr>
  </property>
  <property fmtid="{D5CDD505-2E9C-101B-9397-08002B2CF9AE}" pid="6" name="MSIP_Label_516245d8-e5f4-42ac-a19d-923c969a5d0b_SiteId">
    <vt:lpwstr>cbc2c381-2f2e-4d93-91d1-506c9316ace7</vt:lpwstr>
  </property>
  <property fmtid="{D5CDD505-2E9C-101B-9397-08002B2CF9AE}" pid="7" name="MSIP_Label_516245d8-e5f4-42ac-a19d-923c969a5d0b_ActionId">
    <vt:lpwstr>b0343871-dec2-4c1b-9db3-b2cf98431a56</vt:lpwstr>
  </property>
  <property fmtid="{D5CDD505-2E9C-101B-9397-08002B2CF9AE}" pid="8" name="MSIP_Label_516245d8-e5f4-42ac-a19d-923c969a5d0b_ContentBits">
    <vt:lpwstr>0</vt:lpwstr>
  </property>
  <property fmtid="{D5CDD505-2E9C-101B-9397-08002B2CF9AE}" pid="9" name="MSIP_Label_516245d8-e5f4-42ac-a19d-923c969a5d0b_Tag">
    <vt:lpwstr>50, 0, 1, 1</vt:lpwstr>
  </property>
</Properties>
</file>