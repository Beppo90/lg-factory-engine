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A5F"/>
          <w:sz w:val="40"/>
        </w:rPr>
        <w:t>SESSION 8: THE FULL CIRCLE</w:t>
      </w:r>
    </w:p>
    <w:p>
      <w:pPr>
        <w:jc w:val="center"/>
      </w:pPr>
      <w:r>
        <w:rPr>
          <w:rFonts w:ascii="Calibri" w:hAnsi="Calibri"/>
          <w:color w:val="4472C4"/>
          <w:sz w:val="28"/>
        </w:rPr>
        <w:t>ADSO — GUÍA 1: The Hardware Specialist — Build-Out</w:t>
      </w:r>
    </w:p>
    <w:p/>
    <w:p>
      <w:pPr>
        <w:jc w:val="center"/>
      </w:pPr>
      <w:r>
        <w:rPr>
          <w:rFonts w:ascii="Calibri" w:hAnsi="Calibri"/>
          <w:b/>
          <w:color w:val="C0392B"/>
          <w:sz w:val="24"/>
        </w:rPr>
        <w:t>⚠️ Este documento es SOLO para el instructor. No distribuir a los aprendices.</w:t>
      </w:r>
    </w:p>
    <w:p/>
    <w:p>
      <w:pPr>
        <w:jc w:val="center"/>
      </w:pPr>
      <w:r>
        <w:rPr>
          <w:rFonts w:ascii="Calibri" w:hAnsi="Calibri"/>
          <w:color w:val="7F8C8D"/>
          <w:sz w:val="20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20"/>
        </w:rPr>
        <w:t>Instructor Sergio Cortés Perdomo · Marzo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SESSION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703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Programa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ADSO — 228118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Guía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Guía 1: The Hardware Specialist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Session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8: The Full Circle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Worksheets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Ninguno (revisión, reflexión, cierre)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Duración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180 minutos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Habilidades foco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— (consolidación)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Habilidades soporte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Trabajo autónomo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Ninguno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Siguiente sesión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Ninguno (fin de guía)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MATERIALS CHECKLIST</w:t>
      </w:r>
    </w:p>
    <w:p>
      <w:r>
        <w:rPr>
          <w:i/>
        </w:rPr>
        <w:t>Marcar ANTES de entrar al aula:</w:t>
      </w:r>
    </w:p>
    <w:p>
      <w:r>
        <w:rPr>
          <w:rFonts w:ascii="Calibri" w:hAnsi="Calibri"/>
          <w:sz w:val="22"/>
        </w:rPr>
        <w:t>☐  PM-2.2: Gap Analysis original (aprendices traen el suyo de Session 1)</w:t>
      </w:r>
    </w:p>
    <w:p>
      <w:r>
        <w:rPr>
          <w:rFonts w:ascii="Calibri" w:hAnsi="Calibri"/>
          <w:sz w:val="22"/>
        </w:rPr>
        <w:t>☐  Canva slides 34-38 abiertas</w:t>
      </w:r>
    </w:p>
    <w:p>
      <w:r>
        <w:rPr>
          <w:rFonts w:ascii="Calibri" w:hAnsi="Calibri"/>
          <w:sz w:val="22"/>
        </w:rPr>
        <w:t>☐  Proyector encendido</w:t>
      </w:r>
    </w:p>
    <w:p>
      <w:r>
        <w:rPr>
          <w:rFonts w:ascii="Calibri" w:hAnsi="Calibri"/>
          <w:sz w:val="22"/>
        </w:rPr>
        <w:t>☐  Tablero preparado según Board Plan</w:t>
      </w:r>
    </w:p>
    <w:p>
      <w:r>
        <w:rPr>
          <w:rFonts w:ascii="Calibri" w:hAnsi="Calibri"/>
          <w:sz w:val="22"/>
        </w:rPr>
        <w:t>☐  Markers (negro + verde)</w:t>
      </w:r>
    </w:p>
    <w:p>
      <w:r>
        <w:rPr>
          <w:rFonts w:ascii="Calibri" w:hAnsi="Calibri"/>
          <w:sz w:val="22"/>
        </w:rPr>
        <w:t>☐  Timer visible</w:t>
      </w:r>
    </w:p>
    <w:p>
      <w:r>
        <w:rPr>
          <w:rFonts w:ascii="Calibri" w:hAnsi="Calibri"/>
          <w:sz w:val="22"/>
        </w:rPr>
        <w:t>☐  Guide Feedback Forms — impresos (1 por estudiante)</w:t>
      </w:r>
    </w:p>
    <w:p>
      <w:r>
        <w:rPr>
          <w:rFonts w:ascii="Calibri" w:hAnsi="Calibri"/>
          <w:sz w:val="22"/>
        </w:rPr>
        <w:t>☐  Imágenes componentes hardware (slides)</w:t>
      </w:r>
    </w:p>
    <w:p>
      <w:r>
        <w:rPr>
          <w:rFonts w:ascii="Calibri" w:hAnsi="Calibri"/>
          <w:sz w:val="22"/>
        </w:rPr>
        <w:t>☐  Resultados quiz (opcional — para entregar)</w:t>
      </w:r>
    </w:p>
    <w:p/>
    <w:p/>
    <w:p>
      <w:pPr>
        <w:pStyle w:val="Heading1"/>
      </w:pPr>
      <w:r>
        <w:rPr>
          <w:rFonts w:ascii="Calibri" w:hAnsi="Calibri"/>
        </w:rPr>
        <w:t>BOARD PLAN</w:t>
      </w:r>
    </w:p>
    <w:p>
      <w:r>
        <w:rPr>
          <w:rFonts w:ascii="Consolas" w:hAnsi="Consolas"/>
          <w:sz w:val="18"/>
        </w:rPr>
        <w:t>SESSION 8: THE FULL CIRCLE</w:t>
        <w:br/>
        <w:t>Today: "Review, reflect, and close the guide"</w:t>
        <w:br/>
        <w:br/>
        <w:t>[ONE WORD ZONE — vacío]      [THE JOURNEY]</w:t>
        <w:br/>
        <w:t>(cada aprendiz dice 1 word)   S1: What is the most</w:t>
        <w:br/>
        <w:t xml:space="preserve">                               important part?</w:t>
        <w:br/>
        <w:t xml:space="preserve">                              S2: We READ</w:t>
        <w:br/>
        <w:t xml:space="preserve">                              S3: We LISTENED</w:t>
        <w:br/>
        <w:t xml:space="preserve">                              S4: We PRONOUNCED</w:t>
        <w:br/>
        <w:t xml:space="preserve">                              S5: We WROTE</w:t>
        <w:br/>
        <w:t xml:space="preserve">                              S6: We SPOKE</w:t>
        <w:br/>
        <w:t xml:space="preserve">                              S7: We PROVED</w:t>
        <w:br/>
        <w:t xml:space="preserve">                              S8: WE MADE IT ⭐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MINUTE-BY-MINUTE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Dur.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Agrupación</w:t>
            </w:r>
          </w:p>
        </w:tc>
        <w:tc>
          <w:tcPr>
            <w:tcW w:type="dxa" w:w="1568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0:00-0:10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SET-UP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One Word warm-up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Every student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0:10-0:15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SET-UP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Opening + Objective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0:15-0:25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Component Identification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Point &amp; say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0:25-0:40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Grammar Relay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Teams of 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Sentence race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0:40-0:55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Pronunciation Check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 hard words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0:55-1:10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BREAK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BREAK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1:10-1:15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Transición: Gap revisit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1:15-1:50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Gap Analysis Revisited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Ind→Pairs→Plenary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Session 1 vs Now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1:50-2:05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Celebration of growth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 victories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2:05-2:10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WHILE-C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Challenge scenario intro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2:10-2:30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WHILE-C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Group planning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Groups of 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Spec sheet + call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2:30-2:45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WHILE-C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Presentations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2-3 groups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2:45-3:00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WHILE-D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Feedback Loop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Individual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Anonymous form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3:00-3:08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WRAP-UP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Closing ceremony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Final words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3:08-3:10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WRAP-UP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Class dismissed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  <w:t>Plenary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</w:tbl>
    <w:p>
      <w:r>
        <w:rPr>
          <w:rFonts w:ascii="Calibri" w:hAnsi="Calibri"/>
          <w:b/>
          <w:color w:val="2E7D32"/>
        </w:rPr>
        <w:t>Total: 180 minutos ✓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SET-UP (15 min)</w:t>
      </w:r>
    </w:p>
    <w:p>
      <w:pPr>
        <w:pStyle w:val="Heading3"/>
      </w:pPr>
      <w:r>
        <w:rPr>
          <w:rFonts w:ascii="Calibri" w:hAnsi="Calibri"/>
        </w:rPr>
        <w:t>Warm-up: "One Word" (10 min)</w:t>
      </w:r>
    </w:p>
    <w:p>
      <w:r>
        <w:rPr>
          <w:rFonts w:ascii="Calibri" w:hAnsi="Calibri"/>
          <w:sz w:val="22"/>
        </w:rPr>
        <w:t>1. "Every person says ONE word learned in this guide. No repeats. I'll start: Compatible."</w:t>
      </w:r>
    </w:p>
    <w:p>
      <w:r>
        <w:rPr>
          <w:rFonts w:ascii="Calibri" w:hAnsi="Calibri"/>
          <w:sz w:val="22"/>
        </w:rPr>
        <w:t>2. Ir persona por persona. Escribir en ONE WORD ZONE del tablero.</w:t>
      </w:r>
    </w:p>
    <w:p>
      <w:r>
        <w:rPr>
          <w:rFonts w:ascii="Calibri" w:hAnsi="Calibri"/>
          <w:sz w:val="22"/>
        </w:rPr>
        <w:t>3. Si no puede pensar: "What's NOT on the board?" / "What did you use in your Tech Request?"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Clase grande (&gt;20): hacer en grupos de 4 primero (4 palabras únicas por grupo), luego recoger las mejores en plenaria.</w:t>
      </w:r>
    </w:p>
    <w:p>
      <w:r>
        <w:rPr>
          <w:rFonts w:ascii="Calibri" w:hAnsi="Calibri"/>
          <w:sz w:val="22"/>
        </w:rPr>
        <w:t>4. "ALL those words. YOU learned them. In 8 sessions. That's real."</w:t>
      </w:r>
    </w:p>
    <w:p/>
    <w:p>
      <w:pPr>
        <w:pStyle w:val="Heading3"/>
      </w:pPr>
      <w:r>
        <w:rPr>
          <w:rFonts w:ascii="Calibri" w:hAnsi="Calibri"/>
        </w:rPr>
        <w:t>Opening (5 min)</w:t>
      </w:r>
    </w:p>
    <w:p>
      <w:r>
        <w:rPr>
          <w:rFonts w:ascii="Calibri" w:hAnsi="Calibri"/>
          <w:i/>
          <w:sz w:val="22"/>
        </w:rPr>
        <w:t>"Last session. Session 8. We started with: 'What is the most important part of a computer?' Today we close the circle. Review. Reflect. You tell me — what did this guide give you? What would you change?"</w:t>
      </w:r>
    </w:p>
    <w:p>
      <w:r>
        <w:rPr>
          <w:rFonts w:ascii="Calibri" w:hAnsi="Calibri"/>
          <w:i/>
          <w:sz w:val="22"/>
        </w:rPr>
        <w:t>"Today you will: review everything, reflect on growth, and give feedback."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WHILE — BLOQUE A (40 min)</w:t>
      </w:r>
    </w:p>
    <w:p>
      <w:pPr>
        <w:pStyle w:val="Heading3"/>
      </w:pPr>
      <w:r>
        <w:rPr>
          <w:rFonts w:ascii="Calibri" w:hAnsi="Calibri"/>
        </w:rPr>
        <w:t>Component Identification (10 min)</w:t>
      </w:r>
    </w:p>
    <w:p>
      <w:r>
        <w:rPr>
          <w:rFonts w:ascii="Calibri" w:hAnsi="Calibri"/>
          <w:sz w:val="22"/>
        </w:rPr>
        <w:t>1. Proyectar slide 35 (imágenes sin etiquetas).</w:t>
      </w:r>
    </w:p>
    <w:p>
      <w:r>
        <w:rPr>
          <w:rFonts w:ascii="Calibri" w:hAnsi="Calibri"/>
          <w:sz w:val="22"/>
        </w:rPr>
        <w:t>2. "I point — you say the word AND use it in a sentence. Fast." — 15-20 imágenes, 30 seg c/u.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Si nadie sabe: dar primera letra. "Starts with M... shows you the image" → Monitor.</w:t>
      </w:r>
    </w:p>
    <w:p/>
    <w:p>
      <w:pPr>
        <w:pStyle w:val="Heading3"/>
      </w:pPr>
      <w:r>
        <w:rPr>
          <w:rFonts w:ascii="Calibri" w:hAnsi="Calibri"/>
        </w:rPr>
        <w:t>Grammar Relay (15 min)</w:t>
      </w:r>
    </w:p>
    <w:p>
      <w:r>
        <w:rPr>
          <w:rFonts w:ascii="Calibri" w:hAnsi="Calibri"/>
          <w:sz w:val="22"/>
        </w:rPr>
        <w:t>1. "Teams of 4. Write as many CORRECT sentences using To Be, Have/Has, Demonstratives. About hardware. 5 min." — Timer: 5 min.</w:t>
      </w:r>
    </w:p>
    <w:p>
      <w:r>
        <w:rPr>
          <w:rFonts w:ascii="Calibri" w:hAnsi="Calibri"/>
          <w:sz w:val="22"/>
        </w:rPr>
        <w:t>2. "Count your sentences. Team with MOST correct wins."</w:t>
      </w:r>
    </w:p>
    <w:p>
      <w:r>
        <w:rPr>
          <w:rFonts w:ascii="Calibri" w:hAnsi="Calibri"/>
          <w:sz w:val="22"/>
        </w:rPr>
        <w:t>3. Teams leen mejores 3. Instructor verifica gramática públicamente. Celebrar ganadores.</w:t>
      </w:r>
    </w:p>
    <w:p/>
    <w:p>
      <w:pPr>
        <w:pStyle w:val="Heading3"/>
      </w:pPr>
      <w:r>
        <w:rPr>
          <w:rFonts w:ascii="Calibri" w:hAnsi="Calibri"/>
        </w:rPr>
        <w:t>Pronunciation Check (15 min)</w:t>
      </w:r>
    </w:p>
    <w:p>
      <w:r>
        <w:rPr>
          <w:rFonts w:ascii="Calibri" w:hAnsi="Calibri"/>
          <w:sz w:val="22"/>
        </w:rPr>
        <w:t>1. "5 hard words: Compatible, Processor, Ethernet, Gigabyte, Hardware." — Coro cada una.</w:t>
      </w:r>
    </w:p>
    <w:p>
      <w:r>
        <w:rPr>
          <w:rFonts w:ascii="Calibri" w:hAnsi="Calibri"/>
          <w:sz w:val="22"/>
        </w:rPr>
        <w:t>2. "3 volunteers recite the IT report from Session 4 from memory." — 3 voluntarios.</w:t>
      </w:r>
    </w:p>
    <w:p>
      <w:r>
        <w:rPr>
          <w:rFonts w:ascii="Calibri" w:hAnsi="Calibri"/>
          <w:sz w:val="22"/>
        </w:rPr>
        <w:t>3. Feedback: "Great pronunciation. Much better than Session 4."</w:t>
      </w:r>
    </w:p>
    <w:p>
      <w:r>
        <w:rPr>
          <w:rFonts w:ascii="Calibri" w:hAnsi="Calibri"/>
          <w:b/>
        </w:rPr>
        <w:t xml:space="preserve">Transition → BREAK: </w:t>
      </w:r>
      <w:r>
        <w:rPr>
          <w:rFonts w:ascii="Calibri" w:hAnsi="Calibri"/>
          <w:i/>
        </w:rPr>
        <w:t>"Break 15 min. Come back to see how far you've come."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BREAK (15 min)</w:t>
      </w:r>
    </w:p>
    <w:p>
      <w:r>
        <w:rPr>
          <w:rFonts w:ascii="Calibri" w:hAnsi="Calibri"/>
          <w:sz w:val="22"/>
        </w:rPr>
        <w:t>Instructor prepara: resultados quiz (opcional), Blind Spots originales.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WHILE — BLOQUE B (50 min)</w:t>
      </w:r>
    </w:p>
    <w:p>
      <w:pPr>
        <w:pStyle w:val="Heading3"/>
      </w:pPr>
      <w:r>
        <w:rPr>
          <w:rFonts w:ascii="Calibri" w:hAnsi="Calibri"/>
        </w:rPr>
        <w:t>Gap Analysis Revisited (35 min)</w:t>
      </w:r>
    </w:p>
    <w:p>
      <w:r>
        <w:rPr>
          <w:rFonts w:ascii="Calibri" w:hAnsi="Calibri"/>
          <w:b/>
          <w:i/>
        </w:rPr>
        <w:t xml:space="preserve">Teacher Talk: </w:t>
      </w:r>
      <w:r>
        <w:rPr>
          <w:rFonts w:ascii="Calibri" w:hAnsi="Calibri"/>
          <w:i/>
        </w:rPr>
        <w:t>""Take out your PM-2.2 from Session 1. Your Blind Spots. Your Learning Contract. Did you keep your promise?""</w:t>
      </w:r>
    </w:p>
    <w:p>
      <w:r>
        <w:rPr>
          <w:rFonts w:ascii="Calibri" w:hAnsi="Calibri"/>
          <w:sz w:val="22"/>
        </w:rPr>
        <w:t>1. "Look at Activity 2. Can you do them NOW? Mark ✓ or ❓. 5 min." — Timer: 5 min.</w:t>
      </w:r>
    </w:p>
    <w:p>
      <w:r>
        <w:rPr>
          <w:rFonts w:ascii="Calibri" w:hAnsi="Calibri"/>
          <w:sz w:val="22"/>
        </w:rPr>
        <w:t>2. "Compare with partner. How many ✓ each? 3 min." — Timer: 3 min.</w:t>
      </w:r>
    </w:p>
    <w:p>
      <w:r>
        <w:rPr>
          <w:rFonts w:ascii="Calibri" w:hAnsi="Calibri"/>
          <w:sz w:val="22"/>
        </w:rPr>
        <w:t>3. "ALL 5 ✓?" — Manos. "4 ✓?" — Manos. Celebrar.</w:t>
      </w:r>
    </w:p>
    <w:p>
      <w:r>
        <w:rPr>
          <w:rFonts w:ascii="Calibri" w:hAnsi="Calibri"/>
          <w:sz w:val="22"/>
        </w:rPr>
        <w:t>4. Instructor escribe en tablero: Session 1 vs Session 8 comparison.</w:t>
      </w:r>
    </w:p>
    <w:p>
      <w:r>
        <w:rPr>
          <w:rFonts w:ascii="Calibri" w:hAnsi="Calibri"/>
          <w:sz w:val="22"/>
        </w:rPr>
        <w:t>5. "Look at the board. THAT is progress."</w:t>
      </w:r>
    </w:p>
    <w:p/>
    <w:p>
      <w:pPr>
        <w:pStyle w:val="Heading3"/>
      </w:pPr>
      <w:r>
        <w:rPr>
          <w:rFonts w:ascii="Calibri" w:hAnsi="Calibri"/>
        </w:rPr>
        <w:t>Learning Contract Completion (10 min)</w:t>
      </w:r>
    </w:p>
    <w:p>
      <w:r>
        <w:rPr>
          <w:rFonts w:ascii="Calibri" w:hAnsi="Calibri"/>
          <w:sz w:val="22"/>
        </w:rPr>
        <w:t>1. "Activity 3. Check off your contract items. Write completion status. 3 min." — Timer: 3 min.</w:t>
      </w:r>
    </w:p>
    <w:p>
      <w:r>
        <w:rPr>
          <w:rFonts w:ascii="Calibri" w:hAnsi="Calibri"/>
          <w:sz w:val="22"/>
        </w:rPr>
        <w:t>2. "Share with partner. 2 min." — Timer: 2 min.</w:t>
      </w:r>
    </w:p>
    <w:p>
      <w:r>
        <w:rPr>
          <w:rFonts w:ascii="Calibri" w:hAnsi="Calibri"/>
          <w:sz w:val="22"/>
        </w:rPr>
        <w:t>3. "Who kept their promise?" — 3-4 voluntarios.</w:t>
      </w:r>
    </w:p>
    <w:p/>
    <w:p>
      <w:pPr>
        <w:pStyle w:val="Heading3"/>
      </w:pPr>
      <w:r>
        <w:rPr>
          <w:rFonts w:ascii="Calibri" w:hAnsi="Calibri"/>
        </w:rPr>
        <w:t>Celebration of Growth (5 min)</w:t>
      </w:r>
    </w:p>
    <w:p>
      <w:r>
        <w:rPr>
          <w:rFonts w:ascii="Calibri" w:hAnsi="Calibri"/>
          <w:sz w:val="22"/>
        </w:rPr>
        <w:t>"One volunteer — ONE thing you can do NOW that you COULDN'T do 8 sessions ago." — 3-4 voluntarios.</w:t>
      </w:r>
    </w:p>
    <w:p>
      <w:r>
        <w:rPr>
          <w:rFonts w:ascii="Calibri" w:hAnsi="Calibri"/>
          <w:sz w:val="22"/>
        </w:rPr>
        <w:t>Instructor celebra cada uno.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WHILE — BLOQUE C (40 min)</w:t>
      </w:r>
    </w:p>
    <w:p>
      <w:pPr>
        <w:pStyle w:val="Heading3"/>
      </w:pPr>
      <w:r>
        <w:rPr>
          <w:rFonts w:ascii="Calibri" w:hAnsi="Calibri"/>
        </w:rPr>
        <w:t>The Challenge Scenario (5 min)</w:t>
      </w:r>
    </w:p>
    <w:p>
      <w:r>
        <w:rPr>
          <w:rFonts w:ascii="Calibri" w:hAnsi="Calibri"/>
          <w:i/>
          <w:sz w:val="22"/>
        </w:rPr>
        <w:t>"You are at your first job. Supervisor: 'New developer starts Monday. Set up their workstation. Write the spec sheet. Call IT if you need parts.'"</w:t>
      </w:r>
    </w:p>
    <w:p>
      <w:r>
        <w:rPr>
          <w:rFonts w:ascii="Calibri" w:hAnsi="Calibri"/>
          <w:sz w:val="22"/>
        </w:rPr>
        <w:t>1. "Uses EVERYTHING: vocab, grammar, pronunciation, reading, writing, speaking."</w:t>
      </w:r>
    </w:p>
    <w:p>
      <w:r>
        <w:rPr>
          <w:rFonts w:ascii="Calibri" w:hAnsi="Calibri"/>
          <w:sz w:val="22"/>
        </w:rPr>
        <w:t>2. "Groups of 4. Prepare 3 things: (1) Spec Sheet (2) Phone Call practice (3) 2-min presentation."</w:t>
      </w:r>
    </w:p>
    <w:p/>
    <w:p>
      <w:pPr>
        <w:pStyle w:val="Heading3"/>
      </w:pPr>
      <w:r>
        <w:rPr>
          <w:rFonts w:ascii="Calibri" w:hAnsi="Calibri"/>
        </w:rPr>
        <w:t>Group Planning (20 min)</w:t>
      </w:r>
    </w:p>
    <w:p>
      <w:r>
        <w:rPr>
          <w:rFonts w:ascii="Calibri" w:hAnsi="Calibri"/>
          <w:sz w:val="22"/>
        </w:rPr>
        <w:t>1. "Groups of 4. NOW." — 1 min.</w:t>
      </w:r>
    </w:p>
    <w:p>
      <w:r>
        <w:rPr>
          <w:rFonts w:ascii="Calibri" w:hAnsi="Calibri"/>
          <w:sz w:val="22"/>
        </w:rPr>
        <w:t>2. "15 minutes. Divide work." — Timer: 15 min. Instructor circula.</w:t>
      </w:r>
    </w:p>
    <w:p>
      <w:r>
        <w:rPr>
          <w:rFonts w:ascii="Calibri" w:hAnsi="Calibri"/>
          <w:sz w:val="22"/>
        </w:rPr>
        <w:t>3. "5 minutes left." — Timer: 5 min.</w:t>
      </w:r>
    </w:p>
    <w:p/>
    <w:p>
      <w:pPr>
        <w:pStyle w:val="Heading3"/>
      </w:pPr>
      <w:r>
        <w:rPr>
          <w:rFonts w:ascii="Calibri" w:hAnsi="Calibri"/>
        </w:rPr>
        <w:t>Presentations (15 min)</w:t>
      </w:r>
    </w:p>
    <w:p>
      <w:r>
        <w:rPr>
          <w:rFonts w:ascii="Calibri" w:hAnsi="Calibri"/>
          <w:sz w:val="22"/>
        </w:rPr>
        <w:t>1. 2-3 grupos presentan (2 min cada uno). Clase aplaude.</w:t>
      </w:r>
    </w:p>
    <w:p>
      <w:r>
        <w:rPr>
          <w:rFonts w:ascii="Calibri" w:hAnsi="Calibri"/>
          <w:sz w:val="22"/>
        </w:rPr>
        <w:t>2. Instructor da 1 comentario positivo por presentación.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Celebratorio, no evaluativo. Sin nota. Integración de todo lo aprendido.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WHILE — BLOQUE D: FEEDBACK LOOP (15 min)</w:t>
      </w:r>
    </w:p>
    <w:p>
      <w:r>
        <w:rPr>
          <w:rFonts w:ascii="Calibri" w:hAnsi="Calibri"/>
          <w:sz w:val="22"/>
        </w:rPr>
        <w:t>1. Distribuir Guide Feedback Forms.</w:t>
      </w:r>
    </w:p>
    <w:p>
      <w:r>
        <w:rPr>
          <w:rFonts w:ascii="Calibri" w:hAnsi="Calibri"/>
          <w:sz w:val="22"/>
        </w:rPr>
        <w:t>2. "ANONYMOUS. Don't write name. Honest opinion."</w:t>
      </w:r>
    </w:p>
    <w:p>
      <w:r>
        <w:rPr>
          <w:rFonts w:ascii="Calibri" w:hAnsi="Calibri"/>
          <w:b/>
          <w:sz w:val="22"/>
        </w:rPr>
        <w:t>Formulario:</w:t>
      </w:r>
      <w:r>
        <w:rPr>
          <w:rFonts w:ascii="Calibri" w:hAnsi="Calibri"/>
          <w:sz w:val="22"/>
        </w:rPr>
        <w:t>3 preguntas: (1) What WORKED? (2) What DIDN'T work? (3) What would you CHANGE?</w:t>
      </w:r>
    </w:p>
    <w:p>
      <w:r>
        <w:rPr>
          <w:rFonts w:ascii="Calibri" w:hAnsi="Calibri"/>
          <w:sz w:val="22"/>
        </w:rPr>
        <w:t>3. "5 minutes." — Timer: 5 min.</w:t>
      </w:r>
    </w:p>
    <w:p>
      <w:r>
        <w:rPr>
          <w:rFonts w:ascii="Calibri" w:hAnsi="Calibri"/>
          <w:sz w:val="22"/>
        </w:rPr>
        <w:t>4. "Fold and put in box as you leave."</w:t>
      </w:r>
    </w:p>
    <w:p>
      <w:r>
        <w:rPr>
          <w:rFonts w:ascii="Calibri" w:hAnsi="Calibri"/>
        </w:rPr>
        <w:t xml:space="preserve">💡 </w:t>
      </w:r>
      <w:r>
        <w:rPr>
          <w:rFonts w:ascii="Calibri" w:hAnsi="Calibri"/>
          <w:i/>
          <w:color w:val="2E75B6"/>
        </w:rPr>
        <w:t>Feedback anónimo es más honesto. NO leer en clase.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WRAP-UP: CLOSING CEREMONY (10 min)</w:t>
      </w:r>
    </w:p>
    <w:p>
      <w:r>
        <w:rPr>
          <w:rFonts w:ascii="Calibri" w:hAnsi="Calibri"/>
          <w:i/>
          <w:sz w:val="22"/>
        </w:rPr>
        <w:t>"8 sessions ago, you walked in. Some didn't know 'CPU.' Some couldn't write a sentence. Some were afraid to speak.</w:t>
        <w:br/>
        <w:br/>
        <w:t>Now: you read emails, listened to calls, learned 20 words, pronounced them, built sentences, wrote emails, had phone conversations, took a quiz, presented to the class.</w:t>
        <w:br/>
        <w:br/>
        <w:t>That's real. That's yours.</w:t>
        <w:br/>
        <w:br/>
        <w:t>The hardware English you learned is the same English used in companies worldwide. You're ready.</w:t>
        <w:br/>
        <w:br/>
        <w:t>Thank you for your work. Thank you for your effort. This is just Guide 1 — 5 more to go. Each builds on what you learned here.</w:t>
        <w:br/>
        <w:br/>
        <w:t>Well done."</w:t>
      </w:r>
    </w:p>
    <w:p>
      <w:r>
        <w:rPr>
          <w:rFonts w:ascii="Calibri" w:hAnsi="Calibri"/>
          <w:sz w:val="22"/>
        </w:rPr>
        <w:t>"Class dismissed. Take your worksheets — they're yours."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DIFFERENTIATION NOTES</w:t>
      </w:r>
    </w:p>
    <w:p>
      <w:r>
        <w:rPr>
          <w:rFonts w:ascii="Calibri" w:hAnsi="Calibri"/>
          <w:b/>
          <w:sz w:val="22"/>
        </w:rPr>
        <w:t xml:space="preserve">One Word: </w:t>
      </w:r>
      <w:r>
        <w:rPr>
          <w:rFonts w:ascii="Calibri" w:hAnsi="Calibri"/>
          <w:sz w:val="22"/>
        </w:rPr>
        <w:t>Permitir palabra repetida si no puede pensar una única — objetivo es participación.</w:t>
      </w:r>
    </w:p>
    <w:p>
      <w:r>
        <w:rPr>
          <w:rFonts w:ascii="Calibri" w:hAnsi="Calibri"/>
          <w:b/>
          <w:sz w:val="22"/>
        </w:rPr>
        <w:t xml:space="preserve">Grammar Relay: </w:t>
      </w:r>
      <w:r>
        <w:rPr>
          <w:rFonts w:ascii="Calibri" w:hAnsi="Calibri"/>
          <w:sz w:val="22"/>
        </w:rPr>
        <w:t>Permitir Grammar Formulas del tablero como referencia.</w:t>
      </w:r>
    </w:p>
    <w:p>
      <w:r>
        <w:rPr>
          <w:rFonts w:ascii="Calibri" w:hAnsi="Calibri"/>
          <w:b/>
          <w:sz w:val="22"/>
        </w:rPr>
        <w:t xml:space="preserve">Gap Analysis: </w:t>
      </w:r>
      <w:r>
        <w:rPr>
          <w:rFonts w:ascii="Calibri" w:hAnsi="Calibri"/>
          <w:sz w:val="22"/>
        </w:rPr>
        <w:t>Si muchos ❓: enfocar en los ✓. "Look how many you CAN do."</w:t>
      </w:r>
    </w:p>
    <w:p>
      <w:r>
        <w:rPr>
          <w:rFonts w:ascii="Calibri" w:hAnsi="Calibri"/>
          <w:b/>
          <w:sz w:val="22"/>
        </w:rPr>
        <w:t xml:space="preserve">Challenge: </w:t>
      </w:r>
      <w:r>
        <w:rPr>
          <w:rFonts w:ascii="Calibri" w:hAnsi="Calibri"/>
          <w:sz w:val="22"/>
        </w:rPr>
        <w:t>Emparejar fuertes con apoyo dentro del grupo.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INSTRUCTOR SELF-CHECK</w:t>
      </w:r>
    </w:p>
    <w:p/>
    <w:p>
      <w:r>
        <w:rPr>
          <w:rFonts w:ascii="Calibri" w:hAnsi="Calibri"/>
          <w:b/>
          <w:sz w:val="22"/>
        </w:rPr>
        <w:t>1. ¿Todos participaron en One Word?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2. ¿Gap Analysis mostró mejora significativa? ¿Qué % tenía los 5 ✓?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3. ¿Grupos completaron el Challenge? ¿Integraron vocab + grammar + formato?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4. ¿Qué feedback recibí en los Forms? ¿Patrones?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>
      <w:r>
        <w:rPr>
          <w:rFonts w:ascii="Calibri" w:hAnsi="Calibri"/>
          <w:b/>
          <w:sz w:val="22"/>
        </w:rPr>
        <w:t>5. ¿Qué ajustaría para la próxima ejecución de esta guía?</w:t>
      </w:r>
    </w:p>
    <w:p>
      <w:r>
        <w:rPr>
          <w:rFonts w:ascii="Calibri" w:hAnsi="Calibri"/>
          <w:sz w:val="22"/>
        </w:rPr>
        <w:t>Respuesta: _______________________________________________</w:t>
      </w:r>
    </w:p>
    <w:p/>
    <w:p/>
    <w:p>
      <w:pPr>
        <w:jc w:val="center"/>
      </w:pPr>
      <w:r>
        <w:rPr>
          <w:rFonts w:ascii="Calibri" w:hAnsi="Calibri"/>
          <w:color w:val="7F8C8D"/>
          <w:sz w:val="18"/>
        </w:rPr>
        <w:t>SESSION 8: THE FULL CIRCLE — BUILD-OUT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ADSO — GUÍA 1: The Hardware Specialist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Sistema de Prompts Maestros — LG Factory — FPI SENA — Bilingüismo</w:t>
      </w:r>
    </w:p>
    <w:p>
      <w:pPr>
        <w:jc w:val="center"/>
      </w:pPr>
      <w:r>
        <w:rPr>
          <w:rFonts w:ascii="Calibri" w:hAnsi="Calibri"/>
          <w:color w:val="7F8C8D"/>
          <w:sz w:val="18"/>
        </w:rPr>
        <w:t>Instructor Sergio Cortés Perdomo ·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