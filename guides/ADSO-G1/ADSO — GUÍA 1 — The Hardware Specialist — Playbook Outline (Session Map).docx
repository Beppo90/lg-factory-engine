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4472C4"/>
          <w:sz w:val="32"/>
        </w:rPr>
        <w:t>Playbook Outline (Session Map)</w:t>
      </w:r>
    </w:p>
    <w:p/>
    <w:p>
      <w:pPr>
        <w:jc w:val="center"/>
      </w:pPr>
      <w:r>
        <w:rPr>
          <w:rFonts w:ascii="Calibri" w:hAnsi="Calibri"/>
          <w:sz w:val="28"/>
        </w:rPr>
        <w:t>Instructor's Session Map</w:t>
      </w:r>
    </w:p>
    <w:p/>
    <w:p/>
    <w:p>
      <w:pPr>
        <w:jc w:val="center"/>
      </w:pPr>
      <w:r>
        <w:rPr>
          <w:rFonts w:ascii="Calibri" w:hAnsi="Calibri"/>
          <w:b/>
          <w:color w:val="C0392B"/>
          <w:sz w:val="24"/>
        </w:rPr>
        <w:t>⚠️ Este documento es SOLO para el instructor. No distribuir a los aprendices.</w:t>
      </w:r>
    </w:p>
    <w:p/>
    <w:p>
      <w:pPr>
        <w:jc w:val="center"/>
      </w:pPr>
      <w:r>
        <w:rPr>
          <w:rFonts w:ascii="Calibri" w:hAnsi="Calibri"/>
          <w:color w:val="7F8C8D"/>
          <w:sz w:val="20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20"/>
        </w:rPr>
        <w:t>Instructor Sergio Cortés Perdomo · Marzo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ENCABEZADO INSTITUCIONAL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Programa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Análisis y Desarrollo de Software (ADSO) — 228118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Guía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Guía 1: The Hardware Specialist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Macro-Temática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The Developer's Ecosystem (Hardware, OS &amp; Environment)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Nivel CEFR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A1.1 — A1.2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Intensidad directa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Intensidad autónoma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 horas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Duración por sesión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3 horas (180 minutos)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Número de sesiones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Instructor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Sergio Cortés Perdomo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PANORAMA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Worksheets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Foco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Habilidades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Autónomo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The Wake-Up Call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PM-2.1 + PM-2.2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Motivación: el developer sin PC + diagnóstico de saberes previos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1 (45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Read the Request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Input pesado: Tech Request Email de Carlos Ramírez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R● V○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2 (45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Tuning 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PM-2.4 + PM-2.5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Listening de la llamada + trabajo de vocabulario hardware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L● V● R○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3 (60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Say It Right, Build It Right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PM-2.6 + PM-2.7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Pronunciación + gramática: To Be, Have/Has, Demonstratives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P● G● V○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4 (45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Write It Right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Producción escrita: redactar Tech Request propio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W● G○ V○ R○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5 (75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The Help Desk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PM-2.9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Simulación oral: Help Desk con problem + stock cards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S● V○ G○ P○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6 (45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Prove What You Know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PM-4.2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Cuestionario Técnico (50 pts) + retroalimentación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R● L● V● G● W●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Workbook Ch. 7 (30 min)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The Full Circle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Review + Closure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Recuperación, extensión, cierre circular, feedback loop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1: THE WAKE-UP CALL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PM-2.1 (The Spark) + PM-2.2 (The Gap Analysis)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—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—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No previous session — first session. Instructor writes on board: "What is the most important part of a computer?" Students think individually (1 min), share with neighbor (2 min). Collect 5-6 answers on board.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discover what you already know about hardware — and what you need to learn in this guide.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Welcome to The Hardware Specialist. Before we start learning, I want to know — what do YOU already know? Today is about discovery."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(60 min): </w:t>
      </w:r>
      <w:r>
        <w:rPr>
          <w:rFonts w:ascii="Calibri" w:hAnsi="Calibri"/>
          <w:sz w:val="22"/>
        </w:rPr>
        <w:t>The Spark (PM-2.1): Read scenario aloud (developer, Friday night, crashed PC, deadline Monday). Students read individually. Controversial Question debate in groups of 3: "If you don't know the names of the parts inside a computer in English... can you really call yourself a software developer?" Each group shares conclusion. Activity 1: Personal Connection (rate 1-5). Activity 3: "Need to Know" — write 2 things to learn. Agrupación: Individual → Groups of 3 → Plenary.</w:t>
      </w:r>
    </w:p>
    <w:p>
      <w:r>
        <w:rPr>
          <w:rFonts w:ascii="Calibri" w:hAnsi="Calibri"/>
          <w:b/>
          <w:sz w:val="22"/>
        </w:rPr>
        <w:t xml:space="preserve">Bloque B (15 min): </w:t>
      </w:r>
      <w:r>
        <w:rPr>
          <w:rFonts w:ascii="Calibri" w:hAnsi="Calibri"/>
          <w:sz w:val="22"/>
        </w:rPr>
        <w:t>Break / Transition. Teacher Talk: "Ok, great debate. Now let's find out what you ACTUALLY know — and what your blind spots are."</w:t>
      </w:r>
    </w:p>
    <w:p>
      <w:r>
        <w:rPr>
          <w:rFonts w:ascii="Calibri" w:hAnsi="Calibri"/>
          <w:b/>
          <w:sz w:val="22"/>
        </w:rPr>
        <w:t xml:space="preserve">Bloque C (60 min): </w:t>
      </w:r>
      <w:r>
        <w:rPr>
          <w:rFonts w:ascii="Calibri" w:hAnsi="Calibri"/>
          <w:sz w:val="22"/>
        </w:rPr>
        <w:t>The Gap Analysis (PM-2.2): Activity 1: Brainstorming (write all English computer words). Activity 2: Blind Spots (5 situations — can you say them in English?). Activity 3: Learning Contract (based on blind spots, write what they need to learn). Students sign the contract. Agrupación: Individual → Pairs → Plenary.</w:t>
      </w:r>
    </w:p>
    <w:p>
      <w:r>
        <w:rPr>
          <w:rFonts w:ascii="Calibri" w:hAnsi="Calibri"/>
          <w:b/>
          <w:sz w:val="22"/>
        </w:rPr>
        <w:t xml:space="preserve">Bloque D (15 min): </w:t>
      </w:r>
      <w:r>
        <w:rPr>
          <w:rFonts w:ascii="Calibri" w:hAnsi="Calibri"/>
          <w:sz w:val="22"/>
        </w:rPr>
        <w:t>Synthesis: Instructor collects most common blind spots on the board. These become the "targets" for the guide. Teacher Talk: "Look at the board. These are YOUR blind spots. By the end of this guide, you will be able to do ALL of these things."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Write ONE thing you are sure you know about hardware in English, and ONE thing you definitely don't know.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"Before we go — one thing you know, one thing you don't. Next session we read a real tech request from a developer."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1 — My Hardware Profile: draw your real computer at home or SENA, label 5 parts in English (even if wrong), write 1 sentence about each. (45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PM-2.1 (printed) + PM-2.2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Whiteboard/markers, printed worksheets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→ Groups of 3 → Pairs → Plenary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1-4 (Scenario image, Controversial Question, Gap Analysis diagram)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2: READ THE REQUEST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PM-2.3 (The Master Anchor — Reading)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R●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V○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"Quick Recall" — Students share with partner: "What did you write in your Learning Contract last session? What do you need to learn?" (3 min). Then 3 volunteers share with plenary.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read a REAL tech request email from a developer. You will extract information, make decisions, and learn the structures you need to write your OWN request.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Last session we discovered your blind spots. Today we read a real email from Carlos — a developer who has a problem with his workstation. Your job: understand the problem and decide what to do."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(20 min): </w:t>
      </w:r>
      <w:r>
        <w:rPr>
          <w:rFonts w:ascii="Calibri" w:hAnsi="Calibri"/>
          <w:sz w:val="22"/>
        </w:rPr>
        <w:t>Pre-Reading: Toolbelt (5 key words: Spec Sheet, Upgrade, Compatible, Performance, Budget). Instructor introduces each word with a simple example. Students write in worksheet. Quick check: instructor says word, students say meaning. Agrupación: Plenary.</w:t>
      </w:r>
    </w:p>
    <w:p>
      <w:r>
        <w:rPr>
          <w:rFonts w:ascii="Calibri" w:hAnsi="Calibri"/>
          <w:b/>
          <w:sz w:val="22"/>
        </w:rPr>
        <w:t xml:space="preserve">Bloque B (60 min): </w:t>
      </w:r>
      <w:r>
        <w:rPr>
          <w:rFonts w:ascii="Calibri" w:hAnsi="Calibri"/>
          <w:sz w:val="22"/>
        </w:rPr>
        <w:t>While-Reading: First read silently (5 min). Gist question: "What does Carlos want?" (1 min pair discussion). Second read: Activity 1 — Information Transfer table (Current Spec vs. Requested Spec). Individual → pairs → plenary review.</w:t>
      </w:r>
    </w:p>
    <w:p>
      <w:r>
        <w:rPr>
          <w:rFonts w:ascii="Calibri" w:hAnsi="Calibri"/>
          <w:b/>
          <w:sz w:val="22"/>
        </w:rPr>
        <w:t xml:space="preserve">Bloque C (15 min): </w:t>
      </w:r>
      <w:r>
        <w:rPr>
          <w:rFonts w:ascii="Calibri" w:hAnsi="Calibri"/>
          <w:sz w:val="22"/>
        </w:rPr>
        <w:t>Break / Transition. Teacher Talk: "You understood what Carlos needs. Now YOU are the IT Manager — and you don't have enough money."</w:t>
      </w:r>
    </w:p>
    <w:p>
      <w:r>
        <w:rPr>
          <w:rFonts w:ascii="Calibri" w:hAnsi="Calibri"/>
          <w:b/>
          <w:sz w:val="22"/>
        </w:rPr>
        <w:t xml:space="preserve">Bloque D (40 min): </w:t>
      </w:r>
      <w:r>
        <w:rPr>
          <w:rFonts w:ascii="Calibri" w:hAnsi="Calibri"/>
          <w:sz w:val="22"/>
        </w:rPr>
        <w:t>Post-Reading: Activity 2 — Technical Decision. IT Managers with only $800 (not $1,200). Which TWO upgrades are most important? Circle, justify with sentence from text. Groups of 4 compare and debate. Each group presents.</w:t>
      </w:r>
    </w:p>
    <w:p>
      <w:r>
        <w:rPr>
          <w:rFonts w:ascii="Calibri" w:hAnsi="Calibri"/>
          <w:b/>
          <w:sz w:val="22"/>
        </w:rPr>
        <w:t xml:space="preserve">Bloque E (15 min): </w:t>
      </w:r>
      <w:r>
        <w:rPr>
          <w:rFonts w:ascii="Calibri" w:hAnsi="Calibri"/>
          <w:sz w:val="22"/>
        </w:rPr>
        <w:t>Activity 3: Deconstruct for Future Output. Find exact sentences Carlos used to: describe a problem, request something, compare two things. These become "writing formulas" for Session 5. Teacher Talk: "Save these sentences. You will use this SAME structure to write your own Tech Request later."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Write Carlos's problem in YOUR words — 2 sentences using 'is' and 'has'.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"Before we go — summarize Carlos's problem in your own words. Next session we LISTEN to Carlos on the phone."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2 — Reading Extension: re-read email and underline ALL examples of "is" and "has" (count them). Write 3 new sentences about own computer using same structure. (45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PM-2.3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Whiteboard/markers, printed worksheet, projector (optional for displaying email)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→ Pairs → Groups of 4 → Plenary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5-7 (Toolbelt words, email on screen, budget decision scenario)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3: TUNING IN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PM-2.4 (The Auditory Anchor — Listening) + PM-2.5 (Vocabulary &amp; Language Function)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L● V●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R○</w:t>
      </w:r>
    </w:p>
    <w:p/>
    <w:p>
      <w:pPr>
        <w:pStyle w:val="Heading3"/>
      </w:pPr>
      <w:r>
        <w:rPr>
          <w:rFonts w:ascii="Calibri" w:hAnsi="Calibri"/>
        </w:rPr>
        <w:t>SET-UP (20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"Quick Recall" — In pairs, each student names 3 hardware components from Carlos's email (reciclaje PM-2.3). Then: "Can you say them in a sentence with 'is' or 'has'?" Quick round — 6 volunteers share 1 sentence each.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LISTEN to Carlos on the phone calling IT Support — and learn the 20 key vocabulary words you need for hardware.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Last session we READ Carlos's email. Today we're going to LISTEN to Carlos on the phone — and learn the exact words you need for hardware."</w:t>
      </w:r>
    </w:p>
    <w:p/>
    <w:p>
      <w:pPr>
        <w:pStyle w:val="Heading3"/>
      </w:pPr>
      <w:r>
        <w:rPr>
          <w:rFonts w:ascii="Calibri" w:hAnsi="Calibri"/>
        </w:rPr>
        <w:t>WHILE (145 min)</w:t>
      </w:r>
    </w:p>
    <w:p>
      <w:r>
        <w:rPr>
          <w:rFonts w:ascii="Calibri" w:hAnsi="Calibri"/>
          <w:b/>
          <w:sz w:val="22"/>
        </w:rPr>
        <w:t xml:space="preserve">Bloque A (50 min): </w:t>
      </w:r>
      <w:r>
        <w:rPr>
          <w:rFonts w:ascii="Calibri" w:hAnsi="Calibri"/>
          <w:sz w:val="22"/>
        </w:rPr>
        <w:t>Listening (PM-2.4): Pre-listening: Audio Cues (explain "gig" = Gigabyte, "lemme check" = let me check, is/has sound similar at speed). First listen (gist): "Who is calling? What is the problem?" — individual, pair check. Second listen (detail): Activity 1 — The Triage (match problem with component). Third listen: Activity 2 — Immediate Action (which action first? justify). Activity 3: Noticing &amp; Chunk Extraction — find exact phrases for: greet, describe problem, confirm solution. These become "speaking blueprint" for Session 6. Agrupación: Individual → Pairs → Plenary.</w:t>
      </w:r>
    </w:p>
    <w:p>
      <w:r>
        <w:rPr>
          <w:rFonts w:ascii="Calibri" w:hAnsi="Calibri"/>
          <w:b/>
          <w:sz w:val="22"/>
        </w:rPr>
        <w:t xml:space="preserve">Bloque B (15 min): </w:t>
      </w:r>
      <w:r>
        <w:rPr>
          <w:rFonts w:ascii="Calibri" w:hAnsi="Calibri"/>
          <w:sz w:val="22"/>
        </w:rPr>
        <w:t>Break / Transition. Teacher Talk: "Great job with the listening. Now we're going to focus on the vocabulary — the words Carlos used on the phone."</w:t>
      </w:r>
    </w:p>
    <w:p>
      <w:r>
        <w:rPr>
          <w:rFonts w:ascii="Calibri" w:hAnsi="Calibri"/>
          <w:b/>
          <w:sz w:val="22"/>
        </w:rPr>
        <w:t xml:space="preserve">Bloque C (60 min): </w:t>
      </w:r>
      <w:r>
        <w:rPr>
          <w:rFonts w:ascii="Calibri" w:hAnsi="Calibri"/>
          <w:sz w:val="22"/>
        </w:rPr>
        <w:t>Vocabulary (PM-2.5): Toolbelt visual categorization: 8 key chunks on board. Activity 1: Logical Association (match component with function — 5 items). Activity 2: Gap Fill — The System Log (7 blanks, word bank). Activity 3: Micro-Production — describe SENA workstation using 2 sentences with Toolbelt words. Agrupación: Individual → Small groups → Plenary.</w:t>
      </w:r>
    </w:p>
    <w:p>
      <w:r>
        <w:rPr>
          <w:rFonts w:ascii="Calibri" w:hAnsi="Calibri"/>
          <w:b/>
          <w:sz w:val="22"/>
        </w:rPr>
        <w:t xml:space="preserve">Bloque D (20 min): </w:t>
      </w:r>
      <w:r>
        <w:rPr>
          <w:rFonts w:ascii="Calibri" w:hAnsi="Calibri"/>
          <w:sz w:val="22"/>
        </w:rPr>
        <w:t>Reciclaje: Return to Reading text (PM-2.3). Students underline the 20 key terms. Compare: which words appeared in email AND listening? Mini-concordance on board.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Write 3 hardware components and 1 sentence about each using "has" or "is".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"Before we go — write down three components and one sentence for each. Next session we work on pronunciation and grammar."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3 — Vocabulary Reinforcement: categorization (Input/Output/Storage/Internal) + crossword + "My Ideal Workstation" paragraph (5 sentences) + re-listen to audio and transcribe 5 key sentences. (60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PM-2.4 (printed) + PM-2.5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Audio file (TTS at 0.85x), speakers or individual headphones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→ Pairs → Small groups → Plenary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8-14 (Listening visuals + vocabulary images + categorization chart)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Plan 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If audio unavailable: Instructor reads script at natural pace, students follow printed transcript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4: SAY IT RIGHT, BUILD IT RIGHT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PM-2.6 (Pronunciation &amp; Speaking Skills) + PM-2.7 (Grammar &amp; Structure Use)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P● G●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V○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"Vocabulary Lightning Round" — Instructor points at images on Canva slides, students say the word aloud. 20 words, fast pace. Then: "Which words are HARD to pronounce?" Collect 4-5 difficult words on board.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learn HOW to pronounce the hardware words correctly AND how to build sentences with the grammar you need.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You know the words. Now let's make sure you can SAY them and USE them in real sentences. Today is about accuracy."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(50 min): </w:t>
      </w:r>
      <w:r>
        <w:rPr>
          <w:rFonts w:ascii="Calibri" w:hAnsi="Calibri"/>
          <w:sz w:val="22"/>
        </w:rPr>
        <w:t>Pronunciation (PM-2.6): Phonetic Toolbox: 10 words with phonetic guide + stress marks. Activity 1: Perception — count syllables, circle stressed syllable (6 words). Activity 2: Chunking Drill — 5 chunks ("The CPU is", "It has a", "This is an", "faster than", "compatible with"). Say each 3 times fast. Instructor models, students repeat, pairs practice. Activity 3: Voice Command — read IT report aloud to partner. Partner checks intelligibility (YES/PARTIALLY/NO). Swap roles. Agrupación: Plenary → Individual → Pairs.</w:t>
      </w:r>
    </w:p>
    <w:p>
      <w:r>
        <w:rPr>
          <w:rFonts w:ascii="Calibri" w:hAnsi="Calibri"/>
          <w:b/>
          <w:sz w:val="22"/>
        </w:rPr>
        <w:t xml:space="preserve">Bloque B (15 min): </w:t>
      </w:r>
      <w:r>
        <w:rPr>
          <w:rFonts w:ascii="Calibri" w:hAnsi="Calibri"/>
          <w:sz w:val="22"/>
        </w:rPr>
        <w:t>Break / Transition. Teacher Talk: "Now you can say the words. Let's build the sentences. This is the grammar you need."</w:t>
      </w:r>
    </w:p>
    <w:p>
      <w:r>
        <w:rPr>
          <w:rFonts w:ascii="Calibri" w:hAnsi="Calibri"/>
          <w:b/>
          <w:sz w:val="22"/>
        </w:rPr>
        <w:t xml:space="preserve">Bloque C (60 min): </w:t>
      </w:r>
      <w:r>
        <w:rPr>
          <w:rFonts w:ascii="Calibri" w:hAnsi="Calibri"/>
          <w:sz w:val="22"/>
        </w:rPr>
        <w:t>Grammar (PM-2.7): Syntax Blueprint: 3 structures on board (To Be, Have/Has, Demonstratives). Activity 1: Syntax Bugs — 6 sentences, find bugs, select correct version. Individual → pair → plenary. Activity 2: Fill the Ticket — Support Ticket #0042 (IS, HAS, THIS, THAT, THESE, THOSE). Activity 3: Applied Production — 3 sentences about real SENA workstation using IS, HAS, one demonstrative. Agrupación: Individual → Pairs → Plenary.</w:t>
      </w:r>
    </w:p>
    <w:p>
      <w:r>
        <w:rPr>
          <w:rFonts w:ascii="Calibri" w:hAnsi="Calibri"/>
          <w:b/>
          <w:sz w:val="22"/>
        </w:rPr>
        <w:t xml:space="preserve">Bloque D (20 min): </w:t>
      </w:r>
      <w:r>
        <w:rPr>
          <w:rFonts w:ascii="Calibri" w:hAnsi="Calibri"/>
          <w:sz w:val="22"/>
        </w:rPr>
        <w:t>Integration: Pronunciation + Grammar combined. Students read their 3 sentences ALOUD to partner. Partner checks: (1) Grammar correct? (2) Pronunciation intelligible? Quick feedback round.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Write one sentence using "is", one using "has", and one using "this/that/these/those" — all about hardware.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"Before we go — three sentences, three structures. Next session you WRITE your own Tech Request."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4 — Grammar Drill: 10 fill-in-blank sentences (is/has/demonstratives) + 5 "Syntax Bug" corrections from scratch. (45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PM-2.6 (printed) + PM-2.7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Whiteboard/markers, printed worksheets, Canva slides with phonetic guides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Plenary → Individual → Pairs → Plenary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15-22 (Phonetic toolbox, chunking drill, grammar formulas, Syntax Bugs)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5: WRITE IT RIGHT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PM-2.8 (Writing Skills &amp; Pragmatics)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W●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G○ V○ R○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"Formula Recall" — On board, students reconstruct from memory the 3 grammar structures (To Be, Have/Has, Demonstratives). 3 volunteers write them. Then: "Which sentences from Carlos's email used these structures?" Quick recall of "writing formulas" from Session 2.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WRITE your own Tech Request email. By the end of this session, you will have a complete, professional email in English.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You've read Carlos's email. You've listened to his phone call. You've learned the vocabulary, pronunciation, and grammar. TODAY — you write your own. This is where everything comes together."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(30 min): </w:t>
      </w:r>
      <w:r>
        <w:rPr>
          <w:rFonts w:ascii="Calibri" w:hAnsi="Calibri"/>
          <w:sz w:val="22"/>
        </w:rPr>
        <w:t>Deconstruct (PM-2.8, Activity 1): Blueprint Model: display Carlos's simplified email on screen. Activity 1: Pragmatic Analysis — match each part with its purpose (5 items: greeting, introduce problem, describe problem, request, close). Discuss: "Why does the email start with the problem, not with 'How are you'?" Genre conventions. Agrupación: Individual → Pairs → Plenary.</w:t>
      </w:r>
    </w:p>
    <w:p>
      <w:r>
        <w:rPr>
          <w:rFonts w:ascii="Calibri" w:hAnsi="Calibri"/>
          <w:b/>
          <w:sz w:val="22"/>
        </w:rPr>
        <w:t xml:space="preserve">Bloque B (15 min): </w:t>
      </w:r>
      <w:r>
        <w:rPr>
          <w:rFonts w:ascii="Calibri" w:hAnsi="Calibri"/>
          <w:sz w:val="22"/>
        </w:rPr>
        <w:t>Break / Transition. Teacher Talk: "Now you know the structure. Let's practice filling it in before you write from scratch."</w:t>
      </w:r>
    </w:p>
    <w:p>
      <w:r>
        <w:rPr>
          <w:rFonts w:ascii="Calibri" w:hAnsi="Calibri"/>
          <w:b/>
          <w:sz w:val="22"/>
        </w:rPr>
        <w:t xml:space="preserve">Bloque C (45 min): </w:t>
      </w:r>
      <w:r>
        <w:rPr>
          <w:rFonts w:ascii="Calibri" w:hAnsi="Calibri"/>
          <w:sz w:val="22"/>
        </w:rPr>
        <w:t>Guided Drafting (PM-2.8, Activity 2): Fill the Skeleton — different developer, monitor old, only VGA, mouse broken. Students complete email using Language Bank (has, is, need, not compatible, is old, This is). Instructor reviews 2-3 examples — focus on grammar accuracy and format. Agrupación: Individual → Plenary.</w:t>
      </w:r>
    </w:p>
    <w:p>
      <w:r>
        <w:rPr>
          <w:rFonts w:ascii="Calibri" w:hAnsi="Calibri"/>
          <w:b/>
          <w:sz w:val="22"/>
        </w:rPr>
        <w:t xml:space="preserve">Bloque D (45 min): </w:t>
      </w:r>
      <w:r>
        <w:rPr>
          <w:rFonts w:ascii="Calibri" w:hAnsi="Calibri"/>
          <w:sz w:val="22"/>
        </w:rPr>
        <w:t>The Final Task (PM-2.8, Activity 3): Write YOUR OWN Tech Request for a SENA workstation. Complete email: From, To, Subject, Greeting, Problem, Request, Closing. Auditor's Checklist for self-check. Instructor circulates. Agrupación: Individual.</w:t>
      </w:r>
    </w:p>
    <w:p>
      <w:r>
        <w:rPr>
          <w:rFonts w:ascii="Calibri" w:hAnsi="Calibri"/>
          <w:b/>
          <w:sz w:val="22"/>
        </w:rPr>
        <w:t xml:space="preserve">Bloque E (15 min): </w:t>
      </w:r>
      <w:r>
        <w:rPr>
          <w:rFonts w:ascii="Calibri" w:hAnsi="Calibri"/>
          <w:sz w:val="22"/>
        </w:rPr>
        <w:t>Peer Review: Exchange emails with partner. Partner checks Auditor's Checklist: ✓ "is" for problem, ✓ "has" for feature, ✓ "I need" for request, ✓ Subject line, ✓ Greeting → Problem → Details → Request → Closing. Return with 1 positive + 1 suggestion.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Submit the final draft of YOUR Tech Request email to the instructor.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"Hand in your email. I'll review them and give feedback next session. Next session — you SPEAK. The Help Desk simulation."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5 — Writing Draft: revise Tech Request based on peer feedback. Write SECOND version (clean draft). Practice reading aloud 3 times for fluency (Session 6 prep). Write 3 sentences comparing old vs. new workstation using grammar targets. (75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PM-2.8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Whiteboard/markers, printed worksheet, projector (Blueprint Model)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→ Pairs → Plenary → Individual → Pairs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23-27 (Blueprint Model, Language Bank, Skeleton Structure, Auditor's Checklist)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6: THE HELP DESK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PM-2.9 (Speaking Production &amp; Simulation — The Mission)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S●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V○ G○ P○</w:t>
      </w:r>
    </w:p>
    <w:p/>
    <w:p>
      <w:pPr>
        <w:pStyle w:val="Heading3"/>
      </w:pPr>
      <w:r>
        <w:rPr>
          <w:rFonts w:ascii="Calibri" w:hAnsi="Calibri"/>
        </w:rPr>
        <w:t>SET-UP (20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"Chunk Recall" — Students recall speaking chunks from Session 3: Greet, Describe Problem, Confirm Solution. Write on board from memory. Review Skeleton Script (Opening, Describing, Asking, Confirming, Closing). Practice each chunk as class.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you will have a REAL phone conversation in English. You are either a Developer with a problem or IT Support with the solution. The problem only gets solved when BOTH people agree.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Today is simulation day. You've read, listened, learned vocabulary, practiced pronunciation, written an email — now you TALK. The goal is NOT perfect English. The goal is: your partner UNDERSTANDS and the problem GETS SOLVED."</w:t>
      </w:r>
    </w:p>
    <w:p/>
    <w:p>
      <w:pPr>
        <w:pStyle w:val="Heading3"/>
      </w:pPr>
      <w:r>
        <w:rPr>
          <w:rFonts w:ascii="Calibri" w:hAnsi="Calibri"/>
        </w:rPr>
        <w:t>WHILE (145 min)</w:t>
      </w:r>
    </w:p>
    <w:p>
      <w:r>
        <w:rPr>
          <w:rFonts w:ascii="Calibri" w:hAnsi="Calibri"/>
          <w:b/>
          <w:sz w:val="22"/>
        </w:rPr>
        <w:t xml:space="preserve">Bloque A (20 min): </w:t>
      </w:r>
      <w:r>
        <w:rPr>
          <w:rFonts w:ascii="Calibri" w:hAnsi="Calibri"/>
          <w:sz w:val="22"/>
        </w:rPr>
        <w:t>Briefing: Distribute Problem Cards and Stock Cards. Explain roles (Role A: Developer, Role B: IT Support). Read Skeleton Script together. Rules: (1) Problem solved only when both agree, (2) Try English first, (3) Can use gestures/images/Spanish if stuck. Demo round with volunteer. Agrupación: Plenary.</w:t>
      </w:r>
    </w:p>
    <w:p>
      <w:r>
        <w:rPr>
          <w:rFonts w:ascii="Calibri" w:hAnsi="Calibri"/>
          <w:b/>
          <w:sz w:val="22"/>
        </w:rPr>
        <w:t xml:space="preserve">Bloque B (50 min): </w:t>
      </w:r>
      <w:r>
        <w:rPr>
          <w:rFonts w:ascii="Calibri" w:hAnsi="Calibri"/>
          <w:sz w:val="22"/>
        </w:rPr>
        <w:t>Round 1 — Cue Cards FACE-UP. Pairs perform simulation. Instructor circulates, takes notes. After 10 min, early finishers help other pairs. Minimum 2 rounds per pair (swap cards). Agrupación: Pairs.</w:t>
      </w:r>
    </w:p>
    <w:p>
      <w:r>
        <w:rPr>
          <w:rFonts w:ascii="Calibri" w:hAnsi="Calibri"/>
          <w:b/>
          <w:sz w:val="22"/>
        </w:rPr>
        <w:t xml:space="preserve">Bloque C (15 min): </w:t>
      </w:r>
      <w:r>
        <w:rPr>
          <w:rFonts w:ascii="Calibri" w:hAnsi="Calibri"/>
          <w:sz w:val="22"/>
        </w:rPr>
        <w:t>Break / Debrief Round 1. Teacher Talk: "Good work. What was HARD? What was EASY?" Collect 3-4 responses. Quick correction of 2-3 common errors.</w:t>
      </w:r>
    </w:p>
    <w:p>
      <w:r>
        <w:rPr>
          <w:rFonts w:ascii="Calibri" w:hAnsi="Calibri"/>
          <w:b/>
          <w:sz w:val="22"/>
        </w:rPr>
        <w:t xml:space="preserve">Bloque D (40 min): </w:t>
      </w:r>
      <w:r>
        <w:rPr>
          <w:rFonts w:ascii="Calibri" w:hAnsi="Calibri"/>
          <w:sz w:val="22"/>
        </w:rPr>
        <w:t>Round 2 — Cue Cards FACE-DOWN (from memory). New pairs. Same or swapped roles. No card support — rely on memory and Skeleton Script. Instructor observes improvement. Agrupación: Pairs.</w:t>
      </w:r>
    </w:p>
    <w:p>
      <w:r>
        <w:rPr>
          <w:rFonts w:ascii="Calibri" w:hAnsi="Calibri"/>
          <w:b/>
          <w:sz w:val="22"/>
        </w:rPr>
        <w:t xml:space="preserve">Bloque E (20 min): </w:t>
      </w:r>
      <w:r>
        <w:rPr>
          <w:rFonts w:ascii="Calibri" w:hAnsi="Calibri"/>
          <w:sz w:val="22"/>
        </w:rPr>
        <w:t>Round 3 — Role Swap. Developers become IT Support and vice versa. New cards. Final round face-down for challenge. Agrupación: Pairs.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Communication Deliverable checklist: ✓ Developer described ALL problems, ✓ IT Support asked at least ONE clarifying question, ✓ Both agreed on NOW vs. ORDER, ✓ Conversation had Greeting → Problem → Details → Solution → Closing.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"You did it. You had a real phone conversation in English about hardware. Next session — the quiz. Prove what you know."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6 — Simulation Prep: reflection paragraph (5 sentences) about what was easy/hard. Review ALL vocab and grammar for quiz. (45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PM-2.9 (printed: Problem Cards + Stock Cards + Skeleton Script)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Printed cue cards (cut before class), timer visible on screen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Plenary → Pairs → Pairs → Pairs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28-31 (Mission brief, Skeleton Script, observation criteria)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Plan 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If class is too large for pair simulation: Use fishbowl format — 2 volunteers perform while rest observe with checklist. Rotate every 5 min.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7: PROVE WHAT YOU KNOW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PM-4.2 (Cuestionario Técnico — IE-01)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R● L● V● G● W●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—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"Quick Review" — 5 rapid-fire questions on board (1 per PM covered). Students write answers, then reveal. No grading — just activation. Example: "What is the brain of the computer?" / "Write a sentence with 'has' and a hardware component."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is the Cuestionario Técnico. 50 points. 5 sections. Show me what you've learned.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"Ok everyone. Today is quiz day. You've worked hard for 6 sessions. Now prove what you know. Read carefully. Use your time well. If you finish early, check your answers."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(120 min): </w:t>
      </w:r>
      <w:r>
        <w:rPr>
          <w:rFonts w:ascii="Calibri" w:hAnsi="Calibri"/>
          <w:sz w:val="22"/>
        </w:rPr>
        <w:t>Cuestionario Técnico (PM-4.2): 5 sections, 50 points. Section 1: Reading Comprehension (10 pts). Section 2: Writing Task (10 pts). Section 3: Listening Comprehension (10 pts — audio played 3 times). Section 4: Key Vocabulary HOTS (10 pts). Section 5: Grammar &amp; Structure HOTS (10 pts). Instructor plays audio for Section 3, circulates. Strict silence. Agrupación: Individual.</w:t>
      </w:r>
    </w:p>
    <w:p>
      <w:r>
        <w:rPr>
          <w:rFonts w:ascii="Calibri" w:hAnsi="Calibri"/>
          <w:b/>
          <w:sz w:val="22"/>
        </w:rPr>
        <w:t xml:space="preserve">Bloque B (30 min): </w:t>
      </w:r>
      <w:r>
        <w:rPr>
          <w:rFonts w:ascii="Calibri" w:hAnsi="Calibri"/>
          <w:sz w:val="22"/>
        </w:rPr>
        <w:t>Immediate Feedback: Instructor reviews key answers (focus on most common errors from circulation). Students self-assess Sections 4 and 5 where possible. Collect quizzes for formal grading. Teacher Talk: "Let's look at the most common mistakes. This is how you learn — not from the grade, but from understanding what went wrong."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Write ONE thing you learned in this guide that you will use in your career as a developer.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"Next session is the last one. We close the circle — review everything, and you tell me what worked and what didn't."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Workbook Ch. 7 — Post-Quiz Review: correct errors from feedback. Write 3 sentences about what to do differently next time. (30 min estimado)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PM-4.2 (printed: Cuestionario Técnico — one per student)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Audio file for Section 3 (TTS), speakers, printed quizzes, answer sheets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(strict exam conditions) → Plenary (feedback)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32-33 (Quiz instructions, timer)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Plan 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If audio unavailable for Section 3: Instructor reads listening script at natural pace. Students follow printed transcript (remove after second reading).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Nota Triada</w:t>
            </w:r>
          </w:p>
        </w:tc>
        <w:tc>
          <w:tcPr>
            <w:tcW w:type="dxa" w:w="7065"/>
          </w:tcPr>
          <w:p>
            <w:r>
              <w:rPr>
                <w:rFonts w:ascii="Calibri" w:hAnsi="Calibri"/>
                <w:sz w:val="20"/>
              </w:rPr>
              <w:t>La Evidencia de Producto (escritura) se evalúa con la rúbrica de PM-4.1 sobre el email de Session 5, no sobre la Writing Task del cuestionario. La Writing Task del cuestionario es parte de la Evidencia de Conocimiento.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SESSION 8: THE FULL CIRCLE</w:t>
      </w:r>
    </w:p>
    <w:p>
      <w:r>
        <w:rPr>
          <w:rFonts w:ascii="Calibri" w:hAnsi="Calibri"/>
          <w:b/>
          <w:sz w:val="22"/>
        </w:rPr>
        <w:t xml:space="preserve">Worksheets: </w:t>
      </w:r>
      <w:r>
        <w:rPr>
          <w:rFonts w:ascii="Calibri" w:hAnsi="Calibri"/>
          <w:sz w:val="22"/>
        </w:rPr>
        <w:t>None (Review + Closure session)</w:t>
      </w:r>
    </w:p>
    <w:p>
      <w:r>
        <w:rPr>
          <w:rFonts w:ascii="Calibri" w:hAnsi="Calibri"/>
          <w:b/>
          <w:sz w:val="22"/>
        </w:rPr>
        <w:t xml:space="preserve">Duración: </w:t>
      </w:r>
      <w:r>
        <w:rPr>
          <w:rFonts w:ascii="Calibri" w:hAnsi="Calibri"/>
          <w:sz w:val="22"/>
        </w:rPr>
        <w:t>180 minutos</w:t>
      </w:r>
    </w:p>
    <w:p>
      <w:r>
        <w:rPr>
          <w:rFonts w:ascii="Calibri" w:hAnsi="Calibri"/>
          <w:b/>
        </w:rPr>
        <w:t xml:space="preserve">Habilidades foco: </w:t>
      </w:r>
      <w:r>
        <w:rPr>
          <w:rFonts w:ascii="Calibri" w:hAnsi="Calibri"/>
        </w:rPr>
        <w:t xml:space="preserve">— | </w:t>
      </w:r>
      <w:r>
        <w:rPr>
          <w:rFonts w:ascii="Calibri" w:hAnsi="Calibri"/>
          <w:b/>
        </w:rPr>
        <w:t xml:space="preserve">Soporte: </w:t>
      </w:r>
      <w:r>
        <w:rPr>
          <w:rFonts w:ascii="Calibri" w:hAnsi="Calibri"/>
        </w:rPr>
        <w:t>—</w:t>
      </w:r>
    </w:p>
    <w:p/>
    <w:p>
      <w:pPr>
        <w:pStyle w:val="Heading3"/>
      </w:pPr>
      <w:r>
        <w:rPr>
          <w:rFonts w:ascii="Calibri" w:hAnsi="Calibri"/>
        </w:rPr>
        <w:t>SET-UP (15 min)</w:t>
      </w:r>
    </w:p>
    <w:p>
      <w:r>
        <w:rPr>
          <w:rFonts w:ascii="Calibri" w:hAnsi="Calibri"/>
          <w:b/>
          <w:sz w:val="22"/>
        </w:rPr>
        <w:t xml:space="preserve">Warm-up: </w:t>
      </w:r>
      <w:r>
        <w:rPr>
          <w:rFonts w:ascii="Calibri" w:hAnsi="Calibri"/>
          <w:sz w:val="22"/>
        </w:rPr>
        <w:t>"One Word" — Each student says ONE word in English learned in this guide. No repeats. Go around the room. Write all words on board.</w:t>
      </w:r>
    </w:p>
    <w:p>
      <w:r>
        <w:rPr>
          <w:rFonts w:ascii="Calibri" w:hAnsi="Calibri"/>
          <w:b/>
          <w:sz w:val="22"/>
        </w:rPr>
        <w:t xml:space="preserve">Objective: </w:t>
      </w:r>
      <w:r>
        <w:rPr>
          <w:rFonts w:ascii="Calibri" w:hAnsi="Calibri"/>
          <w:sz w:val="22"/>
        </w:rPr>
        <w:t>Today we close the circle. You review, you reflect, and you tell me what this guide gave you — and what it didn't.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"Good morning everyone. Last session. Look at all those words on the board — YOU learned them. Today we make sure they stick."</w:t>
      </w:r>
    </w:p>
    <w:p/>
    <w:p>
      <w:pPr>
        <w:pStyle w:val="Heading3"/>
      </w:pPr>
      <w:r>
        <w:rPr>
          <w:rFonts w:ascii="Calibri" w:hAnsi="Calibri"/>
        </w:rPr>
        <w:t>WHILE (150 min)</w:t>
      </w:r>
    </w:p>
    <w:p>
      <w:r>
        <w:rPr>
          <w:rFonts w:ascii="Calibri" w:hAnsi="Calibri"/>
          <w:b/>
          <w:sz w:val="22"/>
        </w:rPr>
        <w:t xml:space="preserve">Bloque A (40 min): </w:t>
      </w:r>
      <w:r>
        <w:rPr>
          <w:rFonts w:ascii="Calibri" w:hAnsi="Calibri"/>
          <w:sz w:val="22"/>
        </w:rPr>
        <w:t>Vocabulary &amp; Grammar Recovery: (1) Component identification — instructor points at images, students say word + sentence. (2) Grammar relay — teams of 4 compete to write most correct sentences using To Be, Have/Has, Demonstratives in 5 min. (3) Pronunciation check — 5 "hard" words from Session 4. Agrupación: Plenary → Teams → Individual.</w:t>
      </w:r>
    </w:p>
    <w:p>
      <w:r>
        <w:rPr>
          <w:rFonts w:ascii="Calibri" w:hAnsi="Calibri"/>
          <w:b/>
          <w:sz w:val="22"/>
        </w:rPr>
        <w:t xml:space="preserve">Bloque B (15 min): </w:t>
      </w:r>
      <w:r>
        <w:rPr>
          <w:rFonts w:ascii="Calibri" w:hAnsi="Calibri"/>
          <w:sz w:val="22"/>
        </w:rPr>
        <w:t>Break / Transition. Teacher Talk: "Now let's see how far you've come since Session 1."</w:t>
      </w:r>
    </w:p>
    <w:p>
      <w:r>
        <w:rPr>
          <w:rFonts w:ascii="Calibri" w:hAnsi="Calibri"/>
          <w:b/>
          <w:sz w:val="22"/>
        </w:rPr>
        <w:t xml:space="preserve">Bloque C (40 min): </w:t>
      </w:r>
      <w:r>
        <w:rPr>
          <w:rFonts w:ascii="Calibri" w:hAnsi="Calibri"/>
          <w:sz w:val="22"/>
        </w:rPr>
        <w:t>Gap Analysis Revisited (reciclaje PM-2.2): Students look at original Blind Spots from Session 1. For each: can they do it NOW? Check ✓ or still ❓. Fill Learning Contract "completion" column. Compare with partner. Celebrate growth. Agrupación: Individual → Pairs → Plenary.</w:t>
      </w:r>
    </w:p>
    <w:p>
      <w:r>
        <w:rPr>
          <w:rFonts w:ascii="Calibri" w:hAnsi="Calibri"/>
          <w:b/>
          <w:sz w:val="22"/>
        </w:rPr>
        <w:t xml:space="preserve">Bloque D (40 min): </w:t>
      </w:r>
      <w:r>
        <w:rPr>
          <w:rFonts w:ascii="Calibri" w:hAnsi="Calibri"/>
          <w:sz w:val="22"/>
        </w:rPr>
        <w:t>Extension &amp; Application: Scenario — "You are at your first job. Your supervisor says: 'The new developer starts Monday. Set up their workstation. Write me the spec sheet and call IT if you need parts.' What do you do?" Groups of 4 plan steps, present in English (2 min per group). Integrates ALL skills. Agrupación: Groups of 4 → Plenary.</w:t>
      </w:r>
    </w:p>
    <w:p>
      <w:r>
        <w:rPr>
          <w:rFonts w:ascii="Calibri" w:hAnsi="Calibri"/>
          <w:b/>
          <w:sz w:val="22"/>
        </w:rPr>
        <w:t xml:space="preserve">Bloque E (15 min): </w:t>
      </w:r>
      <w:r>
        <w:rPr>
          <w:rFonts w:ascii="Calibri" w:hAnsi="Calibri"/>
          <w:sz w:val="22"/>
        </w:rPr>
        <w:t>Feedback Loop: Students complete Guide Feedback Form (anonymous). What worked? What didn't? What would you change?</w:t>
      </w:r>
    </w:p>
    <w:p/>
    <w:p>
      <w:pPr>
        <w:pStyle w:val="Heading3"/>
      </w:pPr>
      <w:r>
        <w:rPr>
          <w:rFonts w:ascii="Calibri" w:hAnsi="Calibri"/>
        </w:rPr>
        <w:t>WRAP-UP (15 min)</w:t>
      </w:r>
    </w:p>
    <w:p>
      <w:r>
        <w:rPr>
          <w:rFonts w:ascii="Calibri" w:hAnsi="Calibri"/>
          <w:b/>
          <w:sz w:val="22"/>
        </w:rPr>
        <w:t xml:space="preserve">Exit Ticket: </w:t>
      </w:r>
      <w:r>
        <w:rPr>
          <w:rFonts w:ascii="Calibri" w:hAnsi="Calibri"/>
          <w:sz w:val="22"/>
        </w:rPr>
        <w:t>None (final session).</w:t>
      </w:r>
    </w:p>
    <w:p>
      <w:r>
        <w:rPr>
          <w:rFonts w:ascii="Calibri" w:hAnsi="Calibri"/>
          <w:b/>
          <w:i/>
          <w:sz w:val="22"/>
        </w:rPr>
        <w:t xml:space="preserve">Teacher Talk: </w:t>
      </w:r>
      <w:r>
        <w:rPr>
          <w:rFonts w:ascii="Calibri" w:hAnsi="Calibri"/>
          <w:i/>
          <w:sz w:val="22"/>
        </w:rPr>
        <w:t>"You came in not knowing how to name the parts of a computer in English. Now you can read a tech request, listen to a phone call, write an email, and have a conversation about hardware. That's real. That's yours. Well done."</w:t>
      </w:r>
    </w:p>
    <w:p>
      <w:r>
        <w:rPr>
          <w:rFonts w:ascii="Calibri" w:hAnsi="Calibri"/>
          <w:b/>
          <w:sz w:val="22"/>
        </w:rPr>
        <w:t xml:space="preserve">Trabajo Autónomo: </w:t>
      </w:r>
      <w:r>
        <w:rPr>
          <w:rFonts w:ascii="Calibri" w:hAnsi="Calibri"/>
          <w:sz w:val="22"/>
        </w:rPr>
        <w:t>None.</w:t>
      </w:r>
    </w:p>
    <w:p/>
    <w:p>
      <w:pPr>
        <w:pStyle w:val="Heading3"/>
      </w:pPr>
      <w:r>
        <w:rPr>
          <w:rFonts w:ascii="Calibri" w:hAnsi="Calibri"/>
        </w:rPr>
        <w:t>LOGISTICS 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PM-2.2 (revisit original printed worksheet from Session 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Whiteboard/markers, images of hardware components, Guide Feedback Forms (printed)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Agrupación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Plenary → Teams → Individual → Pairs → Groups of 4 → Plenary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Recursos Canva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Slides 34-38 (Review activities, Gap Analysis revisit, extension scenario)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SKILLS PROGRESSION MAP</w:t>
      </w:r>
    </w:p>
    <w:p>
      <w:r>
        <w:rPr>
          <w:rFonts w:ascii="Calibri" w:hAnsi="Calibri"/>
          <w:i/>
          <w:sz w:val="18"/>
        </w:rPr>
        <w:t>● = Habilidad foco de la sesión | ○ = Habilidad de soporte/reciclaje | — = No activa</w:t>
      </w:r>
    </w:p>
    <w:p>
      <w:r>
        <w:rPr>
          <w:rFonts w:ascii="Calibri" w:hAnsi="Calibri"/>
          <w:i/>
          <w:sz w:val="18"/>
        </w:rPr>
        <w:t>R = Reading | L = Listening | V = Vocabulary | P = Pronunciation | G = Grammar | W = Writing | S = Speaking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</w:t>
            </w:r>
          </w:p>
        </w:tc>
        <w:tc>
          <w:tcPr>
            <w:tcW w:type="dxa" w:w="1176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MAPA DE TRABAJO AUTÓNOMO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Asignado en</w:t>
            </w:r>
          </w:p>
        </w:tc>
        <w:tc>
          <w:tcPr>
            <w:tcW w:type="dxa" w:w="188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Revisado en</w:t>
            </w:r>
          </w:p>
        </w:tc>
        <w:tc>
          <w:tcPr>
            <w:tcW w:type="dxa" w:w="188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88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Ref. Workbook</w:t>
            </w:r>
          </w:p>
        </w:tc>
        <w:tc>
          <w:tcPr>
            <w:tcW w:type="dxa" w:w="188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My Hardware Profile: draw real computer, label 5 parts in English, write 1 sentence each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Reading Extension: underline all "is"/"has" in email, write 3 new sentences about own computer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Vocabulary Reinforcement: categorization + crossword + "My Ideal Workstation" paragraph (5 sentences) + re-listen to audio and transcribe 5 key sentences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60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Grammar Drill: 10 fill-in-blank + 5 Syntax Bug corrections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Writing Draft: revise Tech Request (clean draft) + read aloud 3 times for fluency + 3 comparison sentences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75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Simulation Prep: reflection paragraph (5 sentences) + review all vocab/grammar for quiz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Session 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Post-Quiz Review: correct errors + write 3 sentences about improvement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Ch. 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</w:tr>
    </w:tbl>
    <w:p/>
    <w:p>
      <w:r>
        <w:rPr>
          <w:rFonts w:ascii="Calibri" w:hAnsi="Calibri"/>
          <w:i/>
          <w:sz w:val="20"/>
        </w:rPr>
        <w:t>Total trabajo autónomo: 345 min ≈ 5.75 horas (dentro del rango de las 6 horas asignadas)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LISTA MAESTRA DE MATERIALES</w:t>
      </w:r>
    </w:p>
    <w:p>
      <w:pPr>
        <w:pStyle w:val="Heading2"/>
      </w:pPr>
      <w:r>
        <w:rPr>
          <w:rFonts w:ascii="Calibri" w:hAnsi="Calibri"/>
        </w:rPr>
        <w:t>Impresos</w:t>
      </w:r>
    </w:p>
    <w:p>
      <w:pPr>
        <w:pStyle w:val="ListBullet"/>
      </w:pPr>
      <w:r>
        <w:rPr>
          <w:rFonts w:ascii="Calibri" w:hAnsi="Calibri"/>
          <w:sz w:val="20"/>
        </w:rPr>
        <w:t>PM-2.1: The Spark (1 por estudiante)</w:t>
      </w:r>
    </w:p>
    <w:p>
      <w:pPr>
        <w:pStyle w:val="ListBullet"/>
      </w:pPr>
      <w:r>
        <w:rPr>
          <w:rFonts w:ascii="Calibri" w:hAnsi="Calibri"/>
          <w:sz w:val="20"/>
        </w:rPr>
        <w:t>PM-2.2: The Gap Analysis (1 por estudiante)</w:t>
      </w:r>
    </w:p>
    <w:p>
      <w:pPr>
        <w:pStyle w:val="ListBullet"/>
      </w:pPr>
      <w:r>
        <w:rPr>
          <w:rFonts w:ascii="Calibri" w:hAnsi="Calibri"/>
          <w:sz w:val="20"/>
        </w:rPr>
        <w:t>PM-2.3: The Master Anchor — Reading (1 por estudiante)</w:t>
      </w:r>
    </w:p>
    <w:p>
      <w:pPr>
        <w:pStyle w:val="ListBullet"/>
      </w:pPr>
      <w:r>
        <w:rPr>
          <w:rFonts w:ascii="Calibri" w:hAnsi="Calibri"/>
          <w:sz w:val="20"/>
        </w:rPr>
        <w:t>PM-2.4: The Auditory Anchor — Listening (1 por estudiante)</w:t>
      </w:r>
    </w:p>
    <w:p>
      <w:pPr>
        <w:pStyle w:val="ListBullet"/>
      </w:pPr>
      <w:r>
        <w:rPr>
          <w:rFonts w:ascii="Calibri" w:hAnsi="Calibri"/>
          <w:sz w:val="20"/>
        </w:rPr>
        <w:t>PM-2.5: Vocabulary &amp; Language Function (1 por estudiante)</w:t>
      </w:r>
    </w:p>
    <w:p>
      <w:pPr>
        <w:pStyle w:val="ListBullet"/>
      </w:pPr>
      <w:r>
        <w:rPr>
          <w:rFonts w:ascii="Calibri" w:hAnsi="Calibri"/>
          <w:sz w:val="20"/>
        </w:rPr>
        <w:t>PM-2.6: Pronunciation &amp; Speaking Skills (1 por estudiante)</w:t>
      </w:r>
    </w:p>
    <w:p>
      <w:pPr>
        <w:pStyle w:val="ListBullet"/>
      </w:pPr>
      <w:r>
        <w:rPr>
          <w:rFonts w:ascii="Calibri" w:hAnsi="Calibri"/>
          <w:sz w:val="20"/>
        </w:rPr>
        <w:t>PM-2.7: Grammar &amp; Structure Use (1 por estudiante)</w:t>
      </w:r>
    </w:p>
    <w:p>
      <w:pPr>
        <w:pStyle w:val="ListBullet"/>
      </w:pPr>
      <w:r>
        <w:rPr>
          <w:rFonts w:ascii="Calibri" w:hAnsi="Calibri"/>
          <w:sz w:val="20"/>
        </w:rPr>
        <w:t>PM-2.8: Writing Skills &amp; Pragmatics (1 por estudiante)</w:t>
      </w:r>
    </w:p>
    <w:p>
      <w:pPr>
        <w:pStyle w:val="ListBullet"/>
      </w:pPr>
      <w:r>
        <w:rPr>
          <w:rFonts w:ascii="Calibri" w:hAnsi="Calibri"/>
          <w:sz w:val="20"/>
        </w:rPr>
        <w:t>PM-2.9: Problem Cards (3 diseños, cortar antes de clase) — 1 set por pareja</w:t>
      </w:r>
    </w:p>
    <w:p>
      <w:pPr>
        <w:pStyle w:val="ListBullet"/>
      </w:pPr>
      <w:r>
        <w:rPr>
          <w:rFonts w:ascii="Calibri" w:hAnsi="Calibri"/>
          <w:sz w:val="20"/>
        </w:rPr>
        <w:t>PM-2.9: Stock Cards (3 diseños, cortar antes de clase) — 1 set por pareja</w:t>
      </w:r>
    </w:p>
    <w:p>
      <w:pPr>
        <w:pStyle w:val="ListBullet"/>
      </w:pPr>
      <w:r>
        <w:rPr>
          <w:rFonts w:ascii="Calibri" w:hAnsi="Calibri"/>
          <w:sz w:val="20"/>
        </w:rPr>
        <w:t>PM-2.9: Skeleton Script (1 por estudiante)</w:t>
      </w:r>
    </w:p>
    <w:p>
      <w:pPr>
        <w:pStyle w:val="ListBullet"/>
      </w:pPr>
      <w:r>
        <w:rPr>
          <w:rFonts w:ascii="Calibri" w:hAnsi="Calibri"/>
          <w:sz w:val="20"/>
        </w:rPr>
        <w:t>PM-4.2: Cuestionario Técnico (1 por estudiante)</w:t>
      </w:r>
    </w:p>
    <w:p>
      <w:pPr>
        <w:pStyle w:val="ListBullet"/>
      </w:pPr>
      <w:r>
        <w:rPr>
          <w:rFonts w:ascii="Calibri" w:hAnsi="Calibri"/>
          <w:sz w:val="20"/>
        </w:rPr>
        <w:t>Guide Feedback Forms — Session 8 (1 por estudiante)</w:t>
      </w:r>
    </w:p>
    <w:p>
      <w:pPr>
        <w:pStyle w:val="Heading2"/>
      </w:pPr>
      <w:r>
        <w:rPr>
          <w:rFonts w:ascii="Calibri" w:hAnsi="Calibri"/>
        </w:rPr>
        <w:t>Digitales</w:t>
      </w:r>
    </w:p>
    <w:p>
      <w:pPr>
        <w:pStyle w:val="ListBullet"/>
      </w:pPr>
      <w:r>
        <w:rPr>
          <w:rFonts w:ascii="Calibri" w:hAnsi="Calibri"/>
          <w:sz w:val="20"/>
        </w:rPr>
        <w:t>Audio file PM-2.4: Phone call TTS (0.85x speed, 2 voices, pauses)</w:t>
      </w:r>
    </w:p>
    <w:p>
      <w:pPr>
        <w:pStyle w:val="ListBullet"/>
      </w:pPr>
      <w:r>
        <w:rPr>
          <w:rFonts w:ascii="Calibri" w:hAnsi="Calibri"/>
          <w:sz w:val="20"/>
        </w:rPr>
        <w:t>Audio file PM-4.2 Section 3: Listening TTS (0.85x speed)</w:t>
      </w:r>
    </w:p>
    <w:p>
      <w:pPr>
        <w:pStyle w:val="ListBullet"/>
      </w:pPr>
      <w:r>
        <w:rPr>
          <w:rFonts w:ascii="Calibri" w:hAnsi="Calibri"/>
          <w:sz w:val="20"/>
        </w:rPr>
        <w:t>Canva presentation (estimado 38 slides total, por sesión — numeración definitiva se asigna con PM-3.3)</w:t>
      </w:r>
    </w:p>
    <w:p>
      <w:pPr>
        <w:pStyle w:val="Heading2"/>
      </w:pPr>
      <w:r>
        <w:rPr>
          <w:rFonts w:ascii="Calibri" w:hAnsi="Calibri"/>
        </w:rPr>
        <w:t>Equipamiento</w:t>
      </w:r>
    </w:p>
    <w:p>
      <w:pPr>
        <w:pStyle w:val="ListBullet"/>
      </w:pPr>
      <w:r>
        <w:rPr>
          <w:rFonts w:ascii="Calibri" w:hAnsi="Calibri"/>
          <w:sz w:val="20"/>
        </w:rPr>
        <w:t>Proyector o pantalla para Canva slides</w:t>
      </w:r>
    </w:p>
    <w:p>
      <w:pPr>
        <w:pStyle w:val="ListBullet"/>
      </w:pPr>
      <w:r>
        <w:rPr>
          <w:rFonts w:ascii="Calibri" w:hAnsi="Calibri"/>
          <w:sz w:val="20"/>
        </w:rPr>
        <w:t>Speakers or individual headphones (Session 3 y 7)</w:t>
      </w:r>
    </w:p>
    <w:p>
      <w:pPr>
        <w:pStyle w:val="ListBullet"/>
      </w:pPr>
      <w:r>
        <w:rPr>
          <w:rFonts w:ascii="Calibri" w:hAnsi="Calibri"/>
          <w:sz w:val="20"/>
        </w:rPr>
        <w:t>Whiteboard + markers</w:t>
      </w:r>
    </w:p>
    <w:p>
      <w:pPr>
        <w:pStyle w:val="Heading2"/>
      </w:pPr>
      <w:r>
        <w:rPr>
          <w:rFonts w:ascii="Calibri" w:hAnsi="Calibri"/>
        </w:rPr>
        <w:t>Aula</w:t>
      </w:r>
    </w:p>
    <w:p>
      <w:pPr>
        <w:pStyle w:val="ListBullet"/>
      </w:pPr>
      <w:r>
        <w:rPr>
          <w:rFonts w:ascii="Calibri" w:hAnsi="Calibri"/>
          <w:sz w:val="20"/>
        </w:rPr>
        <w:t>Disposición para trabajo en parejas (mesas facing o frente a frente)</w:t>
      </w:r>
    </w:p>
    <w:p>
      <w:pPr>
        <w:pStyle w:val="ListBullet"/>
      </w:pPr>
      <w:r>
        <w:rPr>
          <w:rFonts w:ascii="Calibri" w:hAnsi="Calibri"/>
          <w:sz w:val="20"/>
        </w:rPr>
        <w:t>Espacio para grupos de 3-4 (Session 1, 4, 8)</w:t>
      </w:r>
    </w:p>
    <w:p>
      <w:pPr>
        <w:pStyle w:val="ListBullet"/>
      </w:pPr>
      <w:r>
        <w:rPr>
          <w:rFonts w:ascii="Calibri" w:hAnsi="Calibri"/>
          <w:sz w:val="20"/>
        </w:rPr>
        <w:t>Área de simulación clara para Session 6 (pares simultáneos sin interferencia)</w:t>
      </w:r>
    </w:p>
    <w:p/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 — PLAYBOOK OUTLINE (SESSION MAP)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