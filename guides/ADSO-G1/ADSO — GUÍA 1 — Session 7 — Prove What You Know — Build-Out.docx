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3A5F"/>
          <w:sz w:val="40"/>
        </w:rPr>
        <w:t>SESSION 7: PROVE WHAT YOU KNOW</w:t>
      </w:r>
    </w:p>
    <w:p>
      <w:pPr>
        <w:jc w:val="center"/>
      </w:pPr>
      <w:r>
        <w:rPr>
          <w:rFonts w:ascii="Calibri" w:hAnsi="Calibri"/>
          <w:color w:val="4472C4"/>
          <w:sz w:val="28"/>
        </w:rPr>
        <w:t>ADSO — GUÍA 1: The Hardware Specialist — Build-Out</w:t>
      </w:r>
    </w:p>
    <w:p/>
    <w:p>
      <w:pPr>
        <w:jc w:val="center"/>
      </w:pPr>
      <w:r>
        <w:rPr>
          <w:rFonts w:ascii="Calibri" w:hAnsi="Calibri"/>
          <w:b/>
          <w:color w:val="C0392B"/>
          <w:sz w:val="24"/>
        </w:rPr>
        <w:t>⚠️ Este documento es SOLO para el instructor. No distribuir a los aprendices.</w:t>
      </w:r>
    </w:p>
    <w:p/>
    <w:p>
      <w:pPr>
        <w:jc w:val="center"/>
      </w:pPr>
      <w:r>
        <w:rPr>
          <w:rFonts w:ascii="Calibri" w:hAnsi="Calibri"/>
          <w:color w:val="7F8C8D"/>
          <w:sz w:val="20"/>
        </w:rPr>
        <w:t>Sistema de Prompts Maestros — LG Factory — FPI SENA — Bilingüismo</w:t>
      </w:r>
    </w:p>
    <w:p>
      <w:pPr>
        <w:jc w:val="center"/>
      </w:pPr>
      <w:r>
        <w:rPr>
          <w:rFonts w:ascii="Calibri" w:hAnsi="Calibri"/>
          <w:color w:val="7F8C8D"/>
          <w:sz w:val="20"/>
        </w:rPr>
        <w:t>Instructor Sergio Cortés Perdomo · Marzo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SESSION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Programa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ADSO — 228118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Guía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Guía 1: The Hardware Specialist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Session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7: Prove What You Know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Worksheets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PM-4.2 (Cuestionario Técnico — IE-01)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Duración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180 minutos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Habilidades foco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R● L● V● G● W●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Habilidades soporte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Trabajo autónomo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Workbook Ch. 7 — Post-Quiz Review (30 min)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Siguiente sesión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Session 8: The Full Circle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Plan B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 audio no disponible: instructor lee script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MATERIALS CHECKLIST</w:t>
      </w:r>
    </w:p>
    <w:p>
      <w:r>
        <w:rPr>
          <w:i/>
        </w:rPr>
        <w:t>Marcar ANTES de entrar al aula:</w:t>
      </w:r>
    </w:p>
    <w:p>
      <w:r>
        <w:rPr>
          <w:rFonts w:ascii="Calibri" w:hAnsi="Calibri"/>
          <w:sz w:val="22"/>
        </w:rPr>
        <w:t>☐  PM-4.2: Cuestionario Técnico — impresos (1 por estudiante + 3 extras)</w:t>
      </w:r>
    </w:p>
    <w:p>
      <w:r>
        <w:rPr>
          <w:rFonts w:ascii="Calibri" w:hAnsi="Calibri"/>
          <w:sz w:val="22"/>
        </w:rPr>
        <w:t>☐  Audio file Section 3 — REPRODUCIR antes de clase</w:t>
      </w:r>
    </w:p>
    <w:p>
      <w:r>
        <w:rPr>
          <w:rFonts w:ascii="Calibri" w:hAnsi="Calibri"/>
          <w:sz w:val="22"/>
        </w:rPr>
        <w:t>☐  Speakers — VERIFICAR que funcionan</w:t>
      </w:r>
    </w:p>
    <w:p>
      <w:r>
        <w:rPr>
          <w:rFonts w:ascii="Calibri" w:hAnsi="Calibri"/>
          <w:sz w:val="22"/>
        </w:rPr>
        <w:t>☐  Canva slides 32-33 abiertas</w:t>
      </w:r>
    </w:p>
    <w:p>
      <w:r>
        <w:rPr>
          <w:rFonts w:ascii="Calibri" w:hAnsi="Calibri"/>
          <w:sz w:val="22"/>
        </w:rPr>
        <w:t>☐  Proyector encendido</w:t>
      </w:r>
    </w:p>
    <w:p>
      <w:r>
        <w:rPr>
          <w:rFonts w:ascii="Calibri" w:hAnsi="Calibri"/>
          <w:sz w:val="22"/>
        </w:rPr>
        <w:t>☐  Tablero preparado según Board Plan</w:t>
      </w:r>
    </w:p>
    <w:p>
      <w:r>
        <w:rPr>
          <w:rFonts w:ascii="Calibri" w:hAnsi="Calibri"/>
          <w:sz w:val="22"/>
        </w:rPr>
        <w:t>☐  Markers (negro + rojo)</w:t>
      </w:r>
    </w:p>
    <w:p>
      <w:r>
        <w:rPr>
          <w:rFonts w:ascii="Calibri" w:hAnsi="Calibri"/>
          <w:sz w:val="22"/>
        </w:rPr>
        <w:t>☐  Timer visible</w:t>
      </w:r>
    </w:p>
    <w:p>
      <w:r>
        <w:rPr>
          <w:rFonts w:ascii="Calibri" w:hAnsi="Calibri"/>
          <w:sz w:val="22"/>
        </w:rPr>
        <w:t>☐  Papel de respuestas extra</w:t>
      </w:r>
    </w:p>
    <w:p>
      <w:r>
        <w:rPr>
          <w:rFonts w:ascii="Calibri" w:hAnsi="Calibri"/>
          <w:sz w:val="22"/>
        </w:rPr>
        <w:t>☐  Transcripción impresa (Plan B — 2-3 copias)</w:t>
      </w:r>
    </w:p>
    <w:p/>
    <w:p>
      <w:r>
        <w:rPr>
          <w:rFonts w:ascii="Calibri" w:hAnsi="Calibri"/>
          <w:b/>
          <w:sz w:val="22"/>
        </w:rPr>
        <w:t xml:space="preserve">NOTA — Seguridad: </w:t>
      </w:r>
      <w:r>
        <w:rPr>
          <w:rFonts w:ascii="Calibri" w:hAnsi="Calibri"/>
          <w:sz w:val="22"/>
        </w:rPr>
        <w:t>NO dejar cuestionarios sin supervisión. Recoger TODOS al final. Answer Key OCULTO durante aplicación.</w:t>
      </w:r>
    </w:p>
    <w:p/>
    <w:p>
      <w:pPr>
        <w:pStyle w:val="Heading1"/>
      </w:pPr>
      <w:r>
        <w:rPr>
          <w:rFonts w:ascii="Calibri" w:hAnsi="Calibri"/>
        </w:rPr>
        <w:t>BOARD PLAN</w:t>
      </w:r>
    </w:p>
    <w:p>
      <w:r>
        <w:rPr>
          <w:rFonts w:ascii="Consolas" w:hAnsi="Consolas"/>
          <w:sz w:val="18"/>
        </w:rPr>
        <w:t>SESSION 7: PROVE WHAT YOU KNOW</w:t>
        <w:br/>
        <w:br/>
        <w:t>⏱ QUIZ TODAY — 50 points — 5 sections</w:t>
        <w:br/>
        <w:br/>
        <w:t>Section 1: Reading Comprehension (10 pts)</w:t>
        <w:br/>
        <w:t>Section 2: Writing Task (10 pts)</w:t>
        <w:br/>
        <w:t>Section 3: Listening Comprehension (10 pts)</w:t>
        <w:br/>
        <w:t>Section 4: Key Vocabulary HOTS (10 pts)</w:t>
        <w:br/>
        <w:t>Section 5: Grammar &amp; Structure HOTS (10 pts)</w:t>
        <w:br/>
        <w:br/>
        <w:t>⏱ SCHEDULE:</w:t>
        <w:br/>
        <w:t>Quiz: 0:15 - 2:15 (120 min)</w:t>
        <w:br/>
        <w:t>Break: 2:15 - 2:25 (10 min)</w:t>
        <w:br/>
        <w:t>Review: 2:25 - 2:55 (30 min)</w:t>
        <w:br/>
        <w:t>Close: 2:55 - 3:10 (15 min)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MINUTE-BY-MINUTE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Dur.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Agrupación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0:00-0:05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SET-UP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 rapid-fire Qs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Ind→Plenary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Activation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0:05-0:10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SET-UP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Opening + sections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0:10-0:15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SET-UP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Distribute + header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Individual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0:15-0:35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QUIZ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Section 1: Reading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Individual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Silent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0:35-1:05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QUIZ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Section 2: Writing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Individual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Silent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1:05-1:25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QUIZ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Section 3: Listening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Individual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Audio 3x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1:25-1:45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QUIZ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Section 4: Vocab HOTS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Individual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Silent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1:45-2:15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QUIZ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Section 5: Grammar HOTS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Individual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Silent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2:15-2:20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QUIZ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Collect quizzes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Individual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All collected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2:20-2:30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BREAK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BREAK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2:30-2:55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REVIEW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Feedback: common errors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Key corrections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2:55-3:03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WRAP-UP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Exit Ticket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Individual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 thing learned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3:03-3:08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WRAP-UP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Closing + Autónomo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Workbook Ch. 7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3:08-3:10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WRAP-UP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Preview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Last session</w:t>
            </w:r>
          </w:p>
        </w:tc>
      </w:tr>
    </w:tbl>
    <w:p>
      <w:r>
        <w:rPr>
          <w:rFonts w:ascii="Calibri" w:hAnsi="Calibri"/>
          <w:b/>
          <w:color w:val="2E7D32"/>
        </w:rPr>
        <w:t>Total: 180 minutos ✓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SET-UP DETALLADO (15 min)</w:t>
      </w:r>
    </w:p>
    <w:p>
      <w:pPr>
        <w:pStyle w:val="Heading3"/>
      </w:pPr>
      <w:r>
        <w:rPr>
          <w:rFonts w:ascii="Calibri" w:hAnsi="Calibri"/>
        </w:rPr>
        <w:t>Warm-up: "Quick Review" (5 min)</w:t>
      </w:r>
    </w:p>
    <w:p>
      <w:r>
        <w:rPr>
          <w:rFonts w:ascii="Calibri" w:hAnsi="Calibri"/>
          <w:sz w:val="22"/>
        </w:rPr>
        <w:t>1. 5 preguntas en tablero/proyectadas (slide 32):</w:t>
      </w:r>
    </w:p>
    <w:p>
      <w:r>
        <w:rPr>
          <w:rFonts w:ascii="Calibri" w:hAnsi="Calibri"/>
          <w:sz w:val="22"/>
        </w:rPr>
        <w:t xml:space="preserve">   1. What is the brain of the computer? 2. Write a sentence with "has"</w:t>
      </w:r>
    </w:p>
    <w:p>
      <w:r>
        <w:rPr>
          <w:rFonts w:ascii="Calibri" w:hAnsi="Calibri"/>
          <w:sz w:val="22"/>
        </w:rPr>
        <w:t xml:space="preserve">   3. What does "compatible" mean? 4. "An SSD is _____ than an HDD."</w:t>
      </w:r>
    </w:p>
    <w:p>
      <w:r>
        <w:rPr>
          <w:rFonts w:ascii="Calibri" w:hAnsi="Calibri"/>
          <w:sz w:val="22"/>
        </w:rPr>
        <w:t xml:space="preserve">   5. What are the 5 parts of a Tech Request email?</w:t>
      </w:r>
    </w:p>
    <w:p>
      <w:r>
        <w:rPr>
          <w:rFonts w:ascii="Calibri" w:hAnsi="Calibri"/>
          <w:sz w:val="22"/>
        </w:rPr>
        <w:t>2. "Write answers. 2 minutes." — Timer: 2 min. Revisar rápidamente.</w:t>
      </w:r>
    </w:p>
    <w:p>
      <w:r>
        <w:rPr>
          <w:rFonts w:ascii="Calibri" w:hAnsi="Calibri"/>
          <w:sz w:val="22"/>
        </w:rPr>
        <w:t>3. "NO grading. Brain warm-up. Quiz starts NOW."</w:t>
      </w:r>
    </w:p>
    <w:p/>
    <w:p>
      <w:pPr>
        <w:pStyle w:val="Heading3"/>
      </w:pPr>
      <w:r>
        <w:rPr>
          <w:rFonts w:ascii="Calibri" w:hAnsi="Calibri"/>
        </w:rPr>
        <w:t>Opening + Sections (5 min)</w:t>
      </w:r>
    </w:p>
    <w:p>
      <w:r>
        <w:rPr>
          <w:rFonts w:ascii="Calibri" w:hAnsi="Calibri"/>
          <w:i/>
          <w:sz w:val="22"/>
        </w:rPr>
        <w:t>"Today is quiz day. 50 points. 5 sections. 120 minutes. Read carefully. Use your time well. If you finish early — check your answers."</w:t>
      </w:r>
    </w:p>
    <w:p>
      <w:r>
        <w:rPr>
          <w:rFonts w:ascii="Calibri" w:hAnsi="Calibri"/>
          <w:sz w:val="22"/>
        </w:rPr>
        <w:t>5 Sections: (1) Reading 10pts (2) Writing 10pts (3) Listening 10pts (4) Vocab HOTS 10pts (5) Grammar HOTS 10pts</w:t>
      </w:r>
    </w:p>
    <w:p>
      <w:r>
        <w:rPr>
          <w:rFonts w:ascii="Calibri" w:hAnsi="Calibri"/>
          <w:b/>
        </w:rPr>
        <w:t xml:space="preserve">ICQ: </w:t>
      </w:r>
      <w:r>
        <w:rPr>
          <w:rFonts w:ascii="Calibri" w:hAnsi="Calibri"/>
        </w:rPr>
        <w:t>"How many sections?"</w:t>
      </w:r>
      <w:r>
        <w:rPr>
          <w:rFonts w:ascii="Calibri" w:hAnsi="Calibri"/>
          <w:i/>
          <w:color w:val="7F8C8D"/>
        </w:rPr>
        <w:t xml:space="preserve"> → Esperan: "5"</w:t>
      </w:r>
    </w:p>
    <w:p>
      <w:r>
        <w:rPr>
          <w:rFonts w:ascii="Calibri" w:hAnsi="Calibri"/>
          <w:b/>
        </w:rPr>
        <w:t xml:space="preserve">ICQ: </w:t>
      </w:r>
      <w:r>
        <w:rPr>
          <w:rFonts w:ascii="Calibri" w:hAnsi="Calibri"/>
        </w:rPr>
        <w:t>"How many points total?"</w:t>
      </w:r>
      <w:r>
        <w:rPr>
          <w:rFonts w:ascii="Calibri" w:hAnsi="Calibri"/>
          <w:i/>
          <w:color w:val="7F8C8D"/>
        </w:rPr>
        <w:t xml:space="preserve"> → Esperan: "50"</w:t>
      </w:r>
    </w:p>
    <w:p>
      <w:r>
        <w:rPr>
          <w:rFonts w:ascii="Calibri" w:hAnsi="Calibri"/>
          <w:b/>
        </w:rPr>
        <w:t xml:space="preserve">ICQ: </w:t>
      </w:r>
      <w:r>
        <w:rPr>
          <w:rFonts w:ascii="Calibri" w:hAnsi="Calibri"/>
        </w:rPr>
        <w:t>"Can you pause the audio?"</w:t>
      </w:r>
      <w:r>
        <w:rPr>
          <w:rFonts w:ascii="Calibri" w:hAnsi="Calibri"/>
          <w:i/>
          <w:color w:val="7F8C8D"/>
        </w:rPr>
        <w:t xml:space="preserve"> → Esperan: "No"</w:t>
      </w:r>
    </w:p>
    <w:p/>
    <w:p>
      <w:pPr>
        <w:pStyle w:val="Heading3"/>
      </w:pPr>
      <w:r>
        <w:rPr>
          <w:rFonts w:ascii="Calibri" w:hAnsi="Calibri"/>
        </w:rPr>
        <w:t>Distribute + Header (5 min)</w:t>
      </w:r>
    </w:p>
    <w:p>
      <w:r>
        <w:rPr>
          <w:rFonts w:ascii="Calibri" w:hAnsi="Calibri"/>
          <w:sz w:val="22"/>
        </w:rPr>
        <w:t>1. Distribuir boca abajo. "Flip when everyone has one. Fill header: Name, Ficha, Date. DON'T start yet."</w:t>
      </w:r>
    </w:p>
    <w:p>
      <w:r>
        <w:rPr>
          <w:rFonts w:ascii="Calibri" w:hAnsi="Calibri"/>
          <w:sz w:val="22"/>
        </w:rPr>
        <w:t>2. "Ready? Begin. Section 1: Reading. 20 minutes. Go."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QUIZ DETALLADO (120 min)</w:t>
      </w:r>
    </w:p>
    <w:p>
      <w:pPr>
        <w:pStyle w:val="Heading3"/>
      </w:pPr>
      <w:r>
        <w:rPr>
          <w:rFonts w:ascii="Calibri" w:hAnsi="Calibri"/>
        </w:rPr>
        <w:t>Section 1: Reading (20 min)</w:t>
      </w:r>
    </w:p>
    <w:p>
      <w:r>
        <w:rPr>
          <w:rFonts w:ascii="Calibri" w:hAnsi="Calibri"/>
          <w:b/>
          <w:sz w:val="22"/>
        </w:rPr>
        <w:t xml:space="preserve">Mientras circula: </w:t>
      </w:r>
    </w:p>
    <w:p>
      <w:r>
        <w:rPr>
          <w:rFonts w:ascii="Calibri" w:hAnsi="Calibri"/>
          <w:sz w:val="22"/>
        </w:rPr>
        <w:t>- NO responde sobre contenido — solo aclara instrucciones</w:t>
      </w:r>
    </w:p>
    <w:p>
      <w:r>
        <w:rPr>
          <w:rFonts w:ascii="Calibri" w:hAnsi="Calibri"/>
          <w:sz w:val="22"/>
        </w:rPr>
        <w:t>- Verifica: sin celular, sin notas</w:t>
      </w:r>
    </w:p>
    <w:p>
      <w:r>
        <w:rPr>
          <w:rFonts w:ascii="Calibri" w:hAnsi="Calibri"/>
        </w:rPr>
        <w:t xml:space="preserve">💡 </w:t>
      </w:r>
      <w:r>
        <w:rPr>
          <w:rFonts w:ascii="Calibri" w:hAnsi="Calibri"/>
          <w:i/>
          <w:color w:val="2E75B6"/>
        </w:rPr>
        <w:t>Si preguntan "What does [word] mean?": "I can't help with content. Read carefully — the answer is in the text."</w:t>
      </w:r>
    </w:p>
    <w:p/>
    <w:p>
      <w:pPr>
        <w:pStyle w:val="Heading3"/>
      </w:pPr>
      <w:r>
        <w:rPr>
          <w:rFonts w:ascii="Calibri" w:hAnsi="Calibri"/>
        </w:rPr>
        <w:t>Section 2: Writing (30 min)</w:t>
      </w:r>
    </w:p>
    <w:p>
      <w:r>
        <w:rPr>
          <w:rFonts w:ascii="Calibri" w:hAnsi="Calibri"/>
          <w:sz w:val="22"/>
        </w:rPr>
        <w:t>- Verifica que usen Language Bank y Skeleton Structure del cuestionario (scaffolding integrado)</w:t>
      </w:r>
    </w:p>
    <w:p>
      <w:r>
        <w:rPr>
          <w:rFonts w:ascii="Calibri" w:hAnsi="Calibri"/>
          <w:sz w:val="22"/>
        </w:rPr>
        <w:t>- Toma nota de quién parece bloqueado</w:t>
      </w:r>
    </w:p>
    <w:p/>
    <w:p>
      <w:pPr>
        <w:pStyle w:val="Heading3"/>
      </w:pPr>
      <w:r>
        <w:rPr>
          <w:rFonts w:ascii="Calibri" w:hAnsi="Calibri"/>
        </w:rPr>
        <w:t>Section 3: Listening (20 min)</w:t>
      </w:r>
    </w:p>
    <w:p>
      <w:r>
        <w:rPr>
          <w:rFonts w:ascii="Calibri" w:hAnsi="Calibri"/>
          <w:sz w:val="22"/>
        </w:rPr>
        <w:t>1. "Put down pencils. First listen — no writing." — Reproducir audio 1x.</w:t>
      </w:r>
    </w:p>
    <w:p>
      <w:r>
        <w:rPr>
          <w:rFonts w:ascii="Calibri" w:hAnsi="Calibri"/>
          <w:sz w:val="22"/>
        </w:rPr>
        <w:t>2. "Second listen — now you can write." — Reproducir audio 2x.</w:t>
      </w:r>
    </w:p>
    <w:p>
      <w:r>
        <w:rPr>
          <w:rFonts w:ascii="Calibri" w:hAnsi="Calibri"/>
          <w:sz w:val="22"/>
        </w:rPr>
        <w:t>3. "Third listen — last time. Finish answers." — Reproducir audio 3x.</w:t>
      </w:r>
    </w:p>
    <w:p>
      <w:r>
        <w:rPr>
          <w:rFonts w:ascii="Calibri" w:hAnsi="Calibri"/>
          <w:sz w:val="22"/>
        </w:rPr>
        <w:t>4. "10 more minutes to finish." — Timer: 10 min.</w:t>
      </w:r>
    </w:p>
    <w:p>
      <w:r>
        <w:rPr>
          <w:rFonts w:ascii="Calibri" w:hAnsi="Calibri"/>
          <w:b/>
          <w:sz w:val="22"/>
        </w:rPr>
        <w:t xml:space="preserve">Plan B: </w:t>
      </w:r>
      <w:r>
        <w:rPr>
          <w:rFonts w:ascii="Calibri" w:hAnsi="Calibri"/>
          <w:sz w:val="22"/>
        </w:rPr>
        <w:t>Instructor lee script con dos voces. Primera: solo escuchar. Segunda: con transcripción (recoger después). Tercera: sin transcripción.</w:t>
      </w:r>
    </w:p>
    <w:p/>
    <w:p>
      <w:pPr>
        <w:pStyle w:val="Heading3"/>
      </w:pPr>
      <w:r>
        <w:rPr>
          <w:rFonts w:ascii="Calibri" w:hAnsi="Calibri"/>
        </w:rPr>
        <w:t>Section 4: Vocabulary HOTS (20 min)</w:t>
      </w:r>
    </w:p>
    <w:p>
      <w:r>
        <w:rPr>
          <w:rFonts w:ascii="Calibri" w:hAnsi="Calibri"/>
          <w:sz w:val="22"/>
        </w:rPr>
        <w:t>- Tareas HOTS requieren justificación escrita</w:t>
      </w:r>
    </w:p>
    <w:p>
      <w:pPr>
        <w:pStyle w:val="Heading3"/>
      </w:pPr>
      <w:r>
        <w:rPr>
          <w:rFonts w:ascii="Calibri" w:hAnsi="Calibri"/>
        </w:rPr>
        <w:t>Section 5: Grammar HOTS (30 min)</w:t>
      </w:r>
    </w:p>
    <w:p>
      <w:r>
        <w:rPr>
          <w:rFonts w:ascii="Calibri" w:hAnsi="Calibri"/>
          <w:sz w:val="22"/>
        </w:rPr>
        <w:t>- Dar tiempo completo. Anunciar: "15 min left" / "5 min left"</w:t>
      </w:r>
    </w:p>
    <w:p/>
    <w:p>
      <w:pPr>
        <w:pStyle w:val="Heading3"/>
      </w:pPr>
      <w:r>
        <w:rPr>
          <w:rFonts w:ascii="Calibri" w:hAnsi="Calibri"/>
        </w:rPr>
        <w:t>Collect (5 min)</w:t>
      </w:r>
    </w:p>
    <w:p>
      <w:r>
        <w:rPr>
          <w:rFonts w:ascii="Calibri" w:hAnsi="Calibri"/>
          <w:sz w:val="22"/>
        </w:rPr>
        <w:t>"Time. Close. Pass to front." — Recoger TODOS.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BREAK (10 min)</w:t>
      </w:r>
    </w:p>
    <w:p>
      <w:r>
        <w:rPr>
          <w:rFonts w:ascii="Calibri" w:hAnsi="Calibri"/>
          <w:sz w:val="22"/>
        </w:rPr>
        <w:t>Instructor: revisa rápidamente, identifica 3-4 errores comunes por sección, prepara feedback.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REVIEW (25 min)</w:t>
      </w:r>
    </w:p>
    <w:p>
      <w:pPr>
        <w:pStyle w:val="Heading3"/>
      </w:pPr>
      <w:r>
        <w:rPr>
          <w:rFonts w:ascii="Calibri" w:hAnsi="Calibri"/>
        </w:rPr>
        <w:t>Feedback: Common Errors</w:t>
      </w:r>
    </w:p>
    <w:p>
      <w:r>
        <w:rPr>
          <w:rFonts w:ascii="Calibri" w:hAnsi="Calibri"/>
          <w:sz w:val="22"/>
        </w:rPr>
        <w:t>1. "I'm NOT giving grades today. I'll show you common mistakes so you learn from them."</w:t>
      </w:r>
    </w:p>
    <w:p>
      <w:r>
        <w:rPr>
          <w:rFonts w:ascii="Calibri" w:hAnsi="Calibri"/>
          <w:sz w:val="22"/>
        </w:rPr>
        <w:t>2. Revisar patrones por sección (NO todas las respuestas):</w:t>
      </w:r>
    </w:p>
    <w:p>
      <w:r>
        <w:rPr>
          <w:rFonts w:ascii="Calibri" w:hAnsi="Calibri"/>
          <w:b/>
          <w:sz w:val="22"/>
        </w:rPr>
        <w:t xml:space="preserve">Section 1: </w:t>
      </w:r>
      <w:r>
        <w:rPr>
          <w:rFonts w:ascii="Calibri" w:hAnsi="Calibri"/>
          <w:sz w:val="22"/>
        </w:rPr>
        <w:t>Errores de scanning — "The answer was IN THE TEXT."</w:t>
      </w:r>
    </w:p>
    <w:p>
      <w:r>
        <w:rPr>
          <w:rFonts w:ascii="Calibri" w:hAnsi="Calibri"/>
          <w:b/>
          <w:sz w:val="22"/>
        </w:rPr>
        <w:t xml:space="preserve">Section 3: </w:t>
      </w:r>
      <w:r>
        <w:rPr>
          <w:rFonts w:ascii="Calibri" w:hAnsi="Calibri"/>
          <w:sz w:val="22"/>
        </w:rPr>
        <w:t>Gap fill — "compatible" no "compitable."</w:t>
      </w:r>
    </w:p>
    <w:p>
      <w:r>
        <w:rPr>
          <w:rFonts w:ascii="Calibri" w:hAnsi="Calibri"/>
          <w:b/>
          <w:sz w:val="22"/>
        </w:rPr>
        <w:t xml:space="preserve">Section 4: </w:t>
      </w:r>
      <w:r>
        <w:rPr>
          <w:rFonts w:ascii="Calibri" w:hAnsi="Calibri"/>
          <w:sz w:val="22"/>
        </w:rPr>
        <w:t>Odd One Out — "You must JUSTIFY with a sentence."</w:t>
      </w:r>
    </w:p>
    <w:p>
      <w:r>
        <w:rPr>
          <w:rFonts w:ascii="Calibri" w:hAnsi="Calibri"/>
          <w:b/>
          <w:sz w:val="22"/>
        </w:rPr>
        <w:t xml:space="preserve">Section 5: </w:t>
      </w:r>
      <w:r>
        <w:rPr>
          <w:rFonts w:ascii="Calibri" w:hAnsi="Calibri"/>
          <w:sz w:val="22"/>
        </w:rPr>
        <w:t>Error Log — "Those cable IS → Those cables ARE. Plural."</w:t>
      </w:r>
    </w:p>
    <w:p>
      <w:r>
        <w:rPr>
          <w:rFonts w:ascii="Calibri" w:hAnsi="Calibri"/>
          <w:sz w:val="22"/>
        </w:rPr>
        <w:t>3. "Any questions about specific questions?" — 2-3 preguntas. Guiar sin revelar respuestas.</w:t>
      </w:r>
    </w:p>
    <w:p>
      <w:r>
        <w:rPr>
          <w:rFonts w:ascii="Calibri" w:hAnsi="Calibri"/>
        </w:rPr>
        <w:t xml:space="preserve">💡 </w:t>
      </w:r>
      <w:r>
        <w:rPr>
          <w:rFonts w:ascii="Calibri" w:hAnsi="Calibri"/>
          <w:i/>
          <w:color w:val="2E75B6"/>
        </w:rPr>
        <w:t>Feedback es FORMATIVO: "Common mistakes — let's learn" NO "You got this wrong."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WRAP-UP (15 min)</w:t>
      </w:r>
    </w:p>
    <w:p>
      <w:pPr>
        <w:pStyle w:val="Heading3"/>
      </w:pPr>
      <w:r>
        <w:rPr>
          <w:rFonts w:ascii="Calibri" w:hAnsi="Calibri"/>
        </w:rPr>
        <w:t>Exit Ticket (8 min)</w:t>
      </w:r>
    </w:p>
    <w:p>
      <w:r>
        <w:rPr>
          <w:rFonts w:ascii="Calibri" w:hAnsi="Calibri"/>
          <w:sz w:val="22"/>
        </w:rPr>
        <w:t>1. "Write ONE thing you learned in this guide that you will use in your career. English or Spanish. 2 min." — Timer: 2 min.</w:t>
      </w:r>
    </w:p>
    <w:p>
      <w:r>
        <w:rPr>
          <w:rFonts w:ascii="Calibri" w:hAnsi="Calibri"/>
          <w:sz w:val="22"/>
        </w:rPr>
        <w:t>2. "Share with partner. 30 sec." — Timer: 30 seg.</w:t>
      </w:r>
    </w:p>
    <w:p/>
    <w:p>
      <w:pPr>
        <w:pStyle w:val="Heading3"/>
      </w:pPr>
      <w:r>
        <w:rPr>
          <w:rFonts w:ascii="Calibri" w:hAnsi="Calibri"/>
        </w:rPr>
        <w:t>Closing (5 min)</w:t>
      </w:r>
    </w:p>
    <w:p>
      <w:r>
        <w:rPr>
          <w:rFonts w:ascii="Calibri" w:hAnsi="Calibri"/>
          <w:i/>
          <w:sz w:val="22"/>
        </w:rPr>
        <w:t>"Today you proved what you know. I'll grade and give results next session.</w:t>
        <w:br/>
        <w:br/>
        <w:t>Homework: Workbook Ch. 7. Correct errors from quiz. Write 3 sentences about what to do differently. 30 minutes.</w:t>
        <w:br/>
        <w:br/>
        <w:t>Next session — LAST session. The Full Circle. Review, reflection, feedback."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DISTRIBUTION &amp; RÚBRICA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Habilidad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Pts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 Reading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Receptiva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Remember/Understand/Analyze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2. Writing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Productiva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Apply/Create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3. Listening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Receptiva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Remember/Understand/Analyze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4. Vocabulary HOTS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Productiva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Apply/Analyze/Evaluate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5. Grammar HOTS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Productiva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Apply/Analyze/Evaluate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188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0 pts</w:t>
            </w:r>
          </w:p>
        </w:tc>
        <w:tc>
          <w:tcPr>
            <w:tcW w:type="dxa" w:w="188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1 pt</w:t>
            </w:r>
          </w:p>
        </w:tc>
        <w:tc>
          <w:tcPr>
            <w:tcW w:type="dxa" w:w="188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2 pts</w:t>
            </w:r>
          </w:p>
        </w:tc>
        <w:tc>
          <w:tcPr>
            <w:tcW w:type="dxa" w:w="188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3 pts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Format (2)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Sin formato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Parcial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Completo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Grammar (3)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0-1 correctas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2-3 correctas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4-5 correctas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6+ correctas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Vocabulary (3)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0-2 términos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3-4 términos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5-6 términos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7+ términos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Clarity (2)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Incomprensible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Parcial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Claro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DIFFERENTIATION NOTES</w:t>
      </w:r>
    </w:p>
    <w:p>
      <w:r>
        <w:rPr>
          <w:rFonts w:ascii="Calibri" w:hAnsi="Calibri"/>
          <w:b/>
          <w:sz w:val="22"/>
        </w:rPr>
        <w:t xml:space="preserve">Timed accommodations: </w:t>
      </w:r>
      <w:r>
        <w:rPr>
          <w:rFonts w:ascii="Calibri" w:hAnsi="Calibri"/>
          <w:sz w:val="22"/>
        </w:rPr>
        <w:t>Dar 30 min extra en espacio separado si hay necesidades especiales documentadas.</w:t>
      </w:r>
    </w:p>
    <w:p>
      <w:r>
        <w:rPr>
          <w:rFonts w:ascii="Calibri" w:hAnsi="Calibri"/>
          <w:b/>
          <w:sz w:val="22"/>
        </w:rPr>
        <w:t xml:space="preserve">Reading support: </w:t>
      </w:r>
      <w:r>
        <w:rPr>
          <w:rFonts w:ascii="Calibri" w:hAnsi="Calibri"/>
          <w:sz w:val="22"/>
        </w:rPr>
        <w:t>NO diccionario. Pero parafrasear INSTRUCCIONES si no se entiende QUÉ hacer.</w:t>
      </w:r>
    </w:p>
    <w:p>
      <w:r>
        <w:rPr>
          <w:rFonts w:ascii="Calibri" w:hAnsi="Calibri"/>
          <w:b/>
          <w:sz w:val="22"/>
        </w:rPr>
        <w:t xml:space="preserve">Writing blocked: </w:t>
      </w:r>
      <w:r>
        <w:rPr>
          <w:rFonts w:ascii="Calibri" w:hAnsi="Calibri"/>
          <w:sz w:val="22"/>
        </w:rPr>
        <w:t>Si nada después de 5 min: señalar Language Bank + Skeleton. Guiar, no dar respuesta.</w:t>
      </w:r>
    </w:p>
    <w:p>
      <w:r>
        <w:rPr>
          <w:rFonts w:ascii="Calibri" w:hAnsi="Calibri"/>
          <w:b/>
          <w:sz w:val="22"/>
        </w:rPr>
        <w:t xml:space="preserve">Students who finish early: </w:t>
      </w:r>
      <w:r>
        <w:rPr>
          <w:rFonts w:ascii="Calibri" w:hAnsi="Calibri"/>
          <w:sz w:val="22"/>
        </w:rPr>
        <w:t>No salir. Revisar respuestas o leer.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INSTRUCTOR SELF-CHECK</w:t>
      </w:r>
    </w:p>
    <w:p/>
    <w:p>
      <w:r>
        <w:rPr>
          <w:rFonts w:ascii="Calibri" w:hAnsi="Calibri"/>
          <w:b/>
          <w:sz w:val="22"/>
        </w:rPr>
        <w:t>1. ¿Todos completaron las 5 secciones? ¿Quiénes no terminaron?</w:t>
      </w:r>
    </w:p>
    <w:p>
      <w:r>
        <w:rPr>
          <w:rFonts w:ascii="Calibri" w:hAnsi="Calibri"/>
          <w:sz w:val="22"/>
        </w:rPr>
        <w:t>Respuesta: _______________________________________________</w:t>
      </w:r>
    </w:p>
    <w:p/>
    <w:p>
      <w:r>
        <w:rPr>
          <w:rFonts w:ascii="Calibri" w:hAnsi="Calibri"/>
          <w:b/>
          <w:sz w:val="22"/>
        </w:rPr>
        <w:t>2. ¿Hubo problemas con audio Section 3? ¿Necesité Plan B?</w:t>
      </w:r>
    </w:p>
    <w:p>
      <w:r>
        <w:rPr>
          <w:rFonts w:ascii="Calibri" w:hAnsi="Calibri"/>
          <w:sz w:val="22"/>
        </w:rPr>
        <w:t>Respuesta: _______________________________________________</w:t>
      </w:r>
    </w:p>
    <w:p/>
    <w:p>
      <w:r>
        <w:rPr>
          <w:rFonts w:ascii="Calibri" w:hAnsi="Calibri"/>
          <w:b/>
          <w:sz w:val="22"/>
        </w:rPr>
        <w:t>3. ¿Qué secciones tuvieron errores más comunes?</w:t>
      </w:r>
    </w:p>
    <w:p>
      <w:r>
        <w:rPr>
          <w:rFonts w:ascii="Calibri" w:hAnsi="Calibri"/>
          <w:sz w:val="22"/>
        </w:rPr>
        <w:t>Respuesta: _______________________________________________</w:t>
      </w:r>
    </w:p>
    <w:p/>
    <w:p>
      <w:r>
        <w:rPr>
          <w:rFonts w:ascii="Calibri" w:hAnsi="Calibri"/>
          <w:b/>
          <w:sz w:val="22"/>
        </w:rPr>
        <w:t>4. ¿El feedback fue útil? ¿Aprendices preguntaron sobre errores?</w:t>
      </w:r>
    </w:p>
    <w:p>
      <w:r>
        <w:rPr>
          <w:rFonts w:ascii="Calibri" w:hAnsi="Calibri"/>
          <w:sz w:val="22"/>
        </w:rPr>
        <w:t>Respuesta: _______________________________________________</w:t>
      </w:r>
    </w:p>
    <w:p/>
    <w:p>
      <w:r>
        <w:rPr>
          <w:rFonts w:ascii="Calibri" w:hAnsi="Calibri"/>
          <w:b/>
          <w:sz w:val="22"/>
        </w:rPr>
        <w:t>5. ¿Qué reforzar en Session 8 basado en patrones de error?</w:t>
      </w:r>
    </w:p>
    <w:p>
      <w:r>
        <w:rPr>
          <w:rFonts w:ascii="Calibri" w:hAnsi="Calibri"/>
          <w:sz w:val="22"/>
        </w:rPr>
        <w:t>Respuesta: _______________________________________________</w:t>
      </w:r>
    </w:p>
    <w:p/>
    <w:p/>
    <w:p>
      <w:pPr>
        <w:jc w:val="center"/>
      </w:pPr>
      <w:r>
        <w:rPr>
          <w:rFonts w:ascii="Calibri" w:hAnsi="Calibri"/>
          <w:color w:val="7F8C8D"/>
          <w:sz w:val="18"/>
        </w:rPr>
        <w:t>SESSION 7: PROVE WHAT YOU KNOW — BUILD-OUT</w:t>
      </w:r>
    </w:p>
    <w:p>
      <w:pPr>
        <w:jc w:val="center"/>
      </w:pPr>
      <w:r>
        <w:rPr>
          <w:rFonts w:ascii="Calibri" w:hAnsi="Calibri"/>
          <w:color w:val="7F8C8D"/>
          <w:sz w:val="18"/>
        </w:rPr>
        <w:t>ADSO — GUÍA 1: The Hardware Specialist</w:t>
      </w:r>
    </w:p>
    <w:p>
      <w:pPr>
        <w:jc w:val="center"/>
      </w:pPr>
      <w:r>
        <w:rPr>
          <w:rFonts w:ascii="Calibri" w:hAnsi="Calibri"/>
          <w:color w:val="7F8C8D"/>
          <w:sz w:val="18"/>
        </w:rPr>
        <w:t>Sistema de Prompts Maestros — LG Factory — FPI SENA — Bilingüismo</w:t>
      </w:r>
    </w:p>
    <w:p>
      <w:pPr>
        <w:jc w:val="center"/>
      </w:pPr>
      <w:r>
        <w:rPr>
          <w:rFonts w:ascii="Calibri" w:hAnsi="Calibri"/>
          <w:color w:val="7F8C8D"/>
          <w:sz w:val="18"/>
        </w:rPr>
        <w:t>Instructor Sergio Cortés Perdomo · Marzo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