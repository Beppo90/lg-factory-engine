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0771" w14:textId="77777777" w:rsidR="00C2592A" w:rsidRDefault="00C2592A"/>
    <w:p w14:paraId="2A3C3326" w14:textId="77777777" w:rsidR="00C2592A" w:rsidRDefault="00C2592A"/>
    <w:p w14:paraId="6282FC04" w14:textId="77777777" w:rsidR="00C2592A" w:rsidRDefault="00C2592A"/>
    <w:p w14:paraId="560B082C" w14:textId="77777777" w:rsidR="00C2592A" w:rsidRDefault="00C2592A"/>
    <w:p w14:paraId="004552A2" w14:textId="77777777" w:rsidR="00C2592A" w:rsidRDefault="00C2592A"/>
    <w:p w14:paraId="7E7FD1BC" w14:textId="77777777" w:rsidR="00C2592A" w:rsidRDefault="00C2592A"/>
    <w:p w14:paraId="089E250B" w14:textId="77777777" w:rsidR="00C2592A" w:rsidRDefault="00000000">
      <w:pPr>
        <w:jc w:val="center"/>
      </w:pPr>
      <w:r>
        <w:rPr>
          <w:b/>
          <w:color w:val="1F3A5F"/>
          <w:sz w:val="56"/>
        </w:rPr>
        <w:t>INGLÉS MARÍTIMO Y PORTUARIO</w:t>
      </w:r>
    </w:p>
    <w:p w14:paraId="35FFCF91" w14:textId="77777777" w:rsidR="00C2592A" w:rsidRDefault="00000000">
      <w:pPr>
        <w:jc w:val="center"/>
      </w:pPr>
      <w:r>
        <w:rPr>
          <w:b/>
          <w:color w:val="4472C4"/>
          <w:sz w:val="44"/>
        </w:rPr>
        <w:t>Unidad 1: Ship Overview</w:t>
      </w:r>
    </w:p>
    <w:p w14:paraId="31CACCD6" w14:textId="77777777" w:rsidR="00C2592A" w:rsidRDefault="00000000">
      <w:pPr>
        <w:jc w:val="center"/>
      </w:pPr>
      <w:r>
        <w:rPr>
          <w:color w:val="646464"/>
          <w:sz w:val="32"/>
        </w:rPr>
        <w:t>Guía de Aprendizaje Completa</w:t>
      </w:r>
    </w:p>
    <w:p w14:paraId="4C20FB71" w14:textId="77777777" w:rsidR="00C2592A" w:rsidRDefault="00C2592A"/>
    <w:p w14:paraId="285B05C1" w14:textId="77777777" w:rsidR="00C2592A" w:rsidRDefault="00C2592A"/>
    <w:p w14:paraId="46F87F93" w14:textId="77777777" w:rsidR="00C2592A" w:rsidRDefault="00C2592A"/>
    <w:p w14:paraId="464308A9" w14:textId="77777777" w:rsidR="00C2592A" w:rsidRDefault="00000000">
      <w:pPr>
        <w:jc w:val="center"/>
      </w:pPr>
      <w:r>
        <w:rPr>
          <w:sz w:val="28"/>
        </w:rPr>
        <w:t>FPI SENA — Bilingüismo</w:t>
      </w:r>
    </w:p>
    <w:p w14:paraId="14B02891" w14:textId="77777777" w:rsidR="00C2592A" w:rsidRDefault="00000000">
      <w:pPr>
        <w:jc w:val="center"/>
      </w:pPr>
      <w:r>
        <w:rPr>
          <w:sz w:val="24"/>
        </w:rPr>
        <w:t>Caribbean Maritime Lines (CML) — Cartagena, Colombia</w:t>
      </w:r>
    </w:p>
    <w:p w14:paraId="45110F1A" w14:textId="77777777" w:rsidR="00C2592A" w:rsidRDefault="00000000">
      <w:pPr>
        <w:jc w:val="center"/>
      </w:pPr>
      <w:r>
        <w:rPr>
          <w:sz w:val="24"/>
        </w:rPr>
        <w:t>Nivel CEFR: A1.1 — A1.2</w:t>
      </w:r>
    </w:p>
    <w:p w14:paraId="3A7D3CC6" w14:textId="77777777" w:rsidR="00C2592A" w:rsidRDefault="00000000">
      <w:pPr>
        <w:jc w:val="center"/>
      </w:pPr>
      <w:r>
        <w:rPr>
          <w:sz w:val="24"/>
        </w:rPr>
        <w:t>Intensidad: 24h directa + 6h autónoma</w:t>
      </w:r>
    </w:p>
    <w:p w14:paraId="71915A15" w14:textId="77777777" w:rsidR="00C2592A" w:rsidRDefault="00C2592A"/>
    <w:p w14:paraId="7039D5E1" w14:textId="77777777" w:rsidR="00C2592A" w:rsidRDefault="00C2592A"/>
    <w:p w14:paraId="75CF1B7C" w14:textId="77777777" w:rsidR="00C2592A" w:rsidRDefault="00000000">
      <w:pPr>
        <w:jc w:val="center"/>
      </w:pPr>
      <w:r>
        <w:rPr>
          <w:i/>
        </w:rPr>
        <w:t>Grammar Targets: Demonstratives (this/that/these/those) + Verb To Be</w:t>
      </w:r>
    </w:p>
    <w:p w14:paraId="255E62E7" w14:textId="77777777" w:rsidR="00C2592A" w:rsidRDefault="00000000">
      <w:pPr>
        <w:jc w:val="center"/>
      </w:pPr>
      <w:r>
        <w:rPr>
          <w:i/>
          <w:sz w:val="18"/>
        </w:rPr>
        <w:t>20 Key Terms: bridge, engine room, deck, hull, bow, stern, port side, starboard side, container ship, bulk carrier, tanker, lifeboat, life jacket, fire extinguisher, gangway, mooring lines, hatch, hold, superstructure, propeller</w:t>
      </w:r>
    </w:p>
    <w:p w14:paraId="3104FF53" w14:textId="77777777" w:rsidR="00C2592A" w:rsidRDefault="00C2592A"/>
    <w:p w14:paraId="27C3F0F7" w14:textId="77777777" w:rsidR="00C2592A" w:rsidRDefault="00C2592A"/>
    <w:p w14:paraId="22FFF718" w14:textId="77777777" w:rsidR="00C2592A" w:rsidRDefault="00000000">
      <w:pPr>
        <w:jc w:val="center"/>
      </w:pPr>
      <w:r>
        <w:t>Instructor Sergio Cortés Perdomo · Marzo 2026</w:t>
      </w:r>
    </w:p>
    <w:p w14:paraId="50B71282" w14:textId="77777777" w:rsidR="00C2592A" w:rsidRDefault="00000000">
      <w:r>
        <w:br w:type="page"/>
      </w:r>
    </w:p>
    <w:p w14:paraId="1A4DE74F" w14:textId="77777777" w:rsidR="00C2592A" w:rsidRDefault="00000000">
      <w:pPr>
        <w:pStyle w:val="Ttulo1"/>
      </w:pPr>
      <w:r>
        <w:lastRenderedPageBreak/>
        <w:t>CONTENIDO</w:t>
      </w:r>
    </w:p>
    <w:p w14:paraId="39AF929F" w14:textId="77777777" w:rsidR="00C2592A" w:rsidRDefault="00000000">
      <w:pPr>
        <w:pStyle w:val="Listaconnmeros"/>
        <w:spacing w:after="80"/>
      </w:pPr>
      <w:r>
        <w:t>PM-1.2 — Scope &amp; Sequence + Curación de Material Auténtico</w:t>
      </w:r>
    </w:p>
    <w:p w14:paraId="1F98BE32" w14:textId="77777777" w:rsidR="00C2592A" w:rsidRDefault="00000000">
      <w:pPr>
        <w:pStyle w:val="Listaconnmeros"/>
        <w:spacing w:after="80"/>
      </w:pPr>
      <w:r>
        <w:t>PM-2.1 — The Spark — Reflexión Inicial (Worksheet)</w:t>
      </w:r>
    </w:p>
    <w:p w14:paraId="41C5553D" w14:textId="77777777" w:rsidR="00C2592A" w:rsidRDefault="00000000">
      <w:pPr>
        <w:pStyle w:val="Listaconnmeros"/>
        <w:spacing w:after="80"/>
      </w:pPr>
      <w:r>
        <w:t>PM-2.2 — The Gap Analysis — Contextualización (Worksheet)</w:t>
      </w:r>
    </w:p>
    <w:p w14:paraId="4A63CD2A" w14:textId="77777777" w:rsidR="00C2592A" w:rsidRDefault="00000000">
      <w:pPr>
        <w:pStyle w:val="Listaconnmeros"/>
        <w:spacing w:after="80"/>
      </w:pPr>
      <w:r>
        <w:t>PM-2.3 — The Master Anchor — Reading Comprehension (Worksheet)</w:t>
      </w:r>
    </w:p>
    <w:p w14:paraId="71C2B373" w14:textId="77777777" w:rsidR="00C2592A" w:rsidRDefault="00000000">
      <w:pPr>
        <w:pStyle w:val="Listaconnmeros"/>
        <w:spacing w:after="80"/>
      </w:pPr>
      <w:r>
        <w:t>PM-2.4 — Writing — Task-Based Production (Worksheet)</w:t>
      </w:r>
    </w:p>
    <w:p w14:paraId="556B31E5" w14:textId="77777777" w:rsidR="00C2592A" w:rsidRDefault="00000000">
      <w:pPr>
        <w:pStyle w:val="Listaconnmeros"/>
        <w:spacing w:after="80"/>
      </w:pPr>
      <w:r>
        <w:t>PM-2.5 — Literacy &amp; Vocabulary — Key Terms (Worksheet)</w:t>
      </w:r>
    </w:p>
    <w:p w14:paraId="0C66066C" w14:textId="77777777" w:rsidR="00C2592A" w:rsidRDefault="00000000">
      <w:pPr>
        <w:pStyle w:val="Listaconnmeros"/>
        <w:spacing w:after="80"/>
      </w:pPr>
      <w:r>
        <w:t>PM-2.6 — The Auditory Anchor — Listening Comprehension (Worksheet)</w:t>
      </w:r>
    </w:p>
    <w:p w14:paraId="411103BF" w14:textId="77777777" w:rsidR="00C2592A" w:rsidRDefault="00000000">
      <w:pPr>
        <w:pStyle w:val="Listaconnmeros"/>
        <w:spacing w:after="80"/>
      </w:pPr>
      <w:r>
        <w:t>PM-2.7 — Pronunciation — Speaking Skills (Worksheet)</w:t>
      </w:r>
    </w:p>
    <w:p w14:paraId="44C99E2A" w14:textId="77777777" w:rsidR="00C2592A" w:rsidRDefault="00000000">
      <w:pPr>
        <w:pStyle w:val="Listaconnmeros"/>
        <w:spacing w:after="80"/>
      </w:pPr>
      <w:r>
        <w:t>PM-2.8 — Speaking — Production &amp; Simulation (Worksheet)</w:t>
      </w:r>
    </w:p>
    <w:p w14:paraId="05C57AB1" w14:textId="77777777" w:rsidR="00C2592A" w:rsidRDefault="00000000">
      <w:pPr>
        <w:pStyle w:val="Listaconnmeros"/>
        <w:spacing w:after="80"/>
      </w:pPr>
      <w:r>
        <w:t>PM-2.9 — Language Functions — Communicative Competence (Transversal)</w:t>
      </w:r>
    </w:p>
    <w:p w14:paraId="04008C15" w14:textId="77777777" w:rsidR="00C2592A" w:rsidRDefault="00000000">
      <w:pPr>
        <w:pStyle w:val="Listaconnmeros"/>
        <w:spacing w:after="80"/>
      </w:pPr>
      <w:r>
        <w:t>PM-2.10 — Grammar — Structure Use (Worksheet)</w:t>
      </w:r>
    </w:p>
    <w:p w14:paraId="240AA273" w14:textId="77777777" w:rsidR="00C2592A" w:rsidRDefault="00000000">
      <w:r>
        <w:br w:type="page"/>
      </w:r>
    </w:p>
    <w:p w14:paraId="4706DEAF" w14:textId="77777777" w:rsidR="00C2592A" w:rsidRDefault="00000000">
      <w:pPr>
        <w:pStyle w:val="Ttulo1"/>
      </w:pPr>
      <w:r>
        <w:rPr>
          <w:color w:val="1F3A5F"/>
        </w:rPr>
        <w:lastRenderedPageBreak/>
        <w:t>PM-1.2 — UNIDAD 1: SHIP OVERVIEW</w:t>
      </w:r>
    </w:p>
    <w:p w14:paraId="6D99AF4C" w14:textId="77777777" w:rsidR="00C2592A" w:rsidRDefault="00000000">
      <w:pPr>
        <w:pStyle w:val="Ttulo2"/>
      </w:pPr>
      <w:r>
        <w:rPr>
          <w:color w:val="1F3A5F"/>
        </w:rPr>
        <w:t>Scope &amp; Sequence + Curación de Material Auténtico</w:t>
      </w:r>
    </w:p>
    <w:p w14:paraId="3BE6DAA4" w14:textId="77777777" w:rsidR="00C2592A" w:rsidRDefault="00000000">
      <w:pPr>
        <w:pStyle w:val="Ttulo2"/>
      </w:pPr>
      <w:r>
        <w:rPr>
          <w:color w:val="1F3A5F"/>
        </w:rPr>
        <w:t>Inglés Marítimo y Portuario — FPI SENA — Bilingüismo</w:t>
      </w:r>
    </w:p>
    <w:p w14:paraId="225E8BF0" w14:textId="77777777" w:rsidR="00C2592A" w:rsidRDefault="00000000">
      <w:pPr>
        <w:spacing w:after="80"/>
      </w:pPr>
      <w:r>
        <w:rPr>
          <w:color w:val="B4B4B4"/>
          <w:sz w:val="12"/>
        </w:rPr>
        <w:t>────────────────────────────────────────────────────────────</w:t>
      </w:r>
    </w:p>
    <w:p w14:paraId="202B3F2C" w14:textId="77777777" w:rsidR="00C2592A" w:rsidRDefault="00000000">
      <w:pPr>
        <w:pStyle w:val="Ttulo2"/>
      </w:pPr>
      <w:r>
        <w:rPr>
          <w:color w:val="1F3A5F"/>
        </w:rPr>
        <w:t>IDENTIFICACIÓN</w:t>
      </w:r>
    </w:p>
    <w:tbl>
      <w:tblPr>
        <w:tblStyle w:val="Cuadrculaclara-nfasis1"/>
        <w:tblW w:w="0" w:type="auto"/>
        <w:jc w:val="center"/>
        <w:tblLook w:val="04A0" w:firstRow="1" w:lastRow="0" w:firstColumn="1" w:lastColumn="0" w:noHBand="0" w:noVBand="1"/>
      </w:tblPr>
      <w:tblGrid>
        <w:gridCol w:w="4703"/>
        <w:gridCol w:w="4703"/>
      </w:tblGrid>
      <w:tr w:rsidR="00C2592A" w14:paraId="313DC61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6232B50" w14:textId="77777777" w:rsidR="00C2592A" w:rsidRDefault="00000000">
            <w:r>
              <w:rPr>
                <w:sz w:val="18"/>
              </w:rPr>
              <w:t>Campo</w:t>
            </w:r>
          </w:p>
        </w:tc>
        <w:tc>
          <w:tcPr>
            <w:tcW w:w="4703" w:type="dxa"/>
          </w:tcPr>
          <w:p w14:paraId="7E417BF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bl>
    <w:p w14:paraId="29E62B77"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08353B90"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E1E4167" w14:textId="77777777" w:rsidR="00C2592A" w:rsidRDefault="00000000">
            <w:r>
              <w:rPr>
                <w:sz w:val="18"/>
              </w:rPr>
              <w:t>Programa</w:t>
            </w:r>
          </w:p>
        </w:tc>
        <w:tc>
          <w:tcPr>
            <w:tcW w:w="4703" w:type="dxa"/>
          </w:tcPr>
          <w:p w14:paraId="69C0101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Inglés Marítimo y Portuario</w:t>
            </w:r>
          </w:p>
        </w:tc>
      </w:tr>
      <w:tr w:rsidR="00C2592A" w14:paraId="3AC598C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D3ABF8D" w14:textId="77777777" w:rsidR="00C2592A" w:rsidRDefault="00000000">
            <w:r>
              <w:rPr>
                <w:sz w:val="18"/>
              </w:rPr>
              <w:t>Unidad</w:t>
            </w:r>
          </w:p>
        </w:tc>
        <w:tc>
          <w:tcPr>
            <w:tcW w:w="4703" w:type="dxa"/>
          </w:tcPr>
          <w:p w14:paraId="51D385E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 de 5</w:t>
            </w:r>
          </w:p>
        </w:tc>
      </w:tr>
      <w:tr w:rsidR="00C2592A" w14:paraId="0C486A4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9822524" w14:textId="77777777" w:rsidR="00C2592A" w:rsidRDefault="00000000">
            <w:r>
              <w:rPr>
                <w:sz w:val="18"/>
              </w:rPr>
              <w:t>Nombre de la Unidad</w:t>
            </w:r>
          </w:p>
        </w:tc>
        <w:tc>
          <w:tcPr>
            <w:tcW w:w="4703" w:type="dxa"/>
          </w:tcPr>
          <w:p w14:paraId="20D7A7A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Ship Overview</w:t>
            </w:r>
          </w:p>
        </w:tc>
      </w:tr>
      <w:tr w:rsidR="00C2592A" w14:paraId="59F5EFF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121AB69" w14:textId="77777777" w:rsidR="00C2592A" w:rsidRDefault="00000000">
            <w:r>
              <w:rPr>
                <w:sz w:val="18"/>
              </w:rPr>
              <w:t>Macro-Temática</w:t>
            </w:r>
          </w:p>
        </w:tc>
        <w:tc>
          <w:tcPr>
            <w:tcW w:w="4703" w:type="dxa"/>
          </w:tcPr>
          <w:p w14:paraId="13B9CCE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of a Ship, Vessel Types, Safety Equipment</w:t>
            </w:r>
          </w:p>
        </w:tc>
      </w:tr>
      <w:tr w:rsidR="00C2592A" w14:paraId="72AED324"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B03A5DB" w14:textId="77777777" w:rsidR="00C2592A" w:rsidRDefault="00000000">
            <w:r>
              <w:rPr>
                <w:sz w:val="18"/>
              </w:rPr>
              <w:t>Intensidad</w:t>
            </w:r>
          </w:p>
        </w:tc>
        <w:tc>
          <w:tcPr>
            <w:tcW w:w="4703" w:type="dxa"/>
          </w:tcPr>
          <w:p w14:paraId="65FE953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24h directa + 6h autónoma</w:t>
            </w:r>
          </w:p>
        </w:tc>
      </w:tr>
      <w:tr w:rsidR="00C2592A" w14:paraId="2991246C"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7E6F175" w14:textId="77777777" w:rsidR="00C2592A" w:rsidRDefault="00000000">
            <w:r>
              <w:rPr>
                <w:sz w:val="18"/>
              </w:rPr>
              <w:t>Nivel CEFR</w:t>
            </w:r>
          </w:p>
        </w:tc>
        <w:tc>
          <w:tcPr>
            <w:tcW w:w="4703" w:type="dxa"/>
          </w:tcPr>
          <w:p w14:paraId="31C9E63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A1.1 — A1.2</w:t>
            </w:r>
          </w:p>
        </w:tc>
      </w:tr>
      <w:tr w:rsidR="00C2592A" w14:paraId="33D67A8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02EFA4F" w14:textId="77777777" w:rsidR="00C2592A" w:rsidRDefault="00000000">
            <w:r>
              <w:rPr>
                <w:sz w:val="18"/>
              </w:rPr>
              <w:t>Grammar Targets</w:t>
            </w:r>
          </w:p>
        </w:tc>
        <w:tc>
          <w:tcPr>
            <w:tcW w:w="4703" w:type="dxa"/>
          </w:tcPr>
          <w:p w14:paraId="65456F9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Demonstratives (this/that/these/those), Verb To Be</w:t>
            </w:r>
          </w:p>
        </w:tc>
      </w:tr>
    </w:tbl>
    <w:p w14:paraId="462746E3" w14:textId="77777777" w:rsidR="00C2592A" w:rsidRDefault="00C2592A"/>
    <w:p w14:paraId="6BD754FE" w14:textId="77777777" w:rsidR="00C2592A" w:rsidRDefault="00000000">
      <w:pPr>
        <w:spacing w:after="80"/>
      </w:pPr>
      <w:r>
        <w:rPr>
          <w:color w:val="B4B4B4"/>
          <w:sz w:val="12"/>
        </w:rPr>
        <w:t>────────────────────────────────────────────────────────────</w:t>
      </w:r>
    </w:p>
    <w:p w14:paraId="3EE48F02" w14:textId="77777777" w:rsidR="00C2592A" w:rsidRDefault="00000000">
      <w:pPr>
        <w:pStyle w:val="Ttulo2"/>
      </w:pPr>
      <w:r>
        <w:rPr>
          <w:color w:val="1F3A5F"/>
        </w:rPr>
        <w:t>GUIDE DESIGN DNA</w:t>
      </w:r>
    </w:p>
    <w:p w14:paraId="614F076E" w14:textId="77777777" w:rsidR="00C2592A" w:rsidRDefault="00000000">
      <w:pPr>
        <w:pStyle w:val="Ttulo3"/>
      </w:pPr>
      <w:r>
        <w:rPr>
          <w:color w:val="4472C4"/>
        </w:rPr>
        <w:t>Nombre conceptual:</w:t>
      </w:r>
    </w:p>
    <w:p w14:paraId="2FDD00A5" w14:textId="77777777" w:rsidR="00C2592A" w:rsidRDefault="00000000">
      <w:pPr>
        <w:spacing w:before="40" w:after="40"/>
      </w:pPr>
      <w:r>
        <w:rPr>
          <w:b/>
        </w:rPr>
        <w:t>"Know Your Ship"</w:t>
      </w:r>
    </w:p>
    <w:p w14:paraId="4C6E932E" w14:textId="77777777" w:rsidR="00C2592A" w:rsidRDefault="00000000">
      <w:pPr>
        <w:pStyle w:val="Ttulo3"/>
      </w:pPr>
      <w:r>
        <w:rPr>
          <w:color w:val="4472C4"/>
        </w:rPr>
        <w:t>Enfoque y conceptualización:</w:t>
      </w:r>
    </w:p>
    <w:p w14:paraId="4911325D" w14:textId="77777777" w:rsidR="00C2592A" w:rsidRDefault="00000000">
      <w:pPr>
        <w:spacing w:before="40" w:after="40"/>
      </w:pPr>
      <w:r>
        <w:t>Esta unidad establece el universo marítimo que todas las unidades siguientes construyen. El aprendiz desarrolla el vocabulario fundamental para identificar y describir las partes de un buque, los tipos de embarcaciones comerciales y el equipo de seguridad obligatorio. Sin este léxico base, ninguna comunicación marítima es posible — ni oral, ni escrita, ni en las operaciones portuarias.</w:t>
      </w:r>
    </w:p>
    <w:p w14:paraId="33C5EDC8" w14:textId="77777777" w:rsidR="00C2592A" w:rsidRDefault="00000000">
      <w:pPr>
        <w:pStyle w:val="Ttulo3"/>
      </w:pPr>
      <w:r>
        <w:rPr>
          <w:color w:val="4472C4"/>
        </w:rPr>
        <w:t>Entendimientos perdurables:</w:t>
      </w:r>
    </w:p>
    <w:p w14:paraId="4B3FDCE2" w14:textId="77777777" w:rsidR="00C2592A" w:rsidRDefault="00000000">
      <w:pPr>
        <w:pStyle w:val="Listaconnmeros"/>
        <w:spacing w:before="20" w:after="20"/>
      </w:pPr>
      <w:r>
        <w:t>Un buque es un sistema complejo con partes interconectadas; nombrarlas correctamente es el primer paso para comunicar un problema o una instrucción.</w:t>
      </w:r>
    </w:p>
    <w:p w14:paraId="6C09B206" w14:textId="77777777" w:rsidR="00C2592A" w:rsidRDefault="00000000">
      <w:pPr>
        <w:pStyle w:val="Listaconnmeros"/>
        <w:spacing w:before="20" w:after="20"/>
      </w:pPr>
      <w:r>
        <w:t>El equipo de seguridad no es opcional — conocer su nombre en inglés puede salvar vidas en una emergencia.</w:t>
      </w:r>
    </w:p>
    <w:p w14:paraId="4AFF8DE9" w14:textId="77777777" w:rsidR="00C2592A" w:rsidRDefault="00000000">
      <w:pPr>
        <w:pStyle w:val="Listaconnmeros"/>
        <w:spacing w:before="20" w:after="20"/>
      </w:pPr>
      <w:r>
        <w:t>Los tipos de buque determinan las operaciones; un marinero que no distingue un granelero de un portacontenedores no puede comunicarse eficientemente con el puerto.</w:t>
      </w:r>
    </w:p>
    <w:p w14:paraId="48F3F58A" w14:textId="77777777" w:rsidR="00C2592A" w:rsidRDefault="00000000">
      <w:pPr>
        <w:spacing w:after="80"/>
      </w:pPr>
      <w:r>
        <w:rPr>
          <w:color w:val="B4B4B4"/>
          <w:sz w:val="12"/>
        </w:rPr>
        <w:t>────────────────────────────────────────────────────────────</w:t>
      </w:r>
    </w:p>
    <w:p w14:paraId="521F9D6D" w14:textId="77777777" w:rsidR="00C2592A" w:rsidRDefault="00000000">
      <w:pPr>
        <w:pStyle w:val="Ttulo2"/>
      </w:pPr>
      <w:r>
        <w:rPr>
          <w:color w:val="1F3A5F"/>
        </w:rPr>
        <w:t>CONTENT CORE</w:t>
      </w:r>
    </w:p>
    <w:p w14:paraId="21E746D3" w14:textId="77777777" w:rsidR="00C2592A" w:rsidRDefault="00000000">
      <w:pPr>
        <w:pStyle w:val="Ttulo3"/>
      </w:pPr>
      <w:r>
        <w:rPr>
          <w:color w:val="4472C4"/>
        </w:rPr>
        <w:t>Technical Topics:</w:t>
      </w:r>
    </w:p>
    <w:p w14:paraId="4094D987" w14:textId="77777777" w:rsidR="00C2592A" w:rsidRDefault="00000000">
      <w:pPr>
        <w:pStyle w:val="Listaconnmeros"/>
        <w:spacing w:before="20" w:after="20"/>
      </w:pPr>
      <w:r>
        <w:t>Nomenclatura de las principales partes del buque (bridge, engine room, deck, hull, bow, stern, mast, funnel)</w:t>
      </w:r>
    </w:p>
    <w:p w14:paraId="2969F7D2" w14:textId="77777777" w:rsidR="00C2592A" w:rsidRDefault="00000000">
      <w:pPr>
        <w:pStyle w:val="Listaconnmeros"/>
        <w:spacing w:before="20" w:after="20"/>
      </w:pPr>
      <w:r>
        <w:t>Tipos de embarcaciones comerciales (container ship, bulk carrier, tanker, cargo vessel, Ro-Ro, tugboat, pilot boat)</w:t>
      </w:r>
    </w:p>
    <w:p w14:paraId="6154FCB8" w14:textId="77777777" w:rsidR="00C2592A" w:rsidRDefault="00000000">
      <w:pPr>
        <w:pStyle w:val="Listaconnmeros"/>
        <w:spacing w:before="20" w:after="20"/>
      </w:pPr>
      <w:r>
        <w:lastRenderedPageBreak/>
        <w:t>Equipos de seguridad obligatorios (lifeboat, life raft, life jacket, fire extinguisher, EPIRB, MOB alarm)</w:t>
      </w:r>
    </w:p>
    <w:p w14:paraId="146FF8FC" w14:textId="77777777" w:rsidR="00C2592A" w:rsidRDefault="00000000">
      <w:pPr>
        <w:pStyle w:val="Listaconnmeros"/>
        <w:spacing w:before="20" w:after="20"/>
      </w:pPr>
      <w:r>
        <w:t>Accesos y estructuras (gangway, hatch, deck, hold, superstructure, rudder, propeller)</w:t>
      </w:r>
    </w:p>
    <w:p w14:paraId="26AFA2BB" w14:textId="77777777" w:rsidR="00C2592A" w:rsidRDefault="00000000">
      <w:pPr>
        <w:pStyle w:val="Listaconnmeros"/>
        <w:spacing w:before="20" w:after="20"/>
      </w:pPr>
      <w:r>
        <w:t>Zonas de trabajo (forecastle, poop deck, port side, starboard side, bridge wing)</w:t>
      </w:r>
    </w:p>
    <w:p w14:paraId="3B02A8D7" w14:textId="77777777" w:rsidR="00C2592A" w:rsidRDefault="00000000">
      <w:pPr>
        <w:pStyle w:val="Ttulo3"/>
      </w:pPr>
      <w:r>
        <w:rPr>
          <w:color w:val="4472C4"/>
        </w:rPr>
        <w:t>Communicative Functions:</w:t>
      </w:r>
    </w:p>
    <w:p w14:paraId="70140FD4" w14:textId="77777777" w:rsidR="00C2592A" w:rsidRDefault="00000000">
      <w:pPr>
        <w:pStyle w:val="Listaconvietas"/>
        <w:spacing w:before="20" w:after="20"/>
      </w:pPr>
      <w:r>
        <w:rPr>
          <w:b/>
        </w:rPr>
        <w:t>Describing:</w:t>
      </w:r>
      <w:r>
        <w:t xml:space="preserve"> "The bridge is on the top of the superstructure."</w:t>
      </w:r>
    </w:p>
    <w:p w14:paraId="4CB01C0B" w14:textId="77777777" w:rsidR="00C2592A" w:rsidRDefault="00000000">
      <w:pPr>
        <w:pStyle w:val="Listaconvietas"/>
        <w:spacing w:before="20" w:after="20"/>
      </w:pPr>
      <w:r>
        <w:rPr>
          <w:b/>
        </w:rPr>
        <w:t>Classifying:</w:t>
      </w:r>
      <w:r>
        <w:t xml:space="preserve"> "This is a container ship. That is a tanker."</w:t>
      </w:r>
    </w:p>
    <w:p w14:paraId="1B30BEB8" w14:textId="77777777" w:rsidR="00C2592A" w:rsidRDefault="00000000">
      <w:pPr>
        <w:pStyle w:val="Listaconvietas"/>
        <w:spacing w:before="20" w:after="20"/>
      </w:pPr>
      <w:r>
        <w:rPr>
          <w:b/>
        </w:rPr>
        <w:t>Locating:</w:t>
      </w:r>
      <w:r>
        <w:t xml:space="preserve"> "The lifeboats are on the starboard side."</w:t>
      </w:r>
    </w:p>
    <w:p w14:paraId="381161D3" w14:textId="77777777" w:rsidR="00C2592A" w:rsidRDefault="00000000">
      <w:pPr>
        <w:pStyle w:val="Listaconvietas"/>
        <w:spacing w:before="20" w:after="20"/>
      </w:pPr>
      <w:r>
        <w:rPr>
          <w:b/>
        </w:rPr>
        <w:t>Identifying:</w:t>
      </w:r>
      <w:r>
        <w:t xml:space="preserve"> "This is the engine room."</w:t>
      </w:r>
    </w:p>
    <w:p w14:paraId="0DE2B259" w14:textId="77777777" w:rsidR="00C2592A" w:rsidRDefault="00000000">
      <w:pPr>
        <w:pStyle w:val="Ttulo3"/>
      </w:pPr>
      <w:r>
        <w:rPr>
          <w:color w:val="4472C4"/>
        </w:rPr>
        <w:t>Language Functions in Context:</w:t>
      </w:r>
    </w:p>
    <w:tbl>
      <w:tblPr>
        <w:tblStyle w:val="Cuadrculaclara-nfasis1"/>
        <w:tblW w:w="0" w:type="auto"/>
        <w:jc w:val="center"/>
        <w:tblLook w:val="04A0" w:firstRow="1" w:lastRow="0" w:firstColumn="1" w:lastColumn="0" w:noHBand="0" w:noVBand="1"/>
      </w:tblPr>
      <w:tblGrid>
        <w:gridCol w:w="4703"/>
        <w:gridCol w:w="4703"/>
      </w:tblGrid>
      <w:tr w:rsidR="00C2592A" w14:paraId="2DBA0E8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CE0B9E0" w14:textId="77777777" w:rsidR="00C2592A" w:rsidRDefault="00000000">
            <w:r>
              <w:rPr>
                <w:sz w:val="18"/>
              </w:rPr>
              <w:t>Structure</w:t>
            </w:r>
          </w:p>
        </w:tc>
        <w:tc>
          <w:tcPr>
            <w:tcW w:w="4703" w:type="dxa"/>
          </w:tcPr>
          <w:p w14:paraId="6447B36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Maritime Example</w:t>
            </w:r>
          </w:p>
        </w:tc>
      </w:tr>
    </w:tbl>
    <w:p w14:paraId="55CCD711"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0FF893F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E638895" w14:textId="77777777" w:rsidR="00C2592A" w:rsidRDefault="00000000">
            <w:r>
              <w:rPr>
                <w:sz w:val="18"/>
              </w:rPr>
              <w:t>This is + noun</w:t>
            </w:r>
          </w:p>
        </w:tc>
        <w:tc>
          <w:tcPr>
            <w:tcW w:w="4703" w:type="dxa"/>
          </w:tcPr>
          <w:p w14:paraId="3B7B9B1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bridge."</w:t>
            </w:r>
          </w:p>
        </w:tc>
      </w:tr>
      <w:tr w:rsidR="00C2592A" w14:paraId="2749BB4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518528" w14:textId="77777777" w:rsidR="00C2592A" w:rsidRDefault="00000000">
            <w:r>
              <w:rPr>
                <w:sz w:val="18"/>
              </w:rPr>
              <w:t>That is + noun</w:t>
            </w:r>
          </w:p>
        </w:tc>
        <w:tc>
          <w:tcPr>
            <w:tcW w:w="4703" w:type="dxa"/>
          </w:tcPr>
          <w:p w14:paraId="286E373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funnel."</w:t>
            </w:r>
          </w:p>
        </w:tc>
      </w:tr>
      <w:tr w:rsidR="00C2592A" w14:paraId="0284F18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2A1B13C" w14:textId="77777777" w:rsidR="00C2592A" w:rsidRDefault="00000000">
            <w:r>
              <w:rPr>
                <w:sz w:val="18"/>
              </w:rPr>
              <w:t>These are + noun</w:t>
            </w:r>
          </w:p>
        </w:tc>
        <w:tc>
          <w:tcPr>
            <w:tcW w:w="4703" w:type="dxa"/>
          </w:tcPr>
          <w:p w14:paraId="201937F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"These are lifeboats."</w:t>
            </w:r>
          </w:p>
        </w:tc>
      </w:tr>
      <w:tr w:rsidR="00C2592A" w14:paraId="4E91F0F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1325FA5" w14:textId="77777777" w:rsidR="00C2592A" w:rsidRDefault="00000000">
            <w:r>
              <w:rPr>
                <w:sz w:val="18"/>
              </w:rPr>
              <w:t>Those are + noun</w:t>
            </w:r>
          </w:p>
        </w:tc>
        <w:tc>
          <w:tcPr>
            <w:tcW w:w="4703" w:type="dxa"/>
          </w:tcPr>
          <w:p w14:paraId="448C1F1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"Those are mooring lines."</w:t>
            </w:r>
          </w:p>
        </w:tc>
      </w:tr>
      <w:tr w:rsidR="00C2592A" w14:paraId="451EF030"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FD67A11" w14:textId="77777777" w:rsidR="00C2592A" w:rsidRDefault="00000000">
            <w:r>
              <w:rPr>
                <w:sz w:val="18"/>
              </w:rPr>
              <w:t>Subject + is + complement</w:t>
            </w:r>
          </w:p>
        </w:tc>
        <w:tc>
          <w:tcPr>
            <w:tcW w:w="4703" w:type="dxa"/>
          </w:tcPr>
          <w:p w14:paraId="7215B07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hull is steel." / "The captain is on the bridge."</w:t>
            </w:r>
          </w:p>
        </w:tc>
      </w:tr>
      <w:tr w:rsidR="00C2592A" w14:paraId="346A979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F13522" w14:textId="77777777" w:rsidR="00C2592A" w:rsidRDefault="00000000">
            <w:r>
              <w:rPr>
                <w:sz w:val="18"/>
              </w:rPr>
              <w:t>Subject + are + complement</w:t>
            </w:r>
          </w:p>
        </w:tc>
        <w:tc>
          <w:tcPr>
            <w:tcW w:w="4703" w:type="dxa"/>
          </w:tcPr>
          <w:p w14:paraId="16902F1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crew are on deck."</w:t>
            </w:r>
          </w:p>
        </w:tc>
      </w:tr>
    </w:tbl>
    <w:p w14:paraId="78462B5B" w14:textId="77777777" w:rsidR="00C2592A" w:rsidRDefault="00C2592A"/>
    <w:p w14:paraId="36FA4868" w14:textId="77777777" w:rsidR="00C2592A" w:rsidRDefault="00000000">
      <w:pPr>
        <w:pStyle w:val="Ttulo3"/>
      </w:pPr>
      <w:r>
        <w:rPr>
          <w:color w:val="4472C4"/>
        </w:rPr>
        <w:t>Key Vocabulary (20 términos):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07FEA8D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B88B7C" w14:textId="77777777" w:rsidR="00C2592A" w:rsidRDefault="00000000">
            <w:r>
              <w:rPr>
                <w:sz w:val="18"/>
              </w:rPr>
              <w:t>#</w:t>
            </w:r>
          </w:p>
        </w:tc>
        <w:tc>
          <w:tcPr>
            <w:tcW w:w="3135" w:type="dxa"/>
          </w:tcPr>
          <w:p w14:paraId="54CBD56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Término</w:t>
            </w:r>
          </w:p>
        </w:tc>
        <w:tc>
          <w:tcPr>
            <w:tcW w:w="3135" w:type="dxa"/>
          </w:tcPr>
          <w:p w14:paraId="2AC5F96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Categoría</w:t>
            </w:r>
          </w:p>
        </w:tc>
      </w:tr>
    </w:tbl>
    <w:p w14:paraId="4FA0C6BA"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288DDC2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F4C05C" w14:textId="77777777" w:rsidR="00C2592A" w:rsidRDefault="00000000">
            <w:r>
              <w:rPr>
                <w:sz w:val="18"/>
              </w:rPr>
              <w:t>1</w:t>
            </w:r>
          </w:p>
        </w:tc>
        <w:tc>
          <w:tcPr>
            <w:tcW w:w="3135" w:type="dxa"/>
          </w:tcPr>
          <w:p w14:paraId="79846DB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c>
          <w:tcPr>
            <w:tcW w:w="3135" w:type="dxa"/>
          </w:tcPr>
          <w:p w14:paraId="687340E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Parts — Command</w:t>
            </w:r>
          </w:p>
        </w:tc>
      </w:tr>
      <w:tr w:rsidR="00C2592A" w14:paraId="5F8F3F6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44604B" w14:textId="77777777" w:rsidR="00C2592A" w:rsidRDefault="00000000">
            <w:r>
              <w:rPr>
                <w:sz w:val="18"/>
              </w:rPr>
              <w:t>2</w:t>
            </w:r>
          </w:p>
        </w:tc>
        <w:tc>
          <w:tcPr>
            <w:tcW w:w="3135" w:type="dxa"/>
          </w:tcPr>
          <w:p w14:paraId="0B2F150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engine room</w:t>
            </w:r>
          </w:p>
        </w:tc>
        <w:tc>
          <w:tcPr>
            <w:tcW w:w="3135" w:type="dxa"/>
          </w:tcPr>
          <w:p w14:paraId="2847A4E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Propulsion</w:t>
            </w:r>
          </w:p>
        </w:tc>
      </w:tr>
      <w:tr w:rsidR="00C2592A" w14:paraId="2305472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5809024" w14:textId="77777777" w:rsidR="00C2592A" w:rsidRDefault="00000000">
            <w:r>
              <w:rPr>
                <w:sz w:val="18"/>
              </w:rPr>
              <w:t>3</w:t>
            </w:r>
          </w:p>
        </w:tc>
        <w:tc>
          <w:tcPr>
            <w:tcW w:w="3135" w:type="dxa"/>
          </w:tcPr>
          <w:p w14:paraId="0026654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deck</w:t>
            </w:r>
          </w:p>
        </w:tc>
        <w:tc>
          <w:tcPr>
            <w:tcW w:w="3135" w:type="dxa"/>
          </w:tcPr>
          <w:p w14:paraId="5C0766F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Parts — Structure</w:t>
            </w:r>
          </w:p>
        </w:tc>
      </w:tr>
      <w:tr w:rsidR="00C2592A" w14:paraId="2FF7BE40"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887BD7" w14:textId="77777777" w:rsidR="00C2592A" w:rsidRDefault="00000000">
            <w:r>
              <w:rPr>
                <w:sz w:val="18"/>
              </w:rPr>
              <w:t>4</w:t>
            </w:r>
          </w:p>
        </w:tc>
        <w:tc>
          <w:tcPr>
            <w:tcW w:w="3135" w:type="dxa"/>
          </w:tcPr>
          <w:p w14:paraId="3B03AF9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hull</w:t>
            </w:r>
          </w:p>
        </w:tc>
        <w:tc>
          <w:tcPr>
            <w:tcW w:w="3135" w:type="dxa"/>
          </w:tcPr>
          <w:p w14:paraId="1772F39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Structure</w:t>
            </w:r>
          </w:p>
        </w:tc>
      </w:tr>
      <w:tr w:rsidR="00C2592A" w14:paraId="06E15C0C"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4A6149" w14:textId="77777777" w:rsidR="00C2592A" w:rsidRDefault="00000000">
            <w:r>
              <w:rPr>
                <w:sz w:val="18"/>
              </w:rPr>
              <w:t>5</w:t>
            </w:r>
          </w:p>
        </w:tc>
        <w:tc>
          <w:tcPr>
            <w:tcW w:w="3135" w:type="dxa"/>
          </w:tcPr>
          <w:p w14:paraId="168304A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bow</w:t>
            </w:r>
          </w:p>
        </w:tc>
        <w:tc>
          <w:tcPr>
            <w:tcW w:w="3135" w:type="dxa"/>
          </w:tcPr>
          <w:p w14:paraId="3B56AAC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Parts — Direction</w:t>
            </w:r>
          </w:p>
        </w:tc>
      </w:tr>
      <w:tr w:rsidR="00C2592A" w14:paraId="287A7AAC"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94F91A" w14:textId="77777777" w:rsidR="00C2592A" w:rsidRDefault="00000000">
            <w:r>
              <w:rPr>
                <w:sz w:val="18"/>
              </w:rPr>
              <w:t>6</w:t>
            </w:r>
          </w:p>
        </w:tc>
        <w:tc>
          <w:tcPr>
            <w:tcW w:w="3135" w:type="dxa"/>
          </w:tcPr>
          <w:p w14:paraId="04250B8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stern</w:t>
            </w:r>
          </w:p>
        </w:tc>
        <w:tc>
          <w:tcPr>
            <w:tcW w:w="3135" w:type="dxa"/>
          </w:tcPr>
          <w:p w14:paraId="1C37EC8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Direction</w:t>
            </w:r>
          </w:p>
        </w:tc>
      </w:tr>
      <w:tr w:rsidR="00C2592A" w14:paraId="17C7FF3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C0DAB8" w14:textId="77777777" w:rsidR="00C2592A" w:rsidRDefault="00000000">
            <w:r>
              <w:rPr>
                <w:sz w:val="18"/>
              </w:rPr>
              <w:t>7</w:t>
            </w:r>
          </w:p>
        </w:tc>
        <w:tc>
          <w:tcPr>
            <w:tcW w:w="3135" w:type="dxa"/>
          </w:tcPr>
          <w:p w14:paraId="6A93B48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port side</w:t>
            </w:r>
          </w:p>
        </w:tc>
        <w:tc>
          <w:tcPr>
            <w:tcW w:w="3135" w:type="dxa"/>
          </w:tcPr>
          <w:p w14:paraId="3F82CB8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Parts — Direction</w:t>
            </w:r>
          </w:p>
        </w:tc>
      </w:tr>
      <w:tr w:rsidR="00C2592A" w14:paraId="1628275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96F21D" w14:textId="77777777" w:rsidR="00C2592A" w:rsidRDefault="00000000">
            <w:r>
              <w:rPr>
                <w:sz w:val="18"/>
              </w:rPr>
              <w:t>8</w:t>
            </w:r>
          </w:p>
        </w:tc>
        <w:tc>
          <w:tcPr>
            <w:tcW w:w="3135" w:type="dxa"/>
          </w:tcPr>
          <w:p w14:paraId="2FD33C8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starboard side</w:t>
            </w:r>
          </w:p>
        </w:tc>
        <w:tc>
          <w:tcPr>
            <w:tcW w:w="3135" w:type="dxa"/>
          </w:tcPr>
          <w:p w14:paraId="55C5891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Direction</w:t>
            </w:r>
          </w:p>
        </w:tc>
      </w:tr>
      <w:tr w:rsidR="00C2592A" w14:paraId="5E24CFF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7A3077" w14:textId="77777777" w:rsidR="00C2592A" w:rsidRDefault="00000000">
            <w:r>
              <w:rPr>
                <w:sz w:val="18"/>
              </w:rPr>
              <w:t>9</w:t>
            </w:r>
          </w:p>
        </w:tc>
        <w:tc>
          <w:tcPr>
            <w:tcW w:w="3135" w:type="dxa"/>
          </w:tcPr>
          <w:p w14:paraId="73A2025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container ship</w:t>
            </w:r>
          </w:p>
        </w:tc>
        <w:tc>
          <w:tcPr>
            <w:tcW w:w="3135" w:type="dxa"/>
          </w:tcPr>
          <w:p w14:paraId="2941D8B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Vessel Types</w:t>
            </w:r>
          </w:p>
        </w:tc>
      </w:tr>
      <w:tr w:rsidR="00C2592A" w14:paraId="0ED60D3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54AC92A" w14:textId="77777777" w:rsidR="00C2592A" w:rsidRDefault="00000000">
            <w:r>
              <w:rPr>
                <w:sz w:val="18"/>
              </w:rPr>
              <w:t>10</w:t>
            </w:r>
          </w:p>
        </w:tc>
        <w:tc>
          <w:tcPr>
            <w:tcW w:w="3135" w:type="dxa"/>
          </w:tcPr>
          <w:p w14:paraId="61141DF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bulk carrier</w:t>
            </w:r>
          </w:p>
        </w:tc>
        <w:tc>
          <w:tcPr>
            <w:tcW w:w="3135" w:type="dxa"/>
          </w:tcPr>
          <w:p w14:paraId="5BCE27B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Vessel Types</w:t>
            </w:r>
          </w:p>
        </w:tc>
      </w:tr>
      <w:tr w:rsidR="00C2592A" w14:paraId="70DADBA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4C5D53E" w14:textId="77777777" w:rsidR="00C2592A" w:rsidRDefault="00000000">
            <w:r>
              <w:rPr>
                <w:sz w:val="18"/>
              </w:rPr>
              <w:t>11</w:t>
            </w:r>
          </w:p>
        </w:tc>
        <w:tc>
          <w:tcPr>
            <w:tcW w:w="3135" w:type="dxa"/>
          </w:tcPr>
          <w:p w14:paraId="7492725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tanker</w:t>
            </w:r>
          </w:p>
        </w:tc>
        <w:tc>
          <w:tcPr>
            <w:tcW w:w="3135" w:type="dxa"/>
          </w:tcPr>
          <w:p w14:paraId="3138F34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Vessel Types</w:t>
            </w:r>
          </w:p>
        </w:tc>
      </w:tr>
      <w:tr w:rsidR="00C2592A" w14:paraId="6137F71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29EAEB" w14:textId="77777777" w:rsidR="00C2592A" w:rsidRDefault="00000000">
            <w:r>
              <w:rPr>
                <w:sz w:val="18"/>
              </w:rPr>
              <w:t>12</w:t>
            </w:r>
          </w:p>
        </w:tc>
        <w:tc>
          <w:tcPr>
            <w:tcW w:w="3135" w:type="dxa"/>
          </w:tcPr>
          <w:p w14:paraId="3E25EAE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w:t>
            </w:r>
          </w:p>
        </w:tc>
        <w:tc>
          <w:tcPr>
            <w:tcW w:w="3135" w:type="dxa"/>
          </w:tcPr>
          <w:p w14:paraId="4FB155D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Safety Equipment</w:t>
            </w:r>
          </w:p>
        </w:tc>
      </w:tr>
      <w:tr w:rsidR="00C2592A" w14:paraId="0698F56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B0F3E91" w14:textId="77777777" w:rsidR="00C2592A" w:rsidRDefault="00000000">
            <w:r>
              <w:rPr>
                <w:sz w:val="18"/>
              </w:rPr>
              <w:t>13</w:t>
            </w:r>
          </w:p>
        </w:tc>
        <w:tc>
          <w:tcPr>
            <w:tcW w:w="3135" w:type="dxa"/>
          </w:tcPr>
          <w:p w14:paraId="52E01B4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life jacket</w:t>
            </w:r>
          </w:p>
        </w:tc>
        <w:tc>
          <w:tcPr>
            <w:tcW w:w="3135" w:type="dxa"/>
          </w:tcPr>
          <w:p w14:paraId="7A82CA5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Safety Equipment</w:t>
            </w:r>
          </w:p>
        </w:tc>
      </w:tr>
      <w:tr w:rsidR="00C2592A" w14:paraId="21F0B0E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50C0248" w14:textId="77777777" w:rsidR="00C2592A" w:rsidRDefault="00000000">
            <w:r>
              <w:rPr>
                <w:sz w:val="18"/>
              </w:rPr>
              <w:t>14</w:t>
            </w:r>
          </w:p>
        </w:tc>
        <w:tc>
          <w:tcPr>
            <w:tcW w:w="3135" w:type="dxa"/>
          </w:tcPr>
          <w:p w14:paraId="28C05A0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fire extinguisher</w:t>
            </w:r>
          </w:p>
        </w:tc>
        <w:tc>
          <w:tcPr>
            <w:tcW w:w="3135" w:type="dxa"/>
          </w:tcPr>
          <w:p w14:paraId="764A782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Safety Equipment</w:t>
            </w:r>
          </w:p>
        </w:tc>
      </w:tr>
      <w:tr w:rsidR="00C2592A" w14:paraId="012A9DF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BEAED6" w14:textId="77777777" w:rsidR="00C2592A" w:rsidRDefault="00000000">
            <w:r>
              <w:rPr>
                <w:sz w:val="18"/>
              </w:rPr>
              <w:t>15</w:t>
            </w:r>
          </w:p>
        </w:tc>
        <w:tc>
          <w:tcPr>
            <w:tcW w:w="3135" w:type="dxa"/>
          </w:tcPr>
          <w:p w14:paraId="13460E5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gangway</w:t>
            </w:r>
          </w:p>
        </w:tc>
        <w:tc>
          <w:tcPr>
            <w:tcW w:w="3135" w:type="dxa"/>
          </w:tcPr>
          <w:p w14:paraId="01A0640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Access</w:t>
            </w:r>
          </w:p>
        </w:tc>
      </w:tr>
      <w:tr w:rsidR="00C2592A" w14:paraId="4350EDF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AFAC766" w14:textId="77777777" w:rsidR="00C2592A" w:rsidRDefault="00000000">
            <w:r>
              <w:rPr>
                <w:sz w:val="18"/>
              </w:rPr>
              <w:t>16</w:t>
            </w:r>
          </w:p>
        </w:tc>
        <w:tc>
          <w:tcPr>
            <w:tcW w:w="3135" w:type="dxa"/>
          </w:tcPr>
          <w:p w14:paraId="61C0820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mooring lines</w:t>
            </w:r>
          </w:p>
        </w:tc>
        <w:tc>
          <w:tcPr>
            <w:tcW w:w="3135" w:type="dxa"/>
          </w:tcPr>
          <w:p w14:paraId="3148722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Operations</w:t>
            </w:r>
          </w:p>
        </w:tc>
      </w:tr>
      <w:tr w:rsidR="00C2592A" w14:paraId="0DB5424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2C5A008" w14:textId="77777777" w:rsidR="00C2592A" w:rsidRDefault="00000000">
            <w:r>
              <w:rPr>
                <w:sz w:val="18"/>
              </w:rPr>
              <w:t>17</w:t>
            </w:r>
          </w:p>
        </w:tc>
        <w:tc>
          <w:tcPr>
            <w:tcW w:w="3135" w:type="dxa"/>
          </w:tcPr>
          <w:p w14:paraId="4299061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hatch</w:t>
            </w:r>
          </w:p>
        </w:tc>
        <w:tc>
          <w:tcPr>
            <w:tcW w:w="3135" w:type="dxa"/>
          </w:tcPr>
          <w:p w14:paraId="038B2FC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Structure</w:t>
            </w:r>
          </w:p>
        </w:tc>
      </w:tr>
      <w:tr w:rsidR="00C2592A" w14:paraId="7E8E271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BBAAB3" w14:textId="77777777" w:rsidR="00C2592A" w:rsidRDefault="00000000">
            <w:r>
              <w:rPr>
                <w:sz w:val="18"/>
              </w:rPr>
              <w:t>18</w:t>
            </w:r>
          </w:p>
        </w:tc>
        <w:tc>
          <w:tcPr>
            <w:tcW w:w="3135" w:type="dxa"/>
          </w:tcPr>
          <w:p w14:paraId="2390953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hold</w:t>
            </w:r>
          </w:p>
        </w:tc>
        <w:tc>
          <w:tcPr>
            <w:tcW w:w="3135" w:type="dxa"/>
          </w:tcPr>
          <w:p w14:paraId="7CB9CA2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Structure</w:t>
            </w:r>
          </w:p>
        </w:tc>
      </w:tr>
      <w:tr w:rsidR="00C2592A" w14:paraId="608537C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7DA7A5" w14:textId="77777777" w:rsidR="00C2592A" w:rsidRDefault="00000000">
            <w:r>
              <w:rPr>
                <w:sz w:val="18"/>
              </w:rPr>
              <w:t>19</w:t>
            </w:r>
          </w:p>
        </w:tc>
        <w:tc>
          <w:tcPr>
            <w:tcW w:w="3135" w:type="dxa"/>
          </w:tcPr>
          <w:p w14:paraId="2595312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superstructure</w:t>
            </w:r>
          </w:p>
        </w:tc>
        <w:tc>
          <w:tcPr>
            <w:tcW w:w="3135" w:type="dxa"/>
          </w:tcPr>
          <w:p w14:paraId="678B27D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Structure</w:t>
            </w:r>
          </w:p>
        </w:tc>
      </w:tr>
      <w:tr w:rsidR="00C2592A" w14:paraId="1792ED8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BAB09A" w14:textId="77777777" w:rsidR="00C2592A" w:rsidRDefault="00000000">
            <w:r>
              <w:rPr>
                <w:sz w:val="18"/>
              </w:rPr>
              <w:t>20</w:t>
            </w:r>
          </w:p>
        </w:tc>
        <w:tc>
          <w:tcPr>
            <w:tcW w:w="3135" w:type="dxa"/>
          </w:tcPr>
          <w:p w14:paraId="2215EAD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propeller</w:t>
            </w:r>
          </w:p>
        </w:tc>
        <w:tc>
          <w:tcPr>
            <w:tcW w:w="3135" w:type="dxa"/>
          </w:tcPr>
          <w:p w14:paraId="3DDE634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Propulsion</w:t>
            </w:r>
          </w:p>
        </w:tc>
      </w:tr>
    </w:tbl>
    <w:p w14:paraId="7AAF85B2" w14:textId="77777777" w:rsidR="00C2592A" w:rsidRDefault="00C2592A"/>
    <w:p w14:paraId="3AA8F134" w14:textId="77777777" w:rsidR="00C2592A" w:rsidRDefault="00000000">
      <w:pPr>
        <w:spacing w:after="80"/>
      </w:pPr>
      <w:r>
        <w:rPr>
          <w:color w:val="B4B4B4"/>
          <w:sz w:val="12"/>
        </w:rPr>
        <w:t>────────────────────────────────────────────────────────────</w:t>
      </w:r>
    </w:p>
    <w:p w14:paraId="7E3A352C" w14:textId="77777777" w:rsidR="00C2592A" w:rsidRDefault="00000000">
      <w:pPr>
        <w:pStyle w:val="Ttulo2"/>
      </w:pPr>
      <w:r>
        <w:rPr>
          <w:color w:val="1F3A5F"/>
        </w:rPr>
        <w:lastRenderedPageBreak/>
        <w:t>THE INTEGRATIVE TASK</w:t>
      </w:r>
    </w:p>
    <w:p w14:paraId="1A16DEA9" w14:textId="77777777" w:rsidR="00C2592A" w:rsidRDefault="00000000">
      <w:pPr>
        <w:pStyle w:val="Ttulo3"/>
      </w:pPr>
      <w:r>
        <w:rPr>
          <w:color w:val="4472C4"/>
        </w:rPr>
        <w:t>Nombre: "The Vessel Inspection Report"</w:t>
      </w:r>
    </w:p>
    <w:p w14:paraId="7A68AEAA" w14:textId="77777777" w:rsidR="00C2592A" w:rsidRDefault="00000000">
      <w:pPr>
        <w:spacing w:before="40" w:after="40"/>
      </w:pPr>
      <w:r>
        <w:t>El aprendiz realiza una inspección visual de un buque (usando imágenes/diagrama) y produce un reporte escrito que identifica las partes principales, clasifica el tipo de buque y verifica la presencia del equipo de seguridad obligatorio. Presenta oralmente sus hallazgos al "Port Captain" (el instructor o un compañero).</w:t>
      </w:r>
    </w:p>
    <w:p w14:paraId="1D01B595" w14:textId="77777777" w:rsidR="00C2592A" w:rsidRDefault="00000000">
      <w:pPr>
        <w:pStyle w:val="Ttulo3"/>
      </w:pPr>
      <w:r>
        <w:rPr>
          <w:color w:val="4472C4"/>
        </w:rPr>
        <w:t>Entregables:</w:t>
      </w:r>
    </w:p>
    <w:p w14:paraId="659FD856" w14:textId="77777777" w:rsidR="00C2592A" w:rsidRDefault="00000000">
      <w:pPr>
        <w:pStyle w:val="Listaconvietas"/>
        <w:spacing w:before="20" w:after="20"/>
      </w:pPr>
      <w:r>
        <w:rPr>
          <w:b/>
        </w:rPr>
        <w:t>Escrito:</w:t>
      </w:r>
      <w:r>
        <w:t xml:space="preserve"> Vessel Inspection Report (formulario completado + 5 oraciones descriptivas)</w:t>
      </w:r>
    </w:p>
    <w:p w14:paraId="403B58D3" w14:textId="77777777" w:rsidR="00C2592A" w:rsidRDefault="00000000">
      <w:pPr>
        <w:pStyle w:val="Listaconvietas"/>
        <w:spacing w:before="20" w:after="20"/>
      </w:pPr>
      <w:r>
        <w:rPr>
          <w:b/>
        </w:rPr>
        <w:t>Oral:</w:t>
      </w:r>
      <w:r>
        <w:t xml:space="preserve"> Presentación de hallazgos (2-3 minutos por aprendiz)</w:t>
      </w:r>
    </w:p>
    <w:p w14:paraId="3FCB5A9D" w14:textId="77777777" w:rsidR="00C2592A" w:rsidRDefault="00000000">
      <w:pPr>
        <w:spacing w:after="80"/>
      </w:pPr>
      <w:r>
        <w:rPr>
          <w:color w:val="B4B4B4"/>
          <w:sz w:val="12"/>
        </w:rPr>
        <w:t>────────────────────────────────────────────────────────────</w:t>
      </w:r>
    </w:p>
    <w:p w14:paraId="77600935" w14:textId="77777777" w:rsidR="00C2592A" w:rsidRDefault="00000000">
      <w:pPr>
        <w:pStyle w:val="Ttulo2"/>
      </w:pPr>
      <w:r>
        <w:rPr>
          <w:color w:val="1F3A5F"/>
        </w:rPr>
        <w:t>EVALUATION MATRIX</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2B2E87A7"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A4E1DBB" w14:textId="77777777" w:rsidR="00C2592A" w:rsidRDefault="00000000">
            <w:r>
              <w:rPr>
                <w:sz w:val="18"/>
              </w:rPr>
              <w:t>Tipo</w:t>
            </w:r>
          </w:p>
        </w:tc>
        <w:tc>
          <w:tcPr>
            <w:tcW w:w="2351" w:type="dxa"/>
          </w:tcPr>
          <w:p w14:paraId="61D762E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Evidencia</w:t>
            </w:r>
          </w:p>
        </w:tc>
        <w:tc>
          <w:tcPr>
            <w:tcW w:w="2351" w:type="dxa"/>
          </w:tcPr>
          <w:p w14:paraId="1EFB0FB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Técnica</w:t>
            </w:r>
          </w:p>
        </w:tc>
        <w:tc>
          <w:tcPr>
            <w:tcW w:w="2351" w:type="dxa"/>
          </w:tcPr>
          <w:p w14:paraId="2095BAD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Instrumento</w:t>
            </w:r>
          </w:p>
        </w:tc>
      </w:tr>
    </w:tbl>
    <w:p w14:paraId="3316E391"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188BC047"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024F99C" w14:textId="77777777" w:rsidR="00C2592A" w:rsidRDefault="00000000">
            <w:r>
              <w:rPr>
                <w:sz w:val="18"/>
              </w:rPr>
              <w:t>Conocimiento</w:t>
            </w:r>
          </w:p>
        </w:tc>
        <w:tc>
          <w:tcPr>
            <w:tcW w:w="2351" w:type="dxa"/>
          </w:tcPr>
          <w:p w14:paraId="7588978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Reconoce y nombra partes del buque, tipos y equipo de seguridad</w:t>
            </w:r>
          </w:p>
        </w:tc>
        <w:tc>
          <w:tcPr>
            <w:tcW w:w="2351" w:type="dxa"/>
          </w:tcPr>
          <w:p w14:paraId="142A2FA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Cuestionario (PM-4.2)</w:t>
            </w:r>
          </w:p>
        </w:tc>
        <w:tc>
          <w:tcPr>
            <w:tcW w:w="2351" w:type="dxa"/>
          </w:tcPr>
          <w:p w14:paraId="3172B4B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IE-01, 50 pts</w:t>
            </w:r>
          </w:p>
        </w:tc>
      </w:tr>
      <w:tr w:rsidR="00C2592A" w14:paraId="1A836E8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5C1792" w14:textId="77777777" w:rsidR="00C2592A" w:rsidRDefault="00000000">
            <w:r>
              <w:rPr>
                <w:sz w:val="18"/>
              </w:rPr>
              <w:t>Desempeño</w:t>
            </w:r>
          </w:p>
        </w:tc>
        <w:tc>
          <w:tcPr>
            <w:tcW w:w="2351" w:type="dxa"/>
          </w:tcPr>
          <w:p w14:paraId="1C01033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Describe un buque y sus componentes oralmente con precisión</w:t>
            </w:r>
          </w:p>
        </w:tc>
        <w:tc>
          <w:tcPr>
            <w:tcW w:w="2351" w:type="dxa"/>
          </w:tcPr>
          <w:p w14:paraId="6DE56A9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Observación directa</w:t>
            </w:r>
          </w:p>
        </w:tc>
        <w:tc>
          <w:tcPr>
            <w:tcW w:w="2351" w:type="dxa"/>
          </w:tcPr>
          <w:p w14:paraId="1537D8C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Checklist (PM-4.1), 10 pts</w:t>
            </w:r>
          </w:p>
        </w:tc>
      </w:tr>
      <w:tr w:rsidR="00C2592A" w14:paraId="1D0CDB4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333782" w14:textId="77777777" w:rsidR="00C2592A" w:rsidRDefault="00000000">
            <w:r>
              <w:rPr>
                <w:sz w:val="18"/>
              </w:rPr>
              <w:t>Producto</w:t>
            </w:r>
          </w:p>
        </w:tc>
        <w:tc>
          <w:tcPr>
            <w:tcW w:w="2351" w:type="dxa"/>
          </w:tcPr>
          <w:p w14:paraId="2AE55E9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Escribe un Vessel Inspection Report completo y coherente</w:t>
            </w:r>
          </w:p>
        </w:tc>
        <w:tc>
          <w:tcPr>
            <w:tcW w:w="2351" w:type="dxa"/>
          </w:tcPr>
          <w:p w14:paraId="3C6B14C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Valoración de producto</w:t>
            </w:r>
          </w:p>
        </w:tc>
        <w:tc>
          <w:tcPr>
            <w:tcW w:w="2351" w:type="dxa"/>
          </w:tcPr>
          <w:p w14:paraId="7308360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Rúbrica (PM-4.1), 20 pts</w:t>
            </w:r>
          </w:p>
        </w:tc>
      </w:tr>
    </w:tbl>
    <w:p w14:paraId="1144B92A" w14:textId="77777777" w:rsidR="00C2592A" w:rsidRDefault="00C2592A"/>
    <w:p w14:paraId="14804498" w14:textId="77777777" w:rsidR="00C2592A" w:rsidRDefault="00000000">
      <w:pPr>
        <w:spacing w:after="80"/>
      </w:pPr>
      <w:r>
        <w:rPr>
          <w:color w:val="B4B4B4"/>
          <w:sz w:val="12"/>
        </w:rPr>
        <w:t>────────────────────────────────────────────────────────────</w:t>
      </w:r>
    </w:p>
    <w:p w14:paraId="17D447E0" w14:textId="77777777" w:rsidR="00C2592A" w:rsidRDefault="00000000">
      <w:pPr>
        <w:pStyle w:val="Ttulo2"/>
      </w:pPr>
      <w:r>
        <w:rPr>
          <w:color w:val="1F3A5F"/>
        </w:rPr>
        <w:t>CURACIÓN DE MATERIAL AUTÉNTICO</w:t>
      </w:r>
    </w:p>
    <w:p w14:paraId="45D608E2" w14:textId="77777777" w:rsidR="00C2592A" w:rsidRDefault="00000000">
      <w:pPr>
        <w:pStyle w:val="Ttulo3"/>
      </w:pPr>
      <w:r>
        <w:rPr>
          <w:color w:val="4472C4"/>
        </w:rPr>
        <w:t>Fuente 1 — Articulo de industria (Noticia)</w:t>
      </w:r>
    </w:p>
    <w:p w14:paraId="3F1F9BE5" w14:textId="77777777" w:rsidR="00C2592A" w:rsidRDefault="00000000">
      <w:pPr>
        <w:spacing w:before="40" w:after="40"/>
      </w:pPr>
      <w:r>
        <w:rPr>
          <w:b/>
        </w:rPr>
        <w:t>Título:</w:t>
      </w:r>
      <w:r>
        <w:t xml:space="preserve"> "Container Ship MV Maersk Honam Fire: Lessons in Maritime Safety Equipment"</w:t>
      </w:r>
    </w:p>
    <w:p w14:paraId="3AAC7935" w14:textId="77777777" w:rsidR="00C2592A" w:rsidRDefault="00000000">
      <w:pPr>
        <w:spacing w:before="40" w:after="40"/>
      </w:pPr>
      <w:r>
        <w:rPr>
          <w:b/>
        </w:rPr>
        <w:t>Fuente:</w:t>
      </w:r>
      <w:r>
        <w:t xml:space="preserve"> gCaptain / The Maritime Executive</w:t>
      </w:r>
    </w:p>
    <w:p w14:paraId="05B2B801" w14:textId="77777777" w:rsidR="00C2592A" w:rsidRDefault="00000000">
      <w:pPr>
        <w:spacing w:before="40" w:after="40"/>
      </w:pPr>
      <w:r>
        <w:rPr>
          <w:b/>
        </w:rPr>
        <w:t>Género:</w:t>
      </w:r>
      <w:r>
        <w:t xml:space="preserve"> News article</w:t>
      </w:r>
    </w:p>
    <w:p w14:paraId="3449B85C" w14:textId="77777777" w:rsidR="00C2592A" w:rsidRDefault="00000000">
      <w:pPr>
        <w:spacing w:before="40" w:after="40"/>
      </w:pPr>
      <w:r>
        <w:rPr>
          <w:b/>
        </w:rPr>
        <w:t>Relevancia:</w:t>
      </w:r>
      <w:r>
        <w:t xml:space="preserve"> Incidente real que demuestra la importancia del equipo de seguridad (lifeboats, fire extinguishers, EPIRB). Contiene vocabulario de partes del buque en contexto de emergencia.</w:t>
      </w:r>
    </w:p>
    <w:p w14:paraId="0B326B88" w14:textId="77777777" w:rsidR="00C2592A" w:rsidRDefault="00000000">
      <w:pPr>
        <w:spacing w:before="40" w:after="40"/>
      </w:pPr>
      <w:r>
        <w:rPr>
          <w:b/>
        </w:rPr>
        <w:t>Vocabulario extraíble:</w:t>
      </w:r>
      <w:r>
        <w:t xml:space="preserve"> lifeboat, fire extinguisher, bridge, engine room, deck, hatch, hold, superstructure, life jacket</w:t>
      </w:r>
    </w:p>
    <w:p w14:paraId="2853E62C" w14:textId="77777777" w:rsidR="00C2592A" w:rsidRDefault="00000000">
      <w:pPr>
        <w:spacing w:before="40" w:after="40"/>
      </w:pPr>
      <w:r>
        <w:rPr>
          <w:b/>
        </w:rPr>
        <w:t>Grammar natural:</w:t>
      </w:r>
      <w:r>
        <w:t xml:space="preserve"> Demonstratives + Verb To Be en contexto de reporte de emergencia</w:t>
      </w:r>
    </w:p>
    <w:p w14:paraId="35B1EE71" w14:textId="77777777" w:rsidR="00C2592A" w:rsidRDefault="00000000">
      <w:pPr>
        <w:spacing w:before="40" w:after="40"/>
      </w:pPr>
      <w:r>
        <w:rPr>
          <w:b/>
        </w:rPr>
        <w:t>HOTS level:</w:t>
      </w:r>
      <w:r>
        <w:t xml:space="preserve"> Analyze (¿qué equipo funcionó? ¿qué falló?)</w:t>
      </w:r>
    </w:p>
    <w:p w14:paraId="06153155" w14:textId="77777777" w:rsidR="00C2592A" w:rsidRDefault="00000000">
      <w:pPr>
        <w:pStyle w:val="Ttulo3"/>
      </w:pPr>
      <w:r>
        <w:rPr>
          <w:color w:val="4472C4"/>
        </w:rPr>
        <w:t>Fuente 2 — Manual técnico (Tutorial/Manual)</w:t>
      </w:r>
    </w:p>
    <w:p w14:paraId="761239E8" w14:textId="77777777" w:rsidR="00C2592A" w:rsidRDefault="00000000">
      <w:pPr>
        <w:spacing w:before="40" w:after="40"/>
      </w:pPr>
      <w:r>
        <w:rPr>
          <w:b/>
        </w:rPr>
        <w:t>Título:</w:t>
      </w:r>
      <w:r>
        <w:t xml:space="preserve"> "Port State Control Inspection Guide — Ship Structure and Safety Equipment"</w:t>
      </w:r>
    </w:p>
    <w:p w14:paraId="344463AE" w14:textId="77777777" w:rsidR="00C2592A" w:rsidRDefault="00000000">
      <w:pPr>
        <w:spacing w:before="40" w:after="40"/>
      </w:pPr>
      <w:r>
        <w:rPr>
          <w:b/>
        </w:rPr>
        <w:t>Fuente:</w:t>
      </w:r>
      <w:r>
        <w:t xml:space="preserve"> IMO / MCA documentation</w:t>
      </w:r>
    </w:p>
    <w:p w14:paraId="3EB0E15A" w14:textId="77777777" w:rsidR="00C2592A" w:rsidRDefault="00000000">
      <w:pPr>
        <w:spacing w:before="40" w:after="40"/>
      </w:pPr>
      <w:r>
        <w:rPr>
          <w:b/>
        </w:rPr>
        <w:t>Género:</w:t>
      </w:r>
      <w:r>
        <w:t xml:space="preserve"> Technical manual / inspection checklist</w:t>
      </w:r>
    </w:p>
    <w:p w14:paraId="22C21D0D" w14:textId="77777777" w:rsidR="00C2592A" w:rsidRDefault="00000000">
      <w:pPr>
        <w:spacing w:before="40" w:after="40"/>
      </w:pPr>
      <w:r>
        <w:rPr>
          <w:b/>
        </w:rPr>
        <w:lastRenderedPageBreak/>
        <w:t>Relevancia:</w:t>
      </w:r>
      <w:r>
        <w:t xml:space="preserve"> Documento real de inspección portuaria. Contiene checklist de partes del buque y equipo de seguridad. Vocabulario directamente aplicable a la inspección que los aprendices realizarán.</w:t>
      </w:r>
    </w:p>
    <w:p w14:paraId="0BE15005" w14:textId="77777777" w:rsidR="00C2592A" w:rsidRDefault="00000000">
      <w:pPr>
        <w:spacing w:before="40" w:after="40"/>
      </w:pPr>
      <w:r>
        <w:rPr>
          <w:b/>
        </w:rPr>
        <w:t>Vocabulario extraíble:</w:t>
      </w:r>
      <w:r>
        <w:t xml:space="preserve"> bridge, hull, bow, stern, port side, starboard side, gangway, mooring lines, propeller, hold, container ship, bulk carrier, tanker</w:t>
      </w:r>
    </w:p>
    <w:p w14:paraId="5DC7908E" w14:textId="77777777" w:rsidR="00C2592A" w:rsidRDefault="00000000">
      <w:pPr>
        <w:spacing w:before="40" w:after="40"/>
      </w:pPr>
      <w:r>
        <w:rPr>
          <w:b/>
        </w:rPr>
        <w:t>Grammar natural:</w:t>
      </w:r>
      <w:r>
        <w:t xml:space="preserve"> Demonstratives para identificar + "is/are" para describir estado</w:t>
      </w:r>
    </w:p>
    <w:p w14:paraId="4C016F07" w14:textId="77777777" w:rsidR="00C2592A" w:rsidRDefault="00000000">
      <w:pPr>
        <w:spacing w:before="40" w:after="40"/>
      </w:pPr>
      <w:r>
        <w:rPr>
          <w:b/>
        </w:rPr>
        <w:t>HOTS level:</w:t>
      </w:r>
      <w:r>
        <w:t xml:space="preserve"> Apply (usar el checklist en una simulación de inspección)</w:t>
      </w:r>
    </w:p>
    <w:p w14:paraId="6E0D3868" w14:textId="77777777" w:rsidR="00C2592A" w:rsidRDefault="00000000">
      <w:pPr>
        <w:pStyle w:val="Ttulo3"/>
      </w:pPr>
      <w:r>
        <w:rPr>
          <w:color w:val="4472C4"/>
        </w:rPr>
        <w:t>Fuente 3 — Video transcripción (Training)</w:t>
      </w:r>
    </w:p>
    <w:p w14:paraId="0C39D7F5" w14:textId="77777777" w:rsidR="00C2592A" w:rsidRDefault="00000000">
      <w:pPr>
        <w:spacing w:before="40" w:after="40"/>
      </w:pPr>
      <w:r>
        <w:rPr>
          <w:b/>
        </w:rPr>
        <w:t>Título:</w:t>
      </w:r>
      <w:r>
        <w:t xml:space="preserve"> "Parts of a Ship — Maritime English for Seafarers"</w:t>
      </w:r>
    </w:p>
    <w:p w14:paraId="221E9451" w14:textId="77777777" w:rsidR="00C2592A" w:rsidRDefault="00000000">
      <w:pPr>
        <w:spacing w:before="40" w:after="40"/>
      </w:pPr>
      <w:r>
        <w:rPr>
          <w:b/>
        </w:rPr>
        <w:t>Fuente:</w:t>
      </w:r>
      <w:r>
        <w:t xml:space="preserve"> Maritime Training Academy / YouTube maritime training channels</w:t>
      </w:r>
    </w:p>
    <w:p w14:paraId="0A2CB7C1" w14:textId="77777777" w:rsidR="00C2592A" w:rsidRDefault="00000000">
      <w:pPr>
        <w:spacing w:before="40" w:after="40"/>
      </w:pPr>
      <w:r>
        <w:rPr>
          <w:b/>
        </w:rPr>
        <w:t>Género:</w:t>
      </w:r>
      <w:r>
        <w:t xml:space="preserve"> Training video transcript</w:t>
      </w:r>
    </w:p>
    <w:p w14:paraId="70920FCC" w14:textId="77777777" w:rsidR="00C2592A" w:rsidRDefault="00000000">
      <w:pPr>
        <w:spacing w:before="40" w:after="40"/>
      </w:pPr>
      <w:r>
        <w:rPr>
          <w:b/>
        </w:rPr>
        <w:t>Relevancia:</w:t>
      </w:r>
      <w:r>
        <w:t xml:space="preserve"> Video educativo que nombra y describe las partes del buque con imágenes. Transcripción usable como material de listening en Unidad posterior.</w:t>
      </w:r>
    </w:p>
    <w:p w14:paraId="2E74F727" w14:textId="77777777" w:rsidR="00C2592A" w:rsidRDefault="00000000">
      <w:pPr>
        <w:spacing w:before="40" w:after="40"/>
      </w:pPr>
      <w:r>
        <w:rPr>
          <w:b/>
        </w:rPr>
        <w:t>Vocabulario extraíble:</w:t>
      </w:r>
      <w:r>
        <w:t xml:space="preserve"> bridge, engine room, funnel, mast, deck, forecastle, poop deck, port, starboard</w:t>
      </w:r>
    </w:p>
    <w:p w14:paraId="583A582D" w14:textId="77777777" w:rsidR="00C2592A" w:rsidRDefault="00000000">
      <w:pPr>
        <w:spacing w:before="40" w:after="40"/>
      </w:pPr>
      <w:r>
        <w:rPr>
          <w:b/>
        </w:rPr>
        <w:t>Grammar natural:</w:t>
      </w:r>
      <w:r>
        <w:t xml:space="preserve"> "This is..." / "That is..." para identificar partes</w:t>
      </w:r>
    </w:p>
    <w:p w14:paraId="51559B5A" w14:textId="77777777" w:rsidR="00C2592A" w:rsidRDefault="00000000">
      <w:pPr>
        <w:spacing w:before="40" w:after="40"/>
      </w:pPr>
      <w:r>
        <w:rPr>
          <w:b/>
        </w:rPr>
        <w:t>HOTS level:</w:t>
      </w:r>
      <w:r>
        <w:t xml:space="preserve"> Remember / Understand</w:t>
      </w:r>
    </w:p>
    <w:p w14:paraId="5C359FD7" w14:textId="77777777" w:rsidR="00C2592A" w:rsidRDefault="00000000">
      <w:pPr>
        <w:pStyle w:val="Ttulo3"/>
      </w:pPr>
      <w:r>
        <w:rPr>
          <w:color w:val="4472C4"/>
        </w:rPr>
        <w:t>SELECCIÓN DEL INSTRUCTOR:</w:t>
      </w:r>
    </w:p>
    <w:p w14:paraId="1041D446" w14:textId="77777777" w:rsidR="00C2592A" w:rsidRDefault="00000000">
      <w:pPr>
        <w:spacing w:before="40" w:after="40"/>
      </w:pPr>
      <w:r>
        <w:rPr>
          <w:b/>
        </w:rPr>
        <w:t>Story A (Reading):</w:t>
      </w:r>
      <w:r>
        <w:t xml:space="preserve"> [Instructor elige — recomendado: Fuente 2 — Inspection Guide]</w:t>
      </w:r>
    </w:p>
    <w:p w14:paraId="48793AC0" w14:textId="77777777" w:rsidR="00C2592A" w:rsidRDefault="00000000">
      <w:pPr>
        <w:spacing w:before="40" w:after="40"/>
      </w:pPr>
      <w:r>
        <w:rPr>
          <w:b/>
        </w:rPr>
        <w:t>Story B (Listening):</w:t>
      </w:r>
      <w:r>
        <w:t xml:space="preserve"> [Instructor elige — recomendado: Fuente 3 — Training Video Transcript]</w:t>
      </w:r>
    </w:p>
    <w:p w14:paraId="6DCFAFDD" w14:textId="77777777" w:rsidR="00C2592A" w:rsidRDefault="00000000">
      <w:pPr>
        <w:spacing w:before="40" w:after="40"/>
      </w:pPr>
      <w:r>
        <w:rPr>
          <w:b/>
        </w:rPr>
        <w:t>Story C (Backup/Evaluación):</w:t>
      </w:r>
      <w:r>
        <w:t xml:space="preserve"> Fuente no elegida queda como material de extensión</w:t>
      </w:r>
    </w:p>
    <w:p w14:paraId="539AA280" w14:textId="77777777" w:rsidR="00C2592A" w:rsidRDefault="00000000">
      <w:pPr>
        <w:spacing w:after="80"/>
      </w:pPr>
      <w:r>
        <w:rPr>
          <w:color w:val="B4B4B4"/>
          <w:sz w:val="12"/>
        </w:rPr>
        <w:t>────────────────────────────────────────────────────────────</w:t>
      </w:r>
    </w:p>
    <w:p w14:paraId="6E58F405" w14:textId="77777777" w:rsidR="00C2592A" w:rsidRDefault="00000000">
      <w:pPr>
        <w:pStyle w:val="Ttulo2"/>
      </w:pPr>
      <w:r>
        <w:rPr>
          <w:color w:val="1F3A5F"/>
        </w:rPr>
        <w:t>COHERENCIA CON EL PLAN</w:t>
      </w:r>
    </w:p>
    <w:tbl>
      <w:tblPr>
        <w:tblStyle w:val="Cuadrculaclara-nfasis1"/>
        <w:tblW w:w="0" w:type="auto"/>
        <w:jc w:val="center"/>
        <w:tblLook w:val="04A0" w:firstRow="1" w:lastRow="0" w:firstColumn="1" w:lastColumn="0" w:noHBand="0" w:noVBand="1"/>
      </w:tblPr>
      <w:tblGrid>
        <w:gridCol w:w="4703"/>
        <w:gridCol w:w="4703"/>
      </w:tblGrid>
      <w:tr w:rsidR="00C2592A" w14:paraId="1ACC8F28"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59656C1" w14:textId="77777777" w:rsidR="00C2592A" w:rsidRDefault="00000000">
            <w:r>
              <w:rPr>
                <w:sz w:val="18"/>
              </w:rPr>
              <w:t>Elemento</w:t>
            </w:r>
          </w:p>
        </w:tc>
        <w:tc>
          <w:tcPr>
            <w:tcW w:w="4703" w:type="dxa"/>
          </w:tcPr>
          <w:p w14:paraId="538B1C6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Unidad 1</w:t>
            </w:r>
          </w:p>
        </w:tc>
      </w:tr>
    </w:tbl>
    <w:p w14:paraId="349CA3CF"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22070179"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8451177" w14:textId="77777777" w:rsidR="00C2592A" w:rsidRDefault="00000000">
            <w:r>
              <w:rPr>
                <w:sz w:val="18"/>
              </w:rPr>
              <w:t>Grammar</w:t>
            </w:r>
          </w:p>
        </w:tc>
        <w:tc>
          <w:tcPr>
            <w:tcW w:w="4703" w:type="dxa"/>
          </w:tcPr>
          <w:p w14:paraId="0CBBF73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Demonstratives + Verb To Be ✓</w:t>
            </w:r>
          </w:p>
        </w:tc>
      </w:tr>
      <w:tr w:rsidR="00C2592A" w14:paraId="393B132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D03D4D" w14:textId="77777777" w:rsidR="00C2592A" w:rsidRDefault="00000000">
            <w:r>
              <w:rPr>
                <w:sz w:val="18"/>
              </w:rPr>
              <w:t>Vocabulary Focus</w:t>
            </w:r>
          </w:p>
        </w:tc>
        <w:tc>
          <w:tcPr>
            <w:tcW w:w="4703" w:type="dxa"/>
          </w:tcPr>
          <w:p w14:paraId="2CCC6B3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Nomenclatura náutica básica ✓</w:t>
            </w:r>
          </w:p>
        </w:tc>
      </w:tr>
      <w:tr w:rsidR="00C2592A" w14:paraId="26F30BA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A5B742D" w14:textId="77777777" w:rsidR="00C2592A" w:rsidRDefault="00000000">
            <w:r>
              <w:rPr>
                <w:sz w:val="18"/>
              </w:rPr>
              <w:t>Maritime Universe</w:t>
            </w:r>
          </w:p>
        </w:tc>
        <w:tc>
          <w:tcPr>
            <w:tcW w:w="4703" w:type="dxa"/>
          </w:tcPr>
          <w:p w14:paraId="1184992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Caribbean Maritime Lines (CML), buque portacontenedores ✓</w:t>
            </w:r>
          </w:p>
        </w:tc>
      </w:tr>
      <w:tr w:rsidR="00C2592A" w14:paraId="555F893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51229BB" w14:textId="77777777" w:rsidR="00C2592A" w:rsidRDefault="00000000">
            <w:r>
              <w:rPr>
                <w:sz w:val="18"/>
              </w:rPr>
              <w:t>Authentic Sources</w:t>
            </w:r>
          </w:p>
        </w:tc>
        <w:tc>
          <w:tcPr>
            <w:tcW w:w="4703" w:type="dxa"/>
          </w:tcPr>
          <w:p w14:paraId="34D7C9A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Géneros: news + manual + training video ✓</w:t>
            </w:r>
          </w:p>
        </w:tc>
      </w:tr>
      <w:tr w:rsidR="00C2592A" w14:paraId="4F3E4D5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D1F1D3A" w14:textId="77777777" w:rsidR="00C2592A" w:rsidRDefault="00000000">
            <w:r>
              <w:rPr>
                <w:sz w:val="18"/>
              </w:rPr>
              <w:t>Integration Task</w:t>
            </w:r>
          </w:p>
        </w:tc>
        <w:tc>
          <w:tcPr>
            <w:tcW w:w="4703" w:type="dxa"/>
          </w:tcPr>
          <w:p w14:paraId="3DB120A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Vessel Inspection Report ✓</w:t>
            </w:r>
          </w:p>
        </w:tc>
      </w:tr>
    </w:tbl>
    <w:p w14:paraId="2429853B" w14:textId="77777777" w:rsidR="00C2592A" w:rsidRDefault="00C2592A"/>
    <w:p w14:paraId="67E8E99E" w14:textId="77777777" w:rsidR="00C2592A" w:rsidRDefault="00000000">
      <w:pPr>
        <w:spacing w:after="80"/>
      </w:pPr>
      <w:r>
        <w:rPr>
          <w:color w:val="B4B4B4"/>
          <w:sz w:val="12"/>
        </w:rPr>
        <w:t>────────────────────────────────────────────────────────────</w:t>
      </w:r>
    </w:p>
    <w:p w14:paraId="6D5753A6" w14:textId="77777777" w:rsidR="00C2592A" w:rsidRDefault="00000000">
      <w:pPr>
        <w:spacing w:before="40" w:after="40"/>
      </w:pPr>
      <w:r>
        <w:t>*PM-1.2 — Unidad 1: Ship Overview*</w:t>
      </w:r>
    </w:p>
    <w:p w14:paraId="4A30EDCE" w14:textId="77777777" w:rsidR="00C2592A" w:rsidRDefault="00000000">
      <w:pPr>
        <w:spacing w:before="40" w:after="40"/>
      </w:pPr>
      <w:r>
        <w:t>*Inglés Marítimo y Portuario — FPI SENA — Bilingüismo*</w:t>
      </w:r>
    </w:p>
    <w:p w14:paraId="521FE442" w14:textId="77777777" w:rsidR="00C2592A" w:rsidRDefault="00000000">
      <w:pPr>
        <w:spacing w:before="40" w:after="40"/>
      </w:pPr>
      <w:r>
        <w:t>*Instructor Sergio Cortés Perdomo · Marzo 2026*</w:t>
      </w:r>
    </w:p>
    <w:p w14:paraId="2C848B73" w14:textId="77777777" w:rsidR="00C2592A" w:rsidRDefault="00000000">
      <w:r>
        <w:br w:type="page"/>
      </w:r>
    </w:p>
    <w:p w14:paraId="73E67B96" w14:textId="77777777" w:rsidR="00C2592A" w:rsidRDefault="00000000">
      <w:pPr>
        <w:pStyle w:val="Ttulo1"/>
      </w:pPr>
      <w:r>
        <w:rPr>
          <w:color w:val="1F3A5F"/>
        </w:rPr>
        <w:lastRenderedPageBreak/>
        <w:t>PM-2.1 — WORKSHEET: THE SPARK — Reflexión Inicial</w:t>
      </w:r>
    </w:p>
    <w:p w14:paraId="6C202E43" w14:textId="77777777" w:rsidR="00C2592A" w:rsidRDefault="00000000">
      <w:pPr>
        <w:pStyle w:val="Ttulo2"/>
      </w:pPr>
      <w:r>
        <w:rPr>
          <w:color w:val="1F3A5F"/>
        </w:rPr>
        <w:t>Unidad 1: Ship Overview | Inglés Marítimo y Portuario | Nivel A1</w:t>
      </w:r>
    </w:p>
    <w:p w14:paraId="299BBB73" w14:textId="77777777" w:rsidR="00C2592A" w:rsidRDefault="00000000">
      <w:pPr>
        <w:pStyle w:val="Ttulo2"/>
      </w:pPr>
      <w:r>
        <w:rPr>
          <w:color w:val="1F3A5F"/>
        </w:rPr>
        <w:t>Caribbean Maritime Lines (CML) — Cartagena, Colombia</w:t>
      </w:r>
    </w:p>
    <w:p w14:paraId="5672EF09" w14:textId="77777777" w:rsidR="00C2592A" w:rsidRDefault="00000000">
      <w:pPr>
        <w:spacing w:after="80"/>
      </w:pPr>
      <w:r>
        <w:rPr>
          <w:color w:val="B4B4B4"/>
          <w:sz w:val="12"/>
        </w:rPr>
        <w:t>────────────────────────────────────────────────────────────</w:t>
      </w:r>
    </w:p>
    <w:p w14:paraId="12491852" w14:textId="77777777" w:rsidR="00C2592A" w:rsidRDefault="00000000">
      <w:pPr>
        <w:pStyle w:val="Ttulo2"/>
      </w:pPr>
      <w:r>
        <w:rPr>
          <w:color w:val="1F3A5F"/>
        </w:rPr>
        <w:t>THE SPARK — B (Debate) + C (News)</w:t>
      </w:r>
    </w:p>
    <w:p w14:paraId="1936B26C" w14:textId="77777777" w:rsidR="00C2592A" w:rsidRDefault="00000000">
      <w:pPr>
        <w:spacing w:before="40" w:after="40"/>
        <w:ind w:left="850"/>
      </w:pPr>
      <w:r>
        <w:rPr>
          <w:i/>
          <w:color w:val="505050"/>
          <w:sz w:val="20"/>
        </w:rPr>
        <w:t>💬 INSTRUCCIÓN BILINGÜE:</w:t>
      </w:r>
    </w:p>
    <w:p w14:paraId="6267884A" w14:textId="77777777" w:rsidR="00C2592A" w:rsidRDefault="00000000">
      <w:pPr>
        <w:spacing w:before="40" w:after="40"/>
        <w:ind w:left="850"/>
      </w:pPr>
      <w:r>
        <w:rPr>
          <w:i/>
          <w:color w:val="505050"/>
          <w:sz w:val="20"/>
        </w:rPr>
        <w:t>*Hoy vamos a debatir una pregunta importante. No hay respuesta correcta — hay que pensar y defender una posición. Después, una noticia real nos va a mostrar la verdad.*</w:t>
      </w:r>
    </w:p>
    <w:p w14:paraId="38E45B6C" w14:textId="77777777" w:rsidR="00C2592A" w:rsidRDefault="00000000">
      <w:pPr>
        <w:spacing w:before="40" w:after="40"/>
      </w:pPr>
      <w:r>
        <w:t>&gt;</w:t>
      </w:r>
    </w:p>
    <w:p w14:paraId="2B93FE3A" w14:textId="77777777" w:rsidR="00C2592A" w:rsidRDefault="00000000">
      <w:pPr>
        <w:spacing w:before="40" w:after="40"/>
        <w:ind w:left="850"/>
      </w:pPr>
      <w:r>
        <w:rPr>
          <w:i/>
          <w:color w:val="505050"/>
          <w:sz w:val="20"/>
        </w:rPr>
        <w:t>*Today we debate an important question. There is no right answer — you must think and defend a position. After, a real news story shows us the truth.*</w:t>
      </w:r>
    </w:p>
    <w:p w14:paraId="678CAF31" w14:textId="77777777" w:rsidR="00C2592A" w:rsidRDefault="00000000">
      <w:pPr>
        <w:spacing w:after="80"/>
      </w:pPr>
      <w:r>
        <w:rPr>
          <w:color w:val="B4B4B4"/>
          <w:sz w:val="12"/>
        </w:rPr>
        <w:t>────────────────────────────────────────────────────────────</w:t>
      </w:r>
    </w:p>
    <w:p w14:paraId="1B29C684" w14:textId="77777777" w:rsidR="00C2592A" w:rsidRDefault="00000000">
      <w:pPr>
        <w:pStyle w:val="Ttulo3"/>
      </w:pPr>
      <w:r>
        <w:rPr>
          <w:color w:val="4472C4"/>
        </w:rPr>
        <w:t>Survival Words:</w:t>
      </w:r>
    </w:p>
    <w:tbl>
      <w:tblPr>
        <w:tblStyle w:val="Cuadrculaclara-nfasis1"/>
        <w:tblW w:w="0" w:type="auto"/>
        <w:jc w:val="center"/>
        <w:tblLook w:val="04A0" w:firstRow="1" w:lastRow="0" w:firstColumn="1" w:lastColumn="0" w:noHBand="0" w:noVBand="1"/>
      </w:tblPr>
      <w:tblGrid>
        <w:gridCol w:w="4703"/>
        <w:gridCol w:w="4703"/>
      </w:tblGrid>
      <w:tr w:rsidR="00C2592A" w14:paraId="153E07E0"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CB17605" w14:textId="77777777" w:rsidR="00C2592A" w:rsidRDefault="00000000">
            <w:r>
              <w:rPr>
                <w:sz w:val="18"/>
              </w:rPr>
              <w:t>Word</w:t>
            </w:r>
          </w:p>
        </w:tc>
        <w:tc>
          <w:tcPr>
            <w:tcW w:w="4703" w:type="dxa"/>
          </w:tcPr>
          <w:p w14:paraId="2F095CE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Definition / (Traducción)</w:t>
            </w:r>
          </w:p>
        </w:tc>
      </w:tr>
    </w:tbl>
    <w:p w14:paraId="07C0DCD1"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6293CDEF"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CE3F97F" w14:textId="77777777" w:rsidR="00C2592A" w:rsidRDefault="00000000">
            <w:r>
              <w:rPr>
                <w:sz w:val="18"/>
              </w:rPr>
              <w:t>seafarer</w:t>
            </w:r>
          </w:p>
        </w:tc>
        <w:tc>
          <w:tcPr>
            <w:tcW w:w="4703" w:type="dxa"/>
          </w:tcPr>
          <w:p w14:paraId="20E7402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 person who works on a ship / (marinero, navegante)</w:t>
            </w:r>
          </w:p>
        </w:tc>
      </w:tr>
      <w:tr w:rsidR="00C2592A" w14:paraId="77D04F4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B504082" w14:textId="77777777" w:rsidR="00C2592A" w:rsidRDefault="00000000">
            <w:r>
              <w:rPr>
                <w:sz w:val="18"/>
              </w:rPr>
              <w:t>detain</w:t>
            </w:r>
          </w:p>
        </w:tc>
        <w:tc>
          <w:tcPr>
            <w:tcW w:w="4703" w:type="dxa"/>
          </w:tcPr>
          <w:p w14:paraId="30C7B0A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to stop a ship and not let it leave / (detener un buque)</w:t>
            </w:r>
          </w:p>
        </w:tc>
      </w:tr>
      <w:tr w:rsidR="00C2592A" w14:paraId="0A17503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D7D5BFD" w14:textId="77777777" w:rsidR="00C2592A" w:rsidRDefault="00000000">
            <w:r>
              <w:rPr>
                <w:sz w:val="18"/>
              </w:rPr>
              <w:t>deficiency</w:t>
            </w:r>
          </w:p>
        </w:tc>
        <w:tc>
          <w:tcPr>
            <w:tcW w:w="4703" w:type="dxa"/>
          </w:tcPr>
          <w:p w14:paraId="1D3EB7A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something that is missing or wrong / (deficiencia, falla)</w:t>
            </w:r>
          </w:p>
        </w:tc>
      </w:tr>
      <w:tr w:rsidR="00C2592A" w14:paraId="1FF911E0"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B6E0934" w14:textId="77777777" w:rsidR="00C2592A" w:rsidRDefault="00000000">
            <w:r>
              <w:rPr>
                <w:sz w:val="18"/>
              </w:rPr>
              <w:t>lifeboat</w:t>
            </w:r>
          </w:p>
        </w:tc>
        <w:tc>
          <w:tcPr>
            <w:tcW w:w="4703" w:type="dxa"/>
          </w:tcPr>
          <w:p w14:paraId="0763EFF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 small boat on a ship for emergencies / (botes salvavidas)</w:t>
            </w:r>
          </w:p>
        </w:tc>
      </w:tr>
    </w:tbl>
    <w:p w14:paraId="312F74A0" w14:textId="77777777" w:rsidR="00C2592A" w:rsidRDefault="00C2592A"/>
    <w:p w14:paraId="0499E516" w14:textId="77777777" w:rsidR="00C2592A" w:rsidRDefault="00000000">
      <w:pPr>
        <w:spacing w:after="80"/>
      </w:pPr>
      <w:r>
        <w:rPr>
          <w:color w:val="B4B4B4"/>
          <w:sz w:val="12"/>
        </w:rPr>
        <w:t>────────────────────────────────────────────────────────────</w:t>
      </w:r>
    </w:p>
    <w:p w14:paraId="1EF630FF" w14:textId="77777777" w:rsidR="00C2592A" w:rsidRDefault="00000000">
      <w:pPr>
        <w:pStyle w:val="Ttulo2"/>
      </w:pPr>
      <w:r>
        <w:rPr>
          <w:color w:val="1F3A5F"/>
        </w:rPr>
        <w:t>🎬 THE QUESTION</w:t>
      </w:r>
    </w:p>
    <w:p w14:paraId="65C25C5C" w14:textId="77777777" w:rsidR="00C2592A" w:rsidRDefault="00000000">
      <w:pPr>
        <w:spacing w:before="40" w:after="40"/>
      </w:pPr>
      <w:r>
        <w:t>*Read the question. Think about your answer.*</w:t>
      </w:r>
    </w:p>
    <w:p w14:paraId="6C5E1853" w14:textId="77777777" w:rsidR="00C2592A" w:rsidRDefault="00000000">
      <w:pPr>
        <w:spacing w:before="40" w:after="40"/>
        <w:ind w:left="850"/>
      </w:pPr>
      <w:r>
        <w:rPr>
          <w:i/>
          <w:color w:val="505050"/>
          <w:sz w:val="20"/>
        </w:rPr>
        <w:t>**"Does a seafarer need to know the names of ship parts in English to work on a commercial vessel?"**</w:t>
      </w:r>
    </w:p>
    <w:p w14:paraId="70D81F5C" w14:textId="77777777" w:rsidR="00C2592A" w:rsidRDefault="00000000">
      <w:pPr>
        <w:spacing w:before="40" w:after="40"/>
      </w:pPr>
      <w:r>
        <w:t>&gt;</w:t>
      </w:r>
    </w:p>
    <w:p w14:paraId="2E380C53" w14:textId="77777777" w:rsidR="00C2592A" w:rsidRDefault="00000000">
      <w:pPr>
        <w:spacing w:before="40" w:after="40"/>
        <w:ind w:left="850"/>
      </w:pPr>
      <w:r>
        <w:rPr>
          <w:i/>
          <w:color w:val="505050"/>
          <w:sz w:val="20"/>
        </w:rPr>
        <w:t>*¿Un marinero necesita saber los nombres en inglés de las partes del barco para trabajar en un buque comercial?*</w:t>
      </w:r>
    </w:p>
    <w:p w14:paraId="373DA864" w14:textId="77777777" w:rsidR="00C2592A" w:rsidRDefault="00000000">
      <w:pPr>
        <w:spacing w:after="80"/>
      </w:pPr>
      <w:r>
        <w:rPr>
          <w:color w:val="B4B4B4"/>
          <w:sz w:val="12"/>
        </w:rPr>
        <w:t>────────────────────────────────────────────────────────────</w:t>
      </w:r>
    </w:p>
    <w:p w14:paraId="5371CECE" w14:textId="77777777" w:rsidR="00C2592A" w:rsidRDefault="00000000">
      <w:pPr>
        <w:pStyle w:val="Ttulo2"/>
      </w:pPr>
      <w:r>
        <w:rPr>
          <w:color w:val="1F3A5F"/>
        </w:rPr>
        <w:t>📋 ACTIVITY 1 — EXPLORE: ¿Qué piensas tú? (10 min — Individual)</w:t>
      </w:r>
    </w:p>
    <w:p w14:paraId="5017A3CE" w14:textId="77777777" w:rsidR="00C2592A" w:rsidRDefault="00000000">
      <w:pPr>
        <w:spacing w:before="40" w:after="40"/>
      </w:pPr>
      <w:r>
        <w:t>*Read the question again. Write YOUR opinion. Use the sentence starters.*</w:t>
      </w:r>
    </w:p>
    <w:p w14:paraId="35F3F00D" w14:textId="77777777" w:rsidR="00C2592A" w:rsidRDefault="00000000">
      <w:pPr>
        <w:spacing w:before="40" w:after="40"/>
      </w:pPr>
      <w:r>
        <w:rPr>
          <w:b/>
        </w:rPr>
        <w:t>My position:</w:t>
      </w:r>
      <w:r>
        <w:t xml:space="preserve"> ☐ YES, a seafarer needs English. ☐ NO, Spanish is enough.</w:t>
      </w:r>
    </w:p>
    <w:p w14:paraId="6A4CF0DF" w14:textId="77777777" w:rsidR="00C2592A" w:rsidRDefault="00000000">
      <w:pPr>
        <w:spacing w:before="40" w:after="40"/>
      </w:pPr>
      <w:r>
        <w:rPr>
          <w:b/>
        </w:rPr>
        <w:t>Write 2 sentences to explain your position:</w:t>
      </w:r>
    </w:p>
    <w:p w14:paraId="24C18629" w14:textId="77777777" w:rsidR="00C2592A" w:rsidRDefault="00000000">
      <w:pPr>
        <w:spacing w:before="40" w:after="40"/>
      </w:pPr>
      <w:r>
        <w:t>Sentence starter 1:</w:t>
      </w:r>
    </w:p>
    <w:p w14:paraId="2F44A2FF" w14:textId="77777777" w:rsidR="00C2592A" w:rsidRDefault="00000000">
      <w:pPr>
        <w:spacing w:before="20" w:after="20"/>
        <w:ind w:left="567"/>
      </w:pPr>
      <w:r>
        <w:rPr>
          <w:rFonts w:ascii="Courier New" w:hAnsi="Courier New"/>
          <w:color w:val="3C3C3C"/>
          <w:sz w:val="16"/>
        </w:rPr>
        <w:t>I think a seafarer ____________ needs / doesn't need ____________ to know ship</w:t>
      </w:r>
    </w:p>
    <w:p w14:paraId="772DCAC7" w14:textId="77777777" w:rsidR="00C2592A" w:rsidRDefault="00000000">
      <w:pPr>
        <w:spacing w:before="20" w:after="20"/>
        <w:ind w:left="567"/>
      </w:pPr>
      <w:r>
        <w:rPr>
          <w:rFonts w:ascii="Courier New" w:hAnsi="Courier New"/>
          <w:color w:val="3C3C3C"/>
          <w:sz w:val="16"/>
        </w:rPr>
        <w:t>parts in English because ____________ .</w:t>
      </w:r>
    </w:p>
    <w:p w14:paraId="32C932B3" w14:textId="77777777" w:rsidR="00C2592A" w:rsidRDefault="00C2592A">
      <w:pPr>
        <w:ind w:left="567"/>
      </w:pPr>
    </w:p>
    <w:p w14:paraId="6BAAC0FC" w14:textId="77777777" w:rsidR="00C2592A" w:rsidRDefault="00000000">
      <w:pPr>
        <w:spacing w:before="40" w:after="40"/>
      </w:pPr>
      <w:r>
        <w:t>Sentence starter 2:</w:t>
      </w:r>
    </w:p>
    <w:p w14:paraId="10BA7A16" w14:textId="77777777" w:rsidR="00C2592A" w:rsidRDefault="00000000">
      <w:pPr>
        <w:spacing w:before="20" w:after="20"/>
        <w:ind w:left="567"/>
      </w:pPr>
      <w:r>
        <w:rPr>
          <w:rFonts w:ascii="Courier New" w:hAnsi="Courier New"/>
          <w:color w:val="3C3C3C"/>
          <w:sz w:val="16"/>
        </w:rPr>
        <w:t>In my opinion, ____________ .</w:t>
      </w:r>
    </w:p>
    <w:p w14:paraId="5CEA5F1A" w14:textId="77777777" w:rsidR="00C2592A" w:rsidRDefault="00C2592A">
      <w:pPr>
        <w:ind w:left="567"/>
      </w:pPr>
    </w:p>
    <w:p w14:paraId="264F62BB" w14:textId="77777777" w:rsidR="00C2592A" w:rsidRDefault="00000000">
      <w:pPr>
        <w:spacing w:before="40" w:after="40"/>
      </w:pPr>
      <w:r>
        <w:rPr>
          <w:b/>
        </w:rPr>
        <w:t>My sentences:</w:t>
      </w:r>
    </w:p>
    <w:p w14:paraId="4E8B6431" w14:textId="77777777" w:rsidR="00C2592A" w:rsidRDefault="00000000">
      <w:pPr>
        <w:pStyle w:val="Listaconnmeros"/>
        <w:spacing w:before="20" w:after="20"/>
      </w:pPr>
      <w:r>
        <w:t>_________________________________________________________________</w:t>
      </w:r>
    </w:p>
    <w:p w14:paraId="548F97D9" w14:textId="77777777" w:rsidR="00C2592A" w:rsidRDefault="00000000">
      <w:pPr>
        <w:pStyle w:val="Listaconnmeros"/>
        <w:spacing w:before="20" w:after="20"/>
      </w:pPr>
      <w:r>
        <w:t>_________________________________________________________________</w:t>
      </w:r>
    </w:p>
    <w:p w14:paraId="23C136D3" w14:textId="77777777" w:rsidR="00C2592A" w:rsidRDefault="00000000">
      <w:pPr>
        <w:spacing w:after="80"/>
      </w:pPr>
      <w:r>
        <w:rPr>
          <w:color w:val="B4B4B4"/>
          <w:sz w:val="12"/>
        </w:rPr>
        <w:t>────────────────────────────────────────────────────────────</w:t>
      </w:r>
    </w:p>
    <w:p w14:paraId="46611212" w14:textId="77777777" w:rsidR="00C2592A" w:rsidRDefault="00000000">
      <w:pPr>
        <w:pStyle w:val="Ttulo2"/>
      </w:pPr>
      <w:r>
        <w:rPr>
          <w:color w:val="1F3A5F"/>
        </w:rPr>
        <w:t>📋 ACTIVITY 2 — ENGAGE: El debate por equipos (20 min — Teams)</w:t>
      </w:r>
    </w:p>
    <w:p w14:paraId="14FF1914" w14:textId="77777777" w:rsidR="00C2592A" w:rsidRDefault="00000000">
      <w:pPr>
        <w:spacing w:before="40" w:after="40"/>
      </w:pPr>
      <w:r>
        <w:t>*Form two teams. One team says YES. The other says NO.*</w:t>
      </w:r>
    </w:p>
    <w:p w14:paraId="1971D442" w14:textId="77777777" w:rsidR="00C2592A" w:rsidRDefault="00000000">
      <w:pPr>
        <w:spacing w:before="40" w:after="40"/>
      </w:pPr>
      <w:r>
        <w:rPr>
          <w:b/>
        </w:rPr>
        <w:t>Team YES</w:t>
      </w:r>
      <w:r>
        <w:t xml:space="preserve"> 🟢 — *"A seafarer MUST know ship parts in English."*</w:t>
      </w:r>
    </w:p>
    <w:p w14:paraId="3EE8A019" w14:textId="77777777" w:rsidR="00C2592A" w:rsidRDefault="00000000">
      <w:pPr>
        <w:spacing w:before="40" w:after="40"/>
      </w:pPr>
      <w:r>
        <w:rPr>
          <w:b/>
        </w:rPr>
        <w:t>Team NO</w:t>
      </w:r>
      <w:r>
        <w:t xml:space="preserve"> 🔴 — *"Spanish is enough. English is not necessary."*</w:t>
      </w:r>
    </w:p>
    <w:p w14:paraId="7D52BACA" w14:textId="77777777" w:rsidR="00C2592A" w:rsidRDefault="00000000">
      <w:pPr>
        <w:pStyle w:val="Ttulo3"/>
      </w:pPr>
      <w:r>
        <w:rPr>
          <w:color w:val="4472C4"/>
        </w:rPr>
        <w:t>Rules:</w:t>
      </w:r>
    </w:p>
    <w:p w14:paraId="69D4E42C" w14:textId="77777777" w:rsidR="00C2592A" w:rsidRDefault="00000000">
      <w:pPr>
        <w:pStyle w:val="Listaconvietas"/>
        <w:spacing w:before="20" w:after="20"/>
      </w:pPr>
      <w:r>
        <w:t>Each team has 3 minutes to prepare 3 arguments</w:t>
      </w:r>
    </w:p>
    <w:p w14:paraId="27425184" w14:textId="77777777" w:rsidR="00C2592A" w:rsidRDefault="00000000">
      <w:pPr>
        <w:pStyle w:val="Listaconvietas"/>
        <w:spacing w:before="20" w:after="20"/>
      </w:pPr>
      <w:r>
        <w:t>Each argument must use: *"I think..."* or *"In my opinion..."* or *"Because..."*</w:t>
      </w:r>
    </w:p>
    <w:p w14:paraId="363DED26" w14:textId="77777777" w:rsidR="00C2592A" w:rsidRDefault="00000000">
      <w:pPr>
        <w:pStyle w:val="Listaconvietas"/>
        <w:spacing w:before="20" w:after="20"/>
      </w:pPr>
      <w:r>
        <w:t>Team YES speaks first (2 min). Then Team NO (2 min).</w:t>
      </w:r>
    </w:p>
    <w:p w14:paraId="00BFAD7D" w14:textId="77777777" w:rsidR="00C2592A" w:rsidRDefault="00000000">
      <w:pPr>
        <w:pStyle w:val="Listaconvietas"/>
        <w:spacing w:before="20" w:after="20"/>
      </w:pPr>
      <w:r>
        <w:t>Then open debate: 1 minute each team for rebuttal</w:t>
      </w:r>
    </w:p>
    <w:p w14:paraId="546F505A" w14:textId="77777777" w:rsidR="00C2592A" w:rsidRDefault="00000000">
      <w:pPr>
        <w:pStyle w:val="Ttulo3"/>
      </w:pPr>
      <w:r>
        <w:rPr>
          <w:color w:val="4472C4"/>
        </w:rPr>
        <w:t>Useful phrases: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600EADF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D6A7286" w14:textId="77777777" w:rsidR="00C2592A" w:rsidRDefault="00000000">
            <w:r>
              <w:rPr>
                <w:sz w:val="18"/>
              </w:rPr>
              <w:t>Agreeing</w:t>
            </w:r>
          </w:p>
        </w:tc>
        <w:tc>
          <w:tcPr>
            <w:tcW w:w="3135" w:type="dxa"/>
          </w:tcPr>
          <w:p w14:paraId="07B85E3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Disagreeing</w:t>
            </w:r>
          </w:p>
        </w:tc>
        <w:tc>
          <w:tcPr>
            <w:tcW w:w="3135" w:type="dxa"/>
          </w:tcPr>
          <w:p w14:paraId="47032E2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Giving reasons</w:t>
            </w:r>
          </w:p>
        </w:tc>
      </w:tr>
    </w:tbl>
    <w:p w14:paraId="2E35AD9C"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3787D179"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520652" w14:textId="77777777" w:rsidR="00C2592A" w:rsidRDefault="00000000">
            <w:r>
              <w:rPr>
                <w:sz w:val="18"/>
              </w:rPr>
              <w:t>I agree because...</w:t>
            </w:r>
          </w:p>
        </w:tc>
        <w:tc>
          <w:tcPr>
            <w:tcW w:w="3135" w:type="dxa"/>
          </w:tcPr>
          <w:p w14:paraId="51C9710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 disagree because...</w:t>
            </w:r>
          </w:p>
        </w:tc>
        <w:tc>
          <w:tcPr>
            <w:tcW w:w="3135" w:type="dxa"/>
          </w:tcPr>
          <w:p w14:paraId="3801C8F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Because...</w:t>
            </w:r>
          </w:p>
        </w:tc>
      </w:tr>
      <w:tr w:rsidR="00C2592A" w14:paraId="626A51A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07BE0B3" w14:textId="77777777" w:rsidR="00C2592A" w:rsidRDefault="00000000">
            <w:r>
              <w:rPr>
                <w:sz w:val="18"/>
              </w:rPr>
              <w:t>Yes, that's true, but...</w:t>
            </w:r>
          </w:p>
        </w:tc>
        <w:tc>
          <w:tcPr>
            <w:tcW w:w="3135" w:type="dxa"/>
          </w:tcPr>
          <w:p w14:paraId="5B6839B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No, that's not right because...</w:t>
            </w:r>
          </w:p>
        </w:tc>
        <w:tc>
          <w:tcPr>
            <w:tcW w:w="3135" w:type="dxa"/>
          </w:tcPr>
          <w:p w14:paraId="487C44D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For example...</w:t>
            </w:r>
          </w:p>
        </w:tc>
      </w:tr>
      <w:tr w:rsidR="00C2592A" w14:paraId="3854468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CC9565" w14:textId="77777777" w:rsidR="00C2592A" w:rsidRDefault="00000000">
            <w:r>
              <w:rPr>
                <w:sz w:val="18"/>
              </w:rPr>
              <w:t>You are right about...</w:t>
            </w:r>
          </w:p>
        </w:tc>
        <w:tc>
          <w:tcPr>
            <w:tcW w:w="3135" w:type="dxa"/>
          </w:tcPr>
          <w:p w14:paraId="7A8C0FF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I don't think so because...</w:t>
            </w:r>
          </w:p>
        </w:tc>
        <w:tc>
          <w:tcPr>
            <w:tcW w:w="3135" w:type="dxa"/>
          </w:tcPr>
          <w:p w14:paraId="6A4D737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reason is...</w:t>
            </w:r>
          </w:p>
        </w:tc>
      </w:tr>
    </w:tbl>
    <w:p w14:paraId="14223A6E" w14:textId="77777777" w:rsidR="00C2592A" w:rsidRDefault="00C2592A"/>
    <w:p w14:paraId="002846D6" w14:textId="77777777" w:rsidR="00C2592A" w:rsidRDefault="00000000">
      <w:pPr>
        <w:spacing w:before="40" w:after="40"/>
      </w:pPr>
      <w:r>
        <w:rPr>
          <w:b/>
        </w:rPr>
        <w:t>After the debate — VOTE:</w:t>
      </w:r>
    </w:p>
    <w:p w14:paraId="24322E0D" w14:textId="77777777" w:rsidR="00C2592A" w:rsidRDefault="00000000">
      <w:pPr>
        <w:spacing w:before="40" w:after="40"/>
      </w:pPr>
      <w:r>
        <w:t>☐ Team YES convinced me.</w:t>
      </w:r>
    </w:p>
    <w:p w14:paraId="341D65F1" w14:textId="77777777" w:rsidR="00C2592A" w:rsidRDefault="00000000">
      <w:pPr>
        <w:spacing w:before="40" w:after="40"/>
      </w:pPr>
      <w:r>
        <w:t>☐ Team NO convinced me.</w:t>
      </w:r>
    </w:p>
    <w:p w14:paraId="66DC9FC5" w14:textId="77777777" w:rsidR="00C2592A" w:rsidRDefault="00000000">
      <w:pPr>
        <w:spacing w:before="40" w:after="40"/>
      </w:pPr>
      <w:r>
        <w:t>☐ I'm still not sure.</w:t>
      </w:r>
    </w:p>
    <w:p w14:paraId="38EA44E0" w14:textId="77777777" w:rsidR="00C2592A" w:rsidRDefault="00000000">
      <w:pPr>
        <w:spacing w:after="80"/>
      </w:pPr>
      <w:r>
        <w:rPr>
          <w:color w:val="B4B4B4"/>
          <w:sz w:val="12"/>
        </w:rPr>
        <w:t>────────────────────────────────────────────────────────────</w:t>
      </w:r>
    </w:p>
    <w:p w14:paraId="0E6105F7" w14:textId="77777777" w:rsidR="00C2592A" w:rsidRDefault="00000000">
      <w:pPr>
        <w:pStyle w:val="Ttulo2"/>
      </w:pPr>
      <w:r>
        <w:rPr>
          <w:color w:val="1F3A5F"/>
        </w:rPr>
        <w:t>📋 ACTIVITY 3 — DISCOVER: The Real Story (15 min — Plenary)</w:t>
      </w:r>
    </w:p>
    <w:p w14:paraId="3B2E9E3C" w14:textId="77777777" w:rsidR="00C2592A" w:rsidRDefault="00000000">
      <w:pPr>
        <w:spacing w:before="40" w:after="40"/>
      </w:pPr>
      <w:r>
        <w:t>*Now read the news. This is a REAL story from the maritime industry.*</w:t>
      </w:r>
    </w:p>
    <w:p w14:paraId="067944E8" w14:textId="77777777" w:rsidR="00C2592A" w:rsidRDefault="00000000">
      <w:pPr>
        <w:spacing w:after="80"/>
      </w:pPr>
      <w:r>
        <w:rPr>
          <w:color w:val="B4B4B4"/>
          <w:sz w:val="12"/>
        </w:rPr>
        <w:t>────────────────────────────────────────────────────────────</w:t>
      </w:r>
    </w:p>
    <w:p w14:paraId="75553B57" w14:textId="77777777" w:rsidR="00C2592A" w:rsidRDefault="00000000">
      <w:pPr>
        <w:pStyle w:val="Ttulo3"/>
      </w:pPr>
      <w:r>
        <w:rPr>
          <w:color w:val="4472C4"/>
        </w:rPr>
        <w:t>📰 THE NEWS</w:t>
      </w:r>
    </w:p>
    <w:p w14:paraId="61D2683F" w14:textId="77777777" w:rsidR="00C2592A" w:rsidRDefault="00000000">
      <w:pPr>
        <w:pStyle w:val="Ttulo4"/>
      </w:pPr>
      <w:r>
        <w:t>"Lifeboats: The #1 Reason Ships Are Detained"</w:t>
      </w:r>
    </w:p>
    <w:p w14:paraId="5FF62B73" w14:textId="77777777" w:rsidR="00C2592A" w:rsidRDefault="00000000">
      <w:pPr>
        <w:spacing w:before="40" w:after="40"/>
      </w:pPr>
      <w:r>
        <w:t>*Source: Safety4Sea, December 2025*</w:t>
      </w:r>
    </w:p>
    <w:p w14:paraId="01EDD092" w14:textId="77777777" w:rsidR="00C2592A" w:rsidRDefault="00000000">
      <w:pPr>
        <w:spacing w:before="40" w:after="40"/>
        <w:ind w:left="850"/>
      </w:pPr>
      <w:r>
        <w:rPr>
          <w:i/>
          <w:color w:val="505050"/>
          <w:sz w:val="20"/>
        </w:rPr>
        <w:t>In 2025, **lifeboats and rescue boats** are the most common reason for ship detentions in Port State Control (PSC) inspections worldwide. The code "11101 — Lifeboats" is the deficiency code most frequently associated with detentions.</w:t>
      </w:r>
    </w:p>
    <w:p w14:paraId="1B6712D6" w14:textId="77777777" w:rsidR="00C2592A" w:rsidRDefault="00000000">
      <w:pPr>
        <w:spacing w:before="40" w:after="40"/>
      </w:pPr>
      <w:r>
        <w:t>&gt;</w:t>
      </w:r>
    </w:p>
    <w:p w14:paraId="5C4A4C26" w14:textId="77777777" w:rsidR="00C2592A" w:rsidRDefault="00000000">
      <w:pPr>
        <w:spacing w:before="40" w:after="40"/>
        <w:ind w:left="850"/>
      </w:pPr>
      <w:r>
        <w:rPr>
          <w:i/>
          <w:color w:val="505050"/>
          <w:sz w:val="20"/>
        </w:rPr>
        <w:t>Real problems found during inspections:</w:t>
      </w:r>
    </w:p>
    <w:p w14:paraId="29582553" w14:textId="77777777" w:rsidR="00C2592A" w:rsidRDefault="00000000">
      <w:pPr>
        <w:spacing w:before="40" w:after="40"/>
        <w:ind w:left="850"/>
      </w:pPr>
      <w:r>
        <w:rPr>
          <w:i/>
          <w:color w:val="505050"/>
          <w:sz w:val="20"/>
        </w:rPr>
        <w:t>- Securing painter **missing**</w:t>
      </w:r>
    </w:p>
    <w:p w14:paraId="359C9AA0" w14:textId="77777777" w:rsidR="00C2592A" w:rsidRDefault="00000000">
      <w:pPr>
        <w:spacing w:before="40" w:after="40"/>
        <w:ind w:left="850"/>
      </w:pPr>
      <w:r>
        <w:rPr>
          <w:i/>
          <w:color w:val="505050"/>
          <w:sz w:val="20"/>
        </w:rPr>
        <w:lastRenderedPageBreak/>
        <w:t>- Release device not in the correct **position**</w:t>
      </w:r>
    </w:p>
    <w:p w14:paraId="53E4ABD0" w14:textId="77777777" w:rsidR="00C2592A" w:rsidRDefault="00000000">
      <w:pPr>
        <w:spacing w:before="40" w:after="40"/>
        <w:ind w:left="850"/>
      </w:pPr>
      <w:r>
        <w:rPr>
          <w:i/>
          <w:color w:val="505050"/>
          <w:sz w:val="20"/>
        </w:rPr>
        <w:t>- Crew seat belts **taped** — crew cannot use them safely</w:t>
      </w:r>
    </w:p>
    <w:p w14:paraId="06A0338A" w14:textId="77777777" w:rsidR="00C2592A" w:rsidRDefault="00000000">
      <w:pPr>
        <w:spacing w:before="40" w:after="40"/>
        <w:ind w:left="850"/>
      </w:pPr>
      <w:r>
        <w:rPr>
          <w:i/>
          <w:color w:val="505050"/>
          <w:sz w:val="20"/>
        </w:rPr>
        <w:t>- Both lifeboats' pins **seized** (stuck)</w:t>
      </w:r>
    </w:p>
    <w:p w14:paraId="4AE5FAF7" w14:textId="77777777" w:rsidR="00C2592A" w:rsidRDefault="00000000">
      <w:pPr>
        <w:spacing w:before="40" w:after="40"/>
        <w:ind w:left="850"/>
      </w:pPr>
      <w:r>
        <w:rPr>
          <w:i/>
          <w:color w:val="505050"/>
          <w:sz w:val="20"/>
        </w:rPr>
        <w:t>- Launching means **not tested**</w:t>
      </w:r>
    </w:p>
    <w:p w14:paraId="73D9BAA8" w14:textId="77777777" w:rsidR="00C2592A" w:rsidRDefault="00000000">
      <w:pPr>
        <w:spacing w:before="40" w:after="40"/>
      </w:pPr>
      <w:r>
        <w:t>&gt;</w:t>
      </w:r>
    </w:p>
    <w:p w14:paraId="02DAB293" w14:textId="77777777" w:rsidR="00C2592A" w:rsidRDefault="00000000">
      <w:pPr>
        <w:spacing w:before="40" w:after="40"/>
        <w:ind w:left="850"/>
      </w:pPr>
      <w:r>
        <w:rPr>
          <w:i/>
          <w:color w:val="505050"/>
          <w:sz w:val="20"/>
        </w:rPr>
        <w:t>When an inspector boards a ship and asks *"Where are the lifeboats?"* or *"Show me the fire extinguishers"* — the crew must answer **in English**. If they cannot name the equipment, the ship can be **detained**.</w:t>
      </w:r>
    </w:p>
    <w:p w14:paraId="1B016854" w14:textId="77777777" w:rsidR="00C2592A" w:rsidRDefault="00000000">
      <w:pPr>
        <w:spacing w:after="80"/>
      </w:pPr>
      <w:r>
        <w:rPr>
          <w:color w:val="B4B4B4"/>
          <w:sz w:val="12"/>
        </w:rPr>
        <w:t>────────────────────────────────────────────────────────────</w:t>
      </w:r>
    </w:p>
    <w:p w14:paraId="200C1777" w14:textId="77777777" w:rsidR="00C2592A" w:rsidRDefault="00000000">
      <w:pPr>
        <w:spacing w:before="40" w:after="40"/>
      </w:pPr>
      <w:r>
        <w:rPr>
          <w:b/>
        </w:rPr>
        <w:t>Now answer these questions:</w:t>
      </w:r>
    </w:p>
    <w:p w14:paraId="0AECFC83" w14:textId="77777777" w:rsidR="00C2592A" w:rsidRDefault="00000000">
      <w:pPr>
        <w:spacing w:before="40" w:after="40"/>
      </w:pPr>
      <w:r>
        <w:rPr>
          <w:b/>
        </w:rPr>
        <w:t>1.</w:t>
      </w:r>
      <w:r>
        <w:t xml:space="preserve"> What is the #1 reason for PSC ship detentions?</w:t>
      </w:r>
    </w:p>
    <w:p w14:paraId="409FDD9F" w14:textId="77777777" w:rsidR="00C2592A" w:rsidRDefault="00000000">
      <w:pPr>
        <w:spacing w:before="40" w:after="40"/>
      </w:pPr>
      <w:r>
        <w:t>_______________________________________________</w:t>
      </w:r>
    </w:p>
    <w:p w14:paraId="5005E0CC" w14:textId="77777777" w:rsidR="00C2592A" w:rsidRDefault="00000000">
      <w:pPr>
        <w:spacing w:before="40" w:after="40"/>
      </w:pPr>
      <w:r>
        <w:rPr>
          <w:b/>
        </w:rPr>
        <w:t>2.</w:t>
      </w:r>
      <w:r>
        <w:t xml:space="preserve"> Name TWO problems found during inspections:</w:t>
      </w:r>
    </w:p>
    <w:p w14:paraId="0C8DC941" w14:textId="77777777" w:rsidR="00C2592A" w:rsidRDefault="00000000">
      <w:pPr>
        <w:spacing w:before="40" w:after="40"/>
      </w:pPr>
      <w:r>
        <w:t>a) _______________________________________________</w:t>
      </w:r>
    </w:p>
    <w:p w14:paraId="366E7F9B" w14:textId="77777777" w:rsidR="00C2592A" w:rsidRDefault="00000000">
      <w:pPr>
        <w:spacing w:before="40" w:after="40"/>
      </w:pPr>
      <w:r>
        <w:t>b) _______________________________________________</w:t>
      </w:r>
    </w:p>
    <w:p w14:paraId="4822319A" w14:textId="77777777" w:rsidR="00C2592A" w:rsidRDefault="00000000">
      <w:pPr>
        <w:spacing w:before="40" w:after="40"/>
      </w:pPr>
      <w:r>
        <w:rPr>
          <w:b/>
        </w:rPr>
        <w:t>3.</w:t>
      </w:r>
      <w:r>
        <w:t xml:space="preserve"> What language does the PSC inspector use?</w:t>
      </w:r>
    </w:p>
    <w:p w14:paraId="62D5C80B" w14:textId="77777777" w:rsidR="00C2592A" w:rsidRDefault="00000000">
      <w:pPr>
        <w:spacing w:before="40" w:after="40"/>
      </w:pPr>
      <w:r>
        <w:t>_______________________________________________</w:t>
      </w:r>
    </w:p>
    <w:p w14:paraId="3E684BCD" w14:textId="77777777" w:rsidR="00C2592A" w:rsidRDefault="00000000">
      <w:pPr>
        <w:spacing w:before="40" w:after="40"/>
      </w:pPr>
      <w:r>
        <w:rPr>
          <w:b/>
        </w:rPr>
        <w:t>4.</w:t>
      </w:r>
      <w:r>
        <w:t xml:space="preserve"> AFTER reading the news — do you change your opinion? Why?</w:t>
      </w:r>
    </w:p>
    <w:p w14:paraId="4230D056" w14:textId="77777777" w:rsidR="00C2592A" w:rsidRDefault="00000000">
      <w:pPr>
        <w:spacing w:before="40" w:after="40"/>
      </w:pPr>
      <w:r>
        <w:t>_______________________________________________</w:t>
      </w:r>
    </w:p>
    <w:p w14:paraId="65B55D6A" w14:textId="77777777" w:rsidR="00C2592A" w:rsidRDefault="00000000">
      <w:pPr>
        <w:spacing w:before="40" w:after="40"/>
      </w:pPr>
      <w:r>
        <w:t>_______________________________________________</w:t>
      </w:r>
    </w:p>
    <w:p w14:paraId="79CD941B" w14:textId="77777777" w:rsidR="00C2592A" w:rsidRDefault="00000000">
      <w:pPr>
        <w:spacing w:after="80"/>
      </w:pPr>
      <w:r>
        <w:rPr>
          <w:color w:val="B4B4B4"/>
          <w:sz w:val="12"/>
        </w:rPr>
        <w:t>────────────────────────────────────────────────────────────</w:t>
      </w:r>
    </w:p>
    <w:p w14:paraId="5EB7BF86" w14:textId="77777777" w:rsidR="00C2592A" w:rsidRDefault="00000000">
      <w:pPr>
        <w:pStyle w:val="Ttulo3"/>
      </w:pPr>
      <w:r>
        <w:rPr>
          <w:color w:val="4472C4"/>
        </w:rPr>
        <w:t>🔗 THE BRIDGE TO UNIT 1</w:t>
      </w:r>
    </w:p>
    <w:p w14:paraId="4A3B714A" w14:textId="77777777" w:rsidR="00C2592A" w:rsidRDefault="00000000">
      <w:pPr>
        <w:spacing w:before="40" w:after="40"/>
      </w:pPr>
      <w:r>
        <w:t>*Look at this picture of a ship. Can you name the parts in English?*</w:t>
      </w:r>
    </w:p>
    <w:p w14:paraId="6575F627" w14:textId="77777777" w:rsidR="00C2592A" w:rsidRDefault="00000000">
      <w:pPr>
        <w:spacing w:before="20" w:after="20"/>
        <w:ind w:left="567"/>
      </w:pPr>
      <w:r>
        <w:rPr>
          <w:rFonts w:ascii="Courier New" w:hAnsi="Courier New"/>
          <w:color w:val="3C3C3C"/>
          <w:sz w:val="16"/>
        </w:rPr>
        <w:t xml:space="preserve">                    ┌─────────┐</w:t>
      </w:r>
    </w:p>
    <w:p w14:paraId="797120F0" w14:textId="77777777" w:rsidR="00C2592A" w:rsidRDefault="00000000">
      <w:pPr>
        <w:spacing w:before="20" w:after="20"/>
        <w:ind w:left="567"/>
      </w:pPr>
      <w:r>
        <w:rPr>
          <w:rFonts w:ascii="Courier New" w:hAnsi="Courier New"/>
          <w:color w:val="3C3C3C"/>
          <w:sz w:val="16"/>
        </w:rPr>
        <w:t xml:space="preserve">                    │ BRIDGE  │</w:t>
      </w:r>
    </w:p>
    <w:p w14:paraId="0409912D" w14:textId="77777777" w:rsidR="00C2592A" w:rsidRDefault="00000000">
      <w:pPr>
        <w:spacing w:before="20" w:after="20"/>
        <w:ind w:left="567"/>
      </w:pPr>
      <w:r>
        <w:rPr>
          <w:rFonts w:ascii="Courier New" w:hAnsi="Courier New"/>
          <w:color w:val="3C3C3C"/>
          <w:sz w:val="16"/>
        </w:rPr>
        <w:t xml:space="preserve">                    └────┬────┘</w:t>
      </w:r>
    </w:p>
    <w:p w14:paraId="7E1313BB" w14:textId="77777777" w:rsidR="00C2592A" w:rsidRDefault="00000000">
      <w:pPr>
        <w:spacing w:before="20" w:after="20"/>
        <w:ind w:left="567"/>
      </w:pPr>
      <w:r>
        <w:rPr>
          <w:rFonts w:ascii="Courier New" w:hAnsi="Courier New"/>
          <w:color w:val="3C3C3C"/>
          <w:sz w:val="16"/>
        </w:rPr>
        <w:t xml:space="preserve">            ┌────────────┼────────────┐</w:t>
      </w:r>
    </w:p>
    <w:p w14:paraId="3CE8E977" w14:textId="77777777" w:rsidR="00C2592A" w:rsidRDefault="00000000">
      <w:pPr>
        <w:spacing w:before="20" w:after="20"/>
        <w:ind w:left="567"/>
      </w:pPr>
      <w:r>
        <w:rPr>
          <w:rFonts w:ascii="Courier New" w:hAnsi="Courier New"/>
          <w:color w:val="3C3C3C"/>
          <w:sz w:val="16"/>
        </w:rPr>
        <w:t xml:space="preserve">            │      SUPERSTRUCTURE     │</w:t>
      </w:r>
    </w:p>
    <w:p w14:paraId="4E514FB9" w14:textId="77777777" w:rsidR="00C2592A" w:rsidRDefault="00000000">
      <w:pPr>
        <w:spacing w:before="20" w:after="20"/>
        <w:ind w:left="567"/>
      </w:pPr>
      <w:r>
        <w:rPr>
          <w:rFonts w:ascii="Courier New" w:hAnsi="Courier New"/>
          <w:color w:val="3C3C3C"/>
          <w:sz w:val="16"/>
        </w:rPr>
        <w:t xml:space="preserve">            └────────────┼────────────┘</w:t>
      </w:r>
    </w:p>
    <w:p w14:paraId="206C4FB7" w14:textId="77777777" w:rsidR="00C2592A" w:rsidRDefault="00000000">
      <w:pPr>
        <w:spacing w:before="20" w:after="20"/>
        <w:ind w:left="567"/>
      </w:pPr>
      <w:r>
        <w:rPr>
          <w:rFonts w:ascii="Courier New" w:hAnsi="Courier New"/>
          <w:color w:val="3C3C3C"/>
          <w:sz w:val="16"/>
        </w:rPr>
        <w:t xml:space="preserve">    ┌────────────────────┼────────────────────┐</w:t>
      </w:r>
    </w:p>
    <w:p w14:paraId="763ADB58" w14:textId="77777777" w:rsidR="00C2592A" w:rsidRDefault="00000000">
      <w:pPr>
        <w:spacing w:before="20" w:after="20"/>
        <w:ind w:left="567"/>
      </w:pPr>
      <w:r>
        <w:rPr>
          <w:rFonts w:ascii="Courier New" w:hAnsi="Courier New"/>
          <w:color w:val="3C3C3C"/>
          <w:sz w:val="16"/>
        </w:rPr>
        <w:t xml:space="preserve">    │                   DECK                   │</w:t>
      </w:r>
    </w:p>
    <w:p w14:paraId="4AFDC431" w14:textId="77777777" w:rsidR="00C2592A" w:rsidRDefault="00000000">
      <w:pPr>
        <w:spacing w:before="20" w:after="20"/>
        <w:ind w:left="567"/>
      </w:pPr>
      <w:r>
        <w:rPr>
          <w:rFonts w:ascii="Courier New" w:hAnsi="Courier New"/>
          <w:color w:val="3C3C3C"/>
          <w:sz w:val="16"/>
        </w:rPr>
        <w:t xml:space="preserve">    ├──────────────────────────────────────────┤</w:t>
      </w:r>
    </w:p>
    <w:p w14:paraId="045C63FF" w14:textId="77777777" w:rsidR="00C2592A" w:rsidRDefault="00000000">
      <w:pPr>
        <w:spacing w:before="20" w:after="20"/>
        <w:ind w:left="567"/>
      </w:pPr>
      <w:r>
        <w:rPr>
          <w:rFonts w:ascii="Courier New" w:hAnsi="Courier New"/>
          <w:color w:val="3C3C3C"/>
          <w:sz w:val="16"/>
        </w:rPr>
        <w:t xml:space="preserve">    │              HULL                        │</w:t>
      </w:r>
    </w:p>
    <w:p w14:paraId="6774D918" w14:textId="77777777" w:rsidR="00C2592A" w:rsidRDefault="00000000">
      <w:pPr>
        <w:spacing w:before="20" w:after="20"/>
        <w:ind w:left="567"/>
      </w:pPr>
      <w:r>
        <w:rPr>
          <w:rFonts w:ascii="Courier New" w:hAnsi="Courier New"/>
          <w:color w:val="3C3C3C"/>
          <w:sz w:val="16"/>
        </w:rPr>
        <w:t xml:space="preserve">    │    ┌──────┐  ┌──────┐  ┌──────┐         │</w:t>
      </w:r>
    </w:p>
    <w:p w14:paraId="08B9550C" w14:textId="77777777" w:rsidR="00C2592A" w:rsidRDefault="00000000">
      <w:pPr>
        <w:spacing w:before="20" w:after="20"/>
        <w:ind w:left="567"/>
      </w:pPr>
      <w:r>
        <w:rPr>
          <w:rFonts w:ascii="Courier New" w:hAnsi="Courier New"/>
          <w:color w:val="3C3C3C"/>
          <w:sz w:val="16"/>
        </w:rPr>
        <w:t xml:space="preserve">    │    │ HOLD │  │ HOLD │  │ HOLD │         │</w:t>
      </w:r>
    </w:p>
    <w:p w14:paraId="49007358" w14:textId="77777777" w:rsidR="00C2592A" w:rsidRDefault="00000000">
      <w:pPr>
        <w:spacing w:before="20" w:after="20"/>
        <w:ind w:left="567"/>
      </w:pPr>
      <w:r>
        <w:rPr>
          <w:rFonts w:ascii="Courier New" w:hAnsi="Courier New"/>
          <w:color w:val="3C3C3C"/>
          <w:sz w:val="16"/>
        </w:rPr>
        <w:t xml:space="preserve">    │    └──────┘  └──────┘  └──────┘         │</w:t>
      </w:r>
    </w:p>
    <w:p w14:paraId="3155C379" w14:textId="77777777" w:rsidR="00C2592A" w:rsidRDefault="00000000">
      <w:pPr>
        <w:spacing w:before="20" w:after="20"/>
        <w:ind w:left="567"/>
      </w:pPr>
      <w:r>
        <w:rPr>
          <w:rFonts w:ascii="Courier New" w:hAnsi="Courier New"/>
          <w:color w:val="3C3C3C"/>
          <w:sz w:val="16"/>
        </w:rPr>
        <w:t xml:space="preserve">    └──────────────────────────────────────────┘</w:t>
      </w:r>
    </w:p>
    <w:p w14:paraId="4238BDE4" w14:textId="77777777" w:rsidR="00C2592A" w:rsidRDefault="00000000">
      <w:pPr>
        <w:spacing w:before="20" w:after="20"/>
        <w:ind w:left="567"/>
      </w:pPr>
      <w:r>
        <w:rPr>
          <w:rFonts w:ascii="Courier New" w:hAnsi="Courier New"/>
          <w:color w:val="3C3C3C"/>
          <w:sz w:val="16"/>
        </w:rPr>
        <w:t xml:space="preserve">    BOW ←                                  → STERN</w:t>
      </w:r>
    </w:p>
    <w:p w14:paraId="15D9B1DE" w14:textId="77777777" w:rsidR="00C2592A" w:rsidRDefault="00C2592A">
      <w:pPr>
        <w:ind w:left="567"/>
      </w:pPr>
    </w:p>
    <w:p w14:paraId="5B89438D" w14:textId="77777777" w:rsidR="00C2592A" w:rsidRDefault="00000000">
      <w:pPr>
        <w:spacing w:before="40" w:after="40"/>
      </w:pPr>
      <w:r>
        <w:rPr>
          <w:b/>
        </w:rPr>
        <w:t>Mark what you can name NOW in English:</w:t>
      </w:r>
    </w:p>
    <w:p w14:paraId="3BF15103" w14:textId="77777777" w:rsidR="00C2592A" w:rsidRDefault="00000000">
      <w:pPr>
        <w:spacing w:before="40" w:after="40"/>
      </w:pPr>
      <w:r>
        <w:t>☐ bridge ☐ deck ☐ hull ☐ bow ☐ stern</w:t>
      </w:r>
    </w:p>
    <w:p w14:paraId="33BDC34C" w14:textId="77777777" w:rsidR="00C2592A" w:rsidRDefault="00000000">
      <w:pPr>
        <w:spacing w:before="40" w:after="40"/>
      </w:pPr>
      <w:r>
        <w:t>☐ hold ☐ hatch ☐ superstructure ☐ funnel ☐ propeller</w:t>
      </w:r>
    </w:p>
    <w:p w14:paraId="11FA00F8" w14:textId="77777777" w:rsidR="00C2592A" w:rsidRDefault="00000000">
      <w:pPr>
        <w:spacing w:before="40" w:after="40"/>
      </w:pPr>
      <w:r>
        <w:t>☐ lifeboat ☐ life jacket ☐ fire extinguisher ☐ gangway ☐ mooring lines</w:t>
      </w:r>
    </w:p>
    <w:p w14:paraId="3F03F313" w14:textId="77777777" w:rsidR="00C2592A" w:rsidRDefault="00000000">
      <w:pPr>
        <w:spacing w:before="40" w:after="40"/>
      </w:pPr>
      <w:r>
        <w:rPr>
          <w:b/>
        </w:rPr>
        <w:t>How many can you name? _____ / 15</w:t>
      </w:r>
    </w:p>
    <w:p w14:paraId="1590F699" w14:textId="77777777" w:rsidR="00C2592A" w:rsidRDefault="00000000">
      <w:pPr>
        <w:spacing w:before="40" w:after="40"/>
      </w:pPr>
      <w:r>
        <w:lastRenderedPageBreak/>
        <w:t>*In this unit, you will learn ALL 20 key words for ship parts, types, and safety equipment. By the end, you will pass a PSC inspection in English.*</w:t>
      </w:r>
    </w:p>
    <w:p w14:paraId="75510520" w14:textId="77777777" w:rsidR="00C2592A" w:rsidRDefault="00000000">
      <w:pPr>
        <w:spacing w:after="80"/>
      </w:pPr>
      <w:r>
        <w:rPr>
          <w:color w:val="B4B4B4"/>
          <w:sz w:val="12"/>
        </w:rPr>
        <w:t>────────────────────────────────────────────────────────────</w:t>
      </w:r>
    </w:p>
    <w:p w14:paraId="403E89A5" w14:textId="77777777" w:rsidR="00C2592A" w:rsidRDefault="00000000">
      <w:pPr>
        <w:pStyle w:val="Ttulo2"/>
      </w:pPr>
      <w:r>
        <w:rPr>
          <w:color w:val="1F3A5F"/>
        </w:rPr>
        <w:t>TEACHER ANSWER KEY</w:t>
      </w:r>
    </w:p>
    <w:p w14:paraId="3A3363DF" w14:textId="77777777" w:rsidR="00C2592A" w:rsidRDefault="00000000">
      <w:pPr>
        <w:spacing w:before="40" w:after="40"/>
      </w:pPr>
      <w:r>
        <w:rPr>
          <w:b/>
        </w:rPr>
        <w:t>Activity 3 — Discover:</w:t>
      </w:r>
    </w:p>
    <w:p w14:paraId="608B2F30" w14:textId="77777777" w:rsidR="00C2592A" w:rsidRDefault="00000000">
      <w:pPr>
        <w:pStyle w:val="Listaconnmeros"/>
        <w:spacing w:before="20" w:after="20"/>
      </w:pPr>
      <w:r>
        <w:t>Lifeboats (and rescue boats)</w:t>
      </w:r>
    </w:p>
    <w:p w14:paraId="569E21B9" w14:textId="77777777" w:rsidR="00C2592A" w:rsidRDefault="00000000">
      <w:pPr>
        <w:pStyle w:val="Listaconnmeros"/>
        <w:spacing w:before="20" w:after="20"/>
      </w:pPr>
      <w:r>
        <w:t>Any two: securing painter missing / release device not reset / seat belts taped / pins seized / launching not tested</w:t>
      </w:r>
    </w:p>
    <w:p w14:paraId="0B809585" w14:textId="77777777" w:rsidR="00C2592A" w:rsidRDefault="00000000">
      <w:pPr>
        <w:pStyle w:val="Listaconnmeros"/>
        <w:spacing w:before="20" w:after="20"/>
      </w:pPr>
      <w:r>
        <w:t>English</w:t>
      </w:r>
    </w:p>
    <w:p w14:paraId="5EF4C497" w14:textId="77777777" w:rsidR="00C2592A" w:rsidRDefault="00000000">
      <w:pPr>
        <w:pStyle w:val="Listaconnmeros"/>
        <w:spacing w:before="20" w:after="20"/>
      </w:pPr>
      <w:r>
        <w:t>Open answer — look for connection between the news and the need for English vocabulary</w:t>
      </w:r>
    </w:p>
    <w:p w14:paraId="6F26B450" w14:textId="77777777" w:rsidR="00C2592A" w:rsidRDefault="00000000">
      <w:pPr>
        <w:spacing w:after="80"/>
      </w:pPr>
      <w:r>
        <w:rPr>
          <w:color w:val="B4B4B4"/>
          <w:sz w:val="12"/>
        </w:rPr>
        <w:t>────────────────────────────────────────────────────────────</w:t>
      </w:r>
    </w:p>
    <w:p w14:paraId="3AE04AA3" w14:textId="77777777" w:rsidR="00C2592A" w:rsidRDefault="00000000">
      <w:pPr>
        <w:spacing w:before="40" w:after="40"/>
      </w:pPr>
      <w:r>
        <w:t>*PM-2.1: The Spark — Reflexión Inicial*</w:t>
      </w:r>
    </w:p>
    <w:p w14:paraId="499C2682" w14:textId="77777777" w:rsidR="00C2592A" w:rsidRDefault="00000000">
      <w:pPr>
        <w:spacing w:before="40" w:after="40"/>
      </w:pPr>
      <w:r>
        <w:t>*Unidad 1: Ship Overview — Inglés Marítimo y Portuario*</w:t>
      </w:r>
    </w:p>
    <w:p w14:paraId="067E1429" w14:textId="77777777" w:rsidR="00C2592A" w:rsidRDefault="00000000">
      <w:pPr>
        <w:spacing w:before="40" w:after="40"/>
      </w:pPr>
      <w:r>
        <w:t>*Caribbean Maritime Lines (CML) — Cartagena, Colombia*</w:t>
      </w:r>
    </w:p>
    <w:p w14:paraId="2DD80E96" w14:textId="77777777" w:rsidR="00C2592A" w:rsidRDefault="00000000">
      <w:pPr>
        <w:spacing w:before="40" w:after="40"/>
      </w:pPr>
      <w:r>
        <w:t>*Nivel A1 · Marzo 2026*</w:t>
      </w:r>
    </w:p>
    <w:p w14:paraId="54B451FB" w14:textId="77777777" w:rsidR="00C2592A" w:rsidRDefault="00000000">
      <w:r>
        <w:br w:type="page"/>
      </w:r>
    </w:p>
    <w:p w14:paraId="24B9DA95" w14:textId="77777777" w:rsidR="00C2592A" w:rsidRDefault="00000000">
      <w:pPr>
        <w:pStyle w:val="Ttulo1"/>
      </w:pPr>
      <w:r>
        <w:rPr>
          <w:color w:val="1F3A5F"/>
        </w:rPr>
        <w:lastRenderedPageBreak/>
        <w:t>PM-2.2 — WORKSHEET: THE GAP ANALYSIS — Contextualización</w:t>
      </w:r>
    </w:p>
    <w:p w14:paraId="09035C26" w14:textId="77777777" w:rsidR="00C2592A" w:rsidRDefault="00000000">
      <w:pPr>
        <w:pStyle w:val="Ttulo2"/>
      </w:pPr>
      <w:r>
        <w:rPr>
          <w:color w:val="1F3A5F"/>
        </w:rPr>
        <w:t>Unidad 1: Ship Overview | Inglés Marítimo y Portuario | Nivel A1</w:t>
      </w:r>
    </w:p>
    <w:p w14:paraId="60F2E55C" w14:textId="77777777" w:rsidR="00C2592A" w:rsidRDefault="00000000">
      <w:pPr>
        <w:pStyle w:val="Ttulo2"/>
      </w:pPr>
      <w:r>
        <w:rPr>
          <w:color w:val="1F3A5F"/>
        </w:rPr>
        <w:t>Caribbean Maritime Lines (CML) — Cartagena, Colombia</w:t>
      </w:r>
    </w:p>
    <w:p w14:paraId="6155E62B" w14:textId="77777777" w:rsidR="00C2592A" w:rsidRDefault="00000000">
      <w:pPr>
        <w:spacing w:after="80"/>
      </w:pPr>
      <w:r>
        <w:rPr>
          <w:color w:val="B4B4B4"/>
          <w:sz w:val="12"/>
        </w:rPr>
        <w:t>────────────────────────────────────────────────────────────</w:t>
      </w:r>
    </w:p>
    <w:p w14:paraId="376BE11B" w14:textId="77777777" w:rsidR="00C2592A" w:rsidRDefault="00000000">
      <w:pPr>
        <w:pStyle w:val="Ttulo2"/>
      </w:pPr>
      <w:r>
        <w:rPr>
          <w:color w:val="1F3A5F"/>
        </w:rPr>
        <w:t>THE GAP ANALYSIS — A (Visual) + B (Scenario) + C (Scale) + E (Group Map)</w:t>
      </w:r>
    </w:p>
    <w:p w14:paraId="40A78859" w14:textId="77777777" w:rsidR="00C2592A" w:rsidRDefault="00000000">
      <w:pPr>
        <w:spacing w:before="40" w:after="40"/>
        <w:ind w:left="850"/>
      </w:pPr>
      <w:r>
        <w:rPr>
          <w:i/>
          <w:color w:val="505050"/>
          <w:sz w:val="20"/>
        </w:rPr>
        <w:t>💬 INSTRUCCIÓN BILINGÜE:</w:t>
      </w:r>
    </w:p>
    <w:p w14:paraId="7626995E" w14:textId="77777777" w:rsidR="00C2592A" w:rsidRDefault="00000000">
      <w:pPr>
        <w:spacing w:before="40" w:after="40"/>
        <w:ind w:left="850"/>
      </w:pPr>
      <w:r>
        <w:rPr>
          <w:i/>
          <w:color w:val="505050"/>
          <w:sz w:val="20"/>
        </w:rPr>
        <w:t>*Hoy vamos a descubrir QUÉ SABES y QUÉ NO SABES todavía sobre partes del barco en inglés. No hay nota — es diagnóstico. Sé honesto.*</w:t>
      </w:r>
    </w:p>
    <w:p w14:paraId="41D69F96" w14:textId="77777777" w:rsidR="00C2592A" w:rsidRDefault="00000000">
      <w:pPr>
        <w:spacing w:before="40" w:after="40"/>
      </w:pPr>
      <w:r>
        <w:t>&gt;</w:t>
      </w:r>
    </w:p>
    <w:p w14:paraId="61B521AB" w14:textId="77777777" w:rsidR="00C2592A" w:rsidRDefault="00000000">
      <w:pPr>
        <w:spacing w:before="40" w:after="40"/>
        <w:ind w:left="850"/>
      </w:pPr>
      <w:r>
        <w:rPr>
          <w:i/>
          <w:color w:val="505050"/>
          <w:sz w:val="20"/>
        </w:rPr>
        <w:t>*Today we discover WHAT YOU KNOW and WHAT YOU DON'T KNOW YET about ship parts in English. There is no grade — it is a diagnosis. Be honest.*</w:t>
      </w:r>
    </w:p>
    <w:p w14:paraId="7CD997B3" w14:textId="77777777" w:rsidR="00C2592A" w:rsidRDefault="00000000">
      <w:pPr>
        <w:spacing w:after="80"/>
      </w:pPr>
      <w:r>
        <w:rPr>
          <w:color w:val="B4B4B4"/>
          <w:sz w:val="12"/>
        </w:rPr>
        <w:t>────────────────────────────────────────────────────────────</w:t>
      </w:r>
    </w:p>
    <w:p w14:paraId="429DB486" w14:textId="77777777" w:rsidR="00C2592A" w:rsidRDefault="00000000">
      <w:pPr>
        <w:pStyle w:val="Ttulo3"/>
      </w:pPr>
      <w:r>
        <w:rPr>
          <w:color w:val="4472C4"/>
        </w:rPr>
        <w:t>Survival Words:</w:t>
      </w:r>
    </w:p>
    <w:tbl>
      <w:tblPr>
        <w:tblStyle w:val="Cuadrculaclara-nfasis1"/>
        <w:tblW w:w="0" w:type="auto"/>
        <w:jc w:val="center"/>
        <w:tblLook w:val="04A0" w:firstRow="1" w:lastRow="0" w:firstColumn="1" w:lastColumn="0" w:noHBand="0" w:noVBand="1"/>
      </w:tblPr>
      <w:tblGrid>
        <w:gridCol w:w="4703"/>
        <w:gridCol w:w="4703"/>
      </w:tblGrid>
      <w:tr w:rsidR="00C2592A" w14:paraId="355175A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7235451" w14:textId="77777777" w:rsidR="00C2592A" w:rsidRDefault="00000000">
            <w:r>
              <w:rPr>
                <w:sz w:val="18"/>
              </w:rPr>
              <w:t>Word</w:t>
            </w:r>
          </w:p>
        </w:tc>
        <w:tc>
          <w:tcPr>
            <w:tcW w:w="4703" w:type="dxa"/>
          </w:tcPr>
          <w:p w14:paraId="616686E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Definition / (Traducción)</w:t>
            </w:r>
          </w:p>
        </w:tc>
      </w:tr>
    </w:tbl>
    <w:p w14:paraId="111C4511"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265D2AF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4926124" w14:textId="77777777" w:rsidR="00C2592A" w:rsidRDefault="00000000">
            <w:r>
              <w:rPr>
                <w:sz w:val="18"/>
              </w:rPr>
              <w:t>inspection</w:t>
            </w:r>
          </w:p>
        </w:tc>
        <w:tc>
          <w:tcPr>
            <w:tcW w:w="4703" w:type="dxa"/>
          </w:tcPr>
          <w:p w14:paraId="7EA54BE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an official visit to check if everything is correct / (inspección)</w:t>
            </w:r>
          </w:p>
        </w:tc>
      </w:tr>
      <w:tr w:rsidR="00C2592A" w14:paraId="6AB52CE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45338B" w14:textId="77777777" w:rsidR="00C2592A" w:rsidRDefault="00000000">
            <w:r>
              <w:rPr>
                <w:sz w:val="18"/>
              </w:rPr>
              <w:t>equipment</w:t>
            </w:r>
          </w:p>
        </w:tc>
        <w:tc>
          <w:tcPr>
            <w:tcW w:w="4703" w:type="dxa"/>
          </w:tcPr>
          <w:p w14:paraId="7CD74D1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things you need for a job / (equipo)</w:t>
            </w:r>
          </w:p>
        </w:tc>
      </w:tr>
      <w:tr w:rsidR="00C2592A" w14:paraId="2BAD8DC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3890AD0" w14:textId="77777777" w:rsidR="00C2592A" w:rsidRDefault="00000000">
            <w:r>
              <w:rPr>
                <w:sz w:val="18"/>
              </w:rPr>
              <w:t>knowledge</w:t>
            </w:r>
          </w:p>
        </w:tc>
        <w:tc>
          <w:tcPr>
            <w:tcW w:w="4703" w:type="dxa"/>
          </w:tcPr>
          <w:p w14:paraId="7B70A66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what you know / (conocimiento)</w:t>
            </w:r>
          </w:p>
        </w:tc>
      </w:tr>
      <w:tr w:rsidR="00C2592A" w14:paraId="1B22E4E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C24A73E" w14:textId="77777777" w:rsidR="00C2592A" w:rsidRDefault="00000000">
            <w:r>
              <w:rPr>
                <w:sz w:val="18"/>
              </w:rPr>
              <w:t>honest</w:t>
            </w:r>
          </w:p>
        </w:tc>
        <w:tc>
          <w:tcPr>
            <w:tcW w:w="4703" w:type="dxa"/>
          </w:tcPr>
          <w:p w14:paraId="6530C5D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saying what is true / (honesto)</w:t>
            </w:r>
          </w:p>
        </w:tc>
      </w:tr>
    </w:tbl>
    <w:p w14:paraId="24B37DC8" w14:textId="77777777" w:rsidR="00C2592A" w:rsidRDefault="00C2592A"/>
    <w:p w14:paraId="14ED26AB" w14:textId="77777777" w:rsidR="00C2592A" w:rsidRDefault="00000000">
      <w:pPr>
        <w:spacing w:after="80"/>
      </w:pPr>
      <w:r>
        <w:rPr>
          <w:color w:val="B4B4B4"/>
          <w:sz w:val="12"/>
        </w:rPr>
        <w:t>────────────────────────────────────────────────────────────</w:t>
      </w:r>
    </w:p>
    <w:p w14:paraId="68F12CC2" w14:textId="77777777" w:rsidR="00C2592A" w:rsidRDefault="00000000">
      <w:pPr>
        <w:pStyle w:val="Ttulo2"/>
      </w:pPr>
      <w:r>
        <w:rPr>
          <w:color w:val="1F3A5F"/>
        </w:rPr>
        <w:t>📋 ACTIVITY 1 — C: SELF-ASSESSMENT SCALE (5 min — Individual)</w:t>
      </w:r>
    </w:p>
    <w:p w14:paraId="074F08FD" w14:textId="77777777" w:rsidR="00C2592A" w:rsidRDefault="00000000">
      <w:pPr>
        <w:spacing w:before="40" w:after="40"/>
      </w:pPr>
      <w:r>
        <w:t>*Rate yourself honestly. Circle ONE number for each item.*</w:t>
      </w:r>
    </w:p>
    <w:p w14:paraId="7E1884B5" w14:textId="77777777" w:rsidR="00C2592A" w:rsidRDefault="00000000">
      <w:pPr>
        <w:spacing w:before="40" w:after="40"/>
      </w:pPr>
      <w:r>
        <w:rPr>
          <w:b/>
        </w:rPr>
        <w:t>"How much do I know about ship parts in English?"</w:t>
      </w:r>
    </w:p>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6B8A2BD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DA819CE" w14:textId="77777777" w:rsidR="00C2592A" w:rsidRDefault="00000000">
            <w:r>
              <w:rPr>
                <w:sz w:val="18"/>
              </w:rPr>
              <w:t>#</w:t>
            </w:r>
          </w:p>
        </w:tc>
        <w:tc>
          <w:tcPr>
            <w:tcW w:w="1344" w:type="dxa"/>
          </w:tcPr>
          <w:p w14:paraId="04F2A5A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Question</w:t>
            </w:r>
          </w:p>
        </w:tc>
        <w:tc>
          <w:tcPr>
            <w:tcW w:w="1344" w:type="dxa"/>
          </w:tcPr>
          <w:p w14:paraId="6BCA3C9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1 ❌</w:t>
            </w:r>
          </w:p>
        </w:tc>
        <w:tc>
          <w:tcPr>
            <w:tcW w:w="1344" w:type="dxa"/>
          </w:tcPr>
          <w:p w14:paraId="4882E11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2</w:t>
            </w:r>
          </w:p>
        </w:tc>
        <w:tc>
          <w:tcPr>
            <w:tcW w:w="1344" w:type="dxa"/>
          </w:tcPr>
          <w:p w14:paraId="60021BC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3</w:t>
            </w:r>
          </w:p>
        </w:tc>
        <w:tc>
          <w:tcPr>
            <w:tcW w:w="1344" w:type="dxa"/>
          </w:tcPr>
          <w:p w14:paraId="4BF074C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4</w:t>
            </w:r>
          </w:p>
        </w:tc>
        <w:tc>
          <w:tcPr>
            <w:tcW w:w="1344" w:type="dxa"/>
          </w:tcPr>
          <w:p w14:paraId="62BC440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5 ✅</w:t>
            </w:r>
          </w:p>
        </w:tc>
      </w:tr>
    </w:tbl>
    <w:p w14:paraId="2EC19208" w14:textId="77777777" w:rsidR="00C2592A" w:rsidRDefault="00C2592A"/>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69D07238"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30C012A" w14:textId="77777777" w:rsidR="00C2592A" w:rsidRDefault="00000000">
            <w:r>
              <w:rPr>
                <w:sz w:val="18"/>
              </w:rPr>
              <w:t>1</w:t>
            </w:r>
          </w:p>
        </w:tc>
        <w:tc>
          <w:tcPr>
            <w:tcW w:w="1344" w:type="dxa"/>
          </w:tcPr>
          <w:p w14:paraId="0E95944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 can name 10+ parts of a ship in English</w:t>
            </w:r>
          </w:p>
        </w:tc>
        <w:tc>
          <w:tcPr>
            <w:tcW w:w="1344" w:type="dxa"/>
          </w:tcPr>
          <w:p w14:paraId="1B674B5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1</w:t>
            </w:r>
          </w:p>
        </w:tc>
        <w:tc>
          <w:tcPr>
            <w:tcW w:w="1344" w:type="dxa"/>
          </w:tcPr>
          <w:p w14:paraId="64C1AAE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2</w:t>
            </w:r>
          </w:p>
        </w:tc>
        <w:tc>
          <w:tcPr>
            <w:tcW w:w="1344" w:type="dxa"/>
          </w:tcPr>
          <w:p w14:paraId="74C76F5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3</w:t>
            </w:r>
          </w:p>
        </w:tc>
        <w:tc>
          <w:tcPr>
            <w:tcW w:w="1344" w:type="dxa"/>
          </w:tcPr>
          <w:p w14:paraId="220802C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4</w:t>
            </w:r>
          </w:p>
        </w:tc>
        <w:tc>
          <w:tcPr>
            <w:tcW w:w="1344" w:type="dxa"/>
          </w:tcPr>
          <w:p w14:paraId="285F446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5</w:t>
            </w:r>
          </w:p>
        </w:tc>
      </w:tr>
      <w:tr w:rsidR="00C2592A" w14:paraId="0FEFF55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CBAB4C4" w14:textId="77777777" w:rsidR="00C2592A" w:rsidRDefault="00000000">
            <w:r>
              <w:rPr>
                <w:sz w:val="18"/>
              </w:rPr>
              <w:t>2</w:t>
            </w:r>
          </w:p>
        </w:tc>
        <w:tc>
          <w:tcPr>
            <w:tcW w:w="1344" w:type="dxa"/>
          </w:tcPr>
          <w:p w14:paraId="21B5CF0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 know the difference between PORT and STARBOARD</w:t>
            </w:r>
          </w:p>
        </w:tc>
        <w:tc>
          <w:tcPr>
            <w:tcW w:w="1344" w:type="dxa"/>
          </w:tcPr>
          <w:p w14:paraId="56D3CA6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1608DE9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6D4FDC0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2BBA14C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344" w:type="dxa"/>
          </w:tcPr>
          <w:p w14:paraId="1CBCBEC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C2592A" w14:paraId="1B69AC7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3A40006" w14:textId="77777777" w:rsidR="00C2592A" w:rsidRDefault="00000000">
            <w:r>
              <w:rPr>
                <w:sz w:val="18"/>
              </w:rPr>
              <w:t>3</w:t>
            </w:r>
          </w:p>
        </w:tc>
        <w:tc>
          <w:tcPr>
            <w:tcW w:w="1344" w:type="dxa"/>
          </w:tcPr>
          <w:p w14:paraId="45A18B7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I can name safety equipment on a ship in English</w:t>
            </w:r>
          </w:p>
        </w:tc>
        <w:tc>
          <w:tcPr>
            <w:tcW w:w="1344" w:type="dxa"/>
          </w:tcPr>
          <w:p w14:paraId="61714C2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52830C7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344" w:type="dxa"/>
          </w:tcPr>
          <w:p w14:paraId="0881459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344" w:type="dxa"/>
          </w:tcPr>
          <w:p w14:paraId="6256581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344" w:type="dxa"/>
          </w:tcPr>
          <w:p w14:paraId="257F303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r>
      <w:tr w:rsidR="00C2592A" w14:paraId="657752A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009F5B9" w14:textId="77777777" w:rsidR="00C2592A" w:rsidRDefault="00000000">
            <w:r>
              <w:rPr>
                <w:sz w:val="18"/>
              </w:rPr>
              <w:t>4</w:t>
            </w:r>
          </w:p>
        </w:tc>
        <w:tc>
          <w:tcPr>
            <w:tcW w:w="1344" w:type="dxa"/>
          </w:tcPr>
          <w:p w14:paraId="59247F4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 can say "This is the bridge" in English</w:t>
            </w:r>
          </w:p>
        </w:tc>
        <w:tc>
          <w:tcPr>
            <w:tcW w:w="1344" w:type="dxa"/>
          </w:tcPr>
          <w:p w14:paraId="683425D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339D129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2BDEB7A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1A38F74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344" w:type="dxa"/>
          </w:tcPr>
          <w:p w14:paraId="16736F0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C2592A" w14:paraId="39CD0CE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DA9EAB1" w14:textId="77777777" w:rsidR="00C2592A" w:rsidRDefault="00000000">
            <w:r>
              <w:rPr>
                <w:sz w:val="18"/>
              </w:rPr>
              <w:t>5</w:t>
            </w:r>
          </w:p>
        </w:tc>
        <w:tc>
          <w:tcPr>
            <w:tcW w:w="1344" w:type="dxa"/>
          </w:tcPr>
          <w:p w14:paraId="6A9D59F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 know the difference </w:t>
            </w:r>
            <w:r>
              <w:rPr>
                <w:sz w:val="18"/>
              </w:rPr>
              <w:lastRenderedPageBreak/>
              <w:t>between a container ship and a tanker</w:t>
            </w:r>
          </w:p>
        </w:tc>
        <w:tc>
          <w:tcPr>
            <w:tcW w:w="1344" w:type="dxa"/>
          </w:tcPr>
          <w:p w14:paraId="31917ED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1</w:t>
            </w:r>
          </w:p>
        </w:tc>
        <w:tc>
          <w:tcPr>
            <w:tcW w:w="1344" w:type="dxa"/>
          </w:tcPr>
          <w:p w14:paraId="35BC190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344" w:type="dxa"/>
          </w:tcPr>
          <w:p w14:paraId="0C1A203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344" w:type="dxa"/>
          </w:tcPr>
          <w:p w14:paraId="615236D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344" w:type="dxa"/>
          </w:tcPr>
          <w:p w14:paraId="2A0FC38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r>
      <w:tr w:rsidR="00C2592A" w14:paraId="068BAA7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A75B5BF" w14:textId="77777777" w:rsidR="00C2592A" w:rsidRDefault="00000000">
            <w:r>
              <w:rPr>
                <w:sz w:val="18"/>
              </w:rPr>
              <w:t>6</w:t>
            </w:r>
          </w:p>
        </w:tc>
        <w:tc>
          <w:tcPr>
            <w:tcW w:w="1344" w:type="dxa"/>
          </w:tcPr>
          <w:p w14:paraId="60CA051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 can describe where lifeboats are on a ship</w:t>
            </w:r>
          </w:p>
        </w:tc>
        <w:tc>
          <w:tcPr>
            <w:tcW w:w="1344" w:type="dxa"/>
          </w:tcPr>
          <w:p w14:paraId="4132906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4BDBD1E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4B118EF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7BA6B56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344" w:type="dxa"/>
          </w:tcPr>
          <w:p w14:paraId="458B280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C2592A" w14:paraId="4569E63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717CF8E" w14:textId="77777777" w:rsidR="00C2592A" w:rsidRDefault="00000000">
            <w:r>
              <w:rPr>
                <w:sz w:val="18"/>
              </w:rPr>
              <w:t>7</w:t>
            </w:r>
          </w:p>
        </w:tc>
        <w:tc>
          <w:tcPr>
            <w:tcW w:w="1344" w:type="dxa"/>
          </w:tcPr>
          <w:p w14:paraId="27824E2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I can talk about the engine room in English</w:t>
            </w:r>
          </w:p>
        </w:tc>
        <w:tc>
          <w:tcPr>
            <w:tcW w:w="1344" w:type="dxa"/>
          </w:tcPr>
          <w:p w14:paraId="4CFC362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02B590A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344" w:type="dxa"/>
          </w:tcPr>
          <w:p w14:paraId="0A7AB8B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344" w:type="dxa"/>
          </w:tcPr>
          <w:p w14:paraId="210C6BB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344" w:type="dxa"/>
          </w:tcPr>
          <w:p w14:paraId="748C4CC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r>
      <w:tr w:rsidR="00C2592A" w14:paraId="42DB5C0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AB28AF4" w14:textId="77777777" w:rsidR="00C2592A" w:rsidRDefault="00000000">
            <w:r>
              <w:rPr>
                <w:sz w:val="18"/>
              </w:rPr>
              <w:t>8</w:t>
            </w:r>
          </w:p>
        </w:tc>
        <w:tc>
          <w:tcPr>
            <w:tcW w:w="1344" w:type="dxa"/>
          </w:tcPr>
          <w:p w14:paraId="7E896F7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 can identify the bow, stern, deck, and hull</w:t>
            </w:r>
          </w:p>
        </w:tc>
        <w:tc>
          <w:tcPr>
            <w:tcW w:w="1344" w:type="dxa"/>
          </w:tcPr>
          <w:p w14:paraId="7986AE6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3EDD94D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55A3B37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0429321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344" w:type="dxa"/>
          </w:tcPr>
          <w:p w14:paraId="3B72EC2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bl>
    <w:p w14:paraId="74675987" w14:textId="77777777" w:rsidR="00C2592A" w:rsidRDefault="00C2592A"/>
    <w:p w14:paraId="3BE28515" w14:textId="77777777" w:rsidR="00C2592A" w:rsidRDefault="00000000">
      <w:pPr>
        <w:spacing w:before="40" w:after="40"/>
      </w:pPr>
      <w:r>
        <w:rPr>
          <w:b/>
        </w:rPr>
        <w:t>My total: _____ / 40</w:t>
      </w:r>
    </w:p>
    <w:p w14:paraId="7C1845D3" w14:textId="77777777" w:rsidR="00C2592A" w:rsidRDefault="00000000">
      <w:pPr>
        <w:spacing w:before="40" w:after="40"/>
      </w:pPr>
      <w:r>
        <w:rPr>
          <w:b/>
        </w:rPr>
        <w:t>My level:</w:t>
      </w:r>
    </w:p>
    <w:p w14:paraId="4A3BAFA1" w14:textId="77777777" w:rsidR="00C2592A" w:rsidRDefault="00000000">
      <w:pPr>
        <w:pStyle w:val="Listaconvietas"/>
        <w:spacing w:before="20" w:after="20"/>
      </w:pPr>
      <w:r>
        <w:t xml:space="preserve">☐ </w:t>
      </w:r>
      <w:r>
        <w:rPr>
          <w:b/>
        </w:rPr>
        <w:t>0–15:</w:t>
      </w:r>
      <w:r>
        <w:t xml:space="preserve"> I am a beginner. I need to learn everything.</w:t>
      </w:r>
    </w:p>
    <w:p w14:paraId="6ECD969E" w14:textId="77777777" w:rsidR="00C2592A" w:rsidRDefault="00000000">
      <w:pPr>
        <w:pStyle w:val="Listaconvietas"/>
        <w:spacing w:before="20" w:after="20"/>
      </w:pPr>
      <w:r>
        <w:t xml:space="preserve">☐ </w:t>
      </w:r>
      <w:r>
        <w:rPr>
          <w:b/>
        </w:rPr>
        <w:t>16–25:</w:t>
      </w:r>
      <w:r>
        <w:t xml:space="preserve"> I know some words. I need to learn more.</w:t>
      </w:r>
    </w:p>
    <w:p w14:paraId="60181126" w14:textId="77777777" w:rsidR="00C2592A" w:rsidRDefault="00000000">
      <w:pPr>
        <w:pStyle w:val="Listaconvietas"/>
        <w:spacing w:before="20" w:after="20"/>
      </w:pPr>
      <w:r>
        <w:t xml:space="preserve">☐ </w:t>
      </w:r>
      <w:r>
        <w:rPr>
          <w:b/>
        </w:rPr>
        <w:t>26–35:</w:t>
      </w:r>
      <w:r>
        <w:t xml:space="preserve"> I know a lot. I want to improve.</w:t>
      </w:r>
    </w:p>
    <w:p w14:paraId="1656D246" w14:textId="77777777" w:rsidR="00C2592A" w:rsidRDefault="00000000">
      <w:pPr>
        <w:pStyle w:val="Listaconvietas"/>
        <w:spacing w:before="20" w:after="20"/>
      </w:pPr>
      <w:r>
        <w:t xml:space="preserve">☐ </w:t>
      </w:r>
      <w:r>
        <w:rPr>
          <w:b/>
        </w:rPr>
        <w:t>36–40:</w:t>
      </w:r>
      <w:r>
        <w:t xml:space="preserve"> I am ready. I want to perfect my skills.</w:t>
      </w:r>
    </w:p>
    <w:p w14:paraId="1BCD7763" w14:textId="77777777" w:rsidR="00C2592A" w:rsidRDefault="00000000">
      <w:pPr>
        <w:spacing w:after="80"/>
      </w:pPr>
      <w:r>
        <w:rPr>
          <w:color w:val="B4B4B4"/>
          <w:sz w:val="12"/>
        </w:rPr>
        <w:t>────────────────────────────────────────────────────────────</w:t>
      </w:r>
    </w:p>
    <w:p w14:paraId="3469CE08" w14:textId="77777777" w:rsidR="00C2592A" w:rsidRDefault="00000000">
      <w:pPr>
        <w:pStyle w:val="Ttulo2"/>
      </w:pPr>
      <w:r>
        <w:rPr>
          <w:color w:val="1F3A5F"/>
        </w:rPr>
        <w:t>📋 ACTIVITY 2 — A: VISUAL — The Ship Diagram (10 min — Individual)</w:t>
      </w:r>
    </w:p>
    <w:p w14:paraId="5A11E42B" w14:textId="77777777" w:rsidR="00C2592A" w:rsidRDefault="00000000">
      <w:pPr>
        <w:spacing w:before="40" w:after="40"/>
      </w:pPr>
      <w:r>
        <w:t>*Look at the diagram. You have TWO tasks.*</w:t>
      </w:r>
    </w:p>
    <w:p w14:paraId="7B6B2899" w14:textId="77777777" w:rsidR="00C2592A" w:rsidRDefault="00000000">
      <w:pPr>
        <w:pStyle w:val="Ttulo3"/>
      </w:pPr>
      <w:r>
        <w:rPr>
          <w:color w:val="4472C4"/>
        </w:rPr>
        <w:t>TASK 2A: Name what you see</w:t>
      </w:r>
    </w:p>
    <w:p w14:paraId="590173C3" w14:textId="77777777" w:rsidR="00C2592A" w:rsidRDefault="00000000">
      <w:pPr>
        <w:spacing w:before="40" w:after="40"/>
      </w:pPr>
      <w:r>
        <w:t>*Write the English name for each numbered part. If you don't know, write "??"*</w:t>
      </w:r>
    </w:p>
    <w:p w14:paraId="27C2D52F" w14:textId="77777777" w:rsidR="00C2592A" w:rsidRDefault="00000000">
      <w:pPr>
        <w:spacing w:before="20" w:after="20"/>
        <w:ind w:left="567"/>
      </w:pPr>
      <w:r>
        <w:rPr>
          <w:rFonts w:ascii="Courier New" w:hAnsi="Courier New"/>
          <w:color w:val="3C3C3C"/>
          <w:sz w:val="16"/>
        </w:rPr>
        <w:t xml:space="preserve">                         ┌─────────────┐</w:t>
      </w:r>
    </w:p>
    <w:p w14:paraId="787941A4" w14:textId="77777777" w:rsidR="00C2592A" w:rsidRDefault="00000000">
      <w:pPr>
        <w:spacing w:before="20" w:after="20"/>
        <w:ind w:left="567"/>
      </w:pPr>
      <w:r>
        <w:rPr>
          <w:rFonts w:ascii="Courier New" w:hAnsi="Courier New"/>
          <w:color w:val="3C3C3C"/>
          <w:sz w:val="16"/>
        </w:rPr>
        <w:t xml:space="preserve">                         │  ① _______  │ ← What is this?</w:t>
      </w:r>
    </w:p>
    <w:p w14:paraId="5ED81B0D" w14:textId="77777777" w:rsidR="00C2592A" w:rsidRDefault="00000000">
      <w:pPr>
        <w:spacing w:before="20" w:after="20"/>
        <w:ind w:left="567"/>
      </w:pPr>
      <w:r>
        <w:rPr>
          <w:rFonts w:ascii="Courier New" w:hAnsi="Courier New"/>
          <w:color w:val="3C3C3C"/>
          <w:sz w:val="16"/>
        </w:rPr>
        <w:t xml:space="preserve">                         └──────┬──────┘</w:t>
      </w:r>
    </w:p>
    <w:p w14:paraId="23929FE9" w14:textId="77777777" w:rsidR="00C2592A" w:rsidRDefault="00000000">
      <w:pPr>
        <w:spacing w:before="20" w:after="20"/>
        <w:ind w:left="567"/>
      </w:pPr>
      <w:r>
        <w:rPr>
          <w:rFonts w:ascii="Courier New" w:hAnsi="Courier New"/>
          <w:color w:val="3C3C3C"/>
          <w:sz w:val="16"/>
        </w:rPr>
        <w:t xml:space="preserve">                ┌───────────────┼───────────────┐</w:t>
      </w:r>
    </w:p>
    <w:p w14:paraId="4B0D6D7C" w14:textId="77777777" w:rsidR="00C2592A" w:rsidRDefault="00000000">
      <w:pPr>
        <w:spacing w:before="20" w:after="20"/>
        <w:ind w:left="567"/>
      </w:pPr>
      <w:r>
        <w:rPr>
          <w:rFonts w:ascii="Courier New" w:hAnsi="Courier New"/>
          <w:color w:val="3C3C3C"/>
          <w:sz w:val="16"/>
        </w:rPr>
        <w:t xml:space="preserve">                │         ② ___________         │</w:t>
      </w:r>
    </w:p>
    <w:p w14:paraId="5D2DFE98" w14:textId="77777777" w:rsidR="00C2592A" w:rsidRDefault="00000000">
      <w:pPr>
        <w:spacing w:before="20" w:after="20"/>
        <w:ind w:left="567"/>
      </w:pPr>
      <w:r>
        <w:rPr>
          <w:rFonts w:ascii="Courier New" w:hAnsi="Courier New"/>
          <w:color w:val="3C3C3C"/>
          <w:sz w:val="16"/>
        </w:rPr>
        <w:t xml:space="preserve">                └───────────────┼───────────────┘</w:t>
      </w:r>
    </w:p>
    <w:p w14:paraId="488CF12C" w14:textId="77777777" w:rsidR="00C2592A" w:rsidRDefault="00000000">
      <w:pPr>
        <w:spacing w:before="20" w:after="20"/>
        <w:ind w:left="567"/>
      </w:pPr>
      <w:r>
        <w:rPr>
          <w:rFonts w:ascii="Courier New" w:hAnsi="Courier New"/>
          <w:color w:val="3C3C3C"/>
          <w:sz w:val="16"/>
        </w:rPr>
        <w:t xml:space="preserve">    ┌───────────────────────────┼───────────────────────────┐</w:t>
      </w:r>
    </w:p>
    <w:p w14:paraId="620D0AA9" w14:textId="77777777" w:rsidR="00C2592A" w:rsidRDefault="00000000">
      <w:pPr>
        <w:spacing w:before="20" w:after="20"/>
        <w:ind w:left="567"/>
      </w:pPr>
      <w:r>
        <w:rPr>
          <w:rFonts w:ascii="Courier New" w:hAnsi="Courier New"/>
          <w:color w:val="3C3C3C"/>
          <w:sz w:val="16"/>
        </w:rPr>
        <w:t xml:space="preserve">    │                      ③ ________                       │</w:t>
      </w:r>
    </w:p>
    <w:p w14:paraId="295EE1E4" w14:textId="77777777" w:rsidR="00C2592A" w:rsidRDefault="00000000">
      <w:pPr>
        <w:spacing w:before="20" w:after="20"/>
        <w:ind w:left="567"/>
      </w:pPr>
      <w:r>
        <w:rPr>
          <w:rFonts w:ascii="Courier New" w:hAnsi="Courier New"/>
          <w:color w:val="3C3C3C"/>
          <w:sz w:val="16"/>
        </w:rPr>
        <w:t xml:space="preserve">    ├───────────────────────────────────────────────────────┤</w:t>
      </w:r>
    </w:p>
    <w:p w14:paraId="380CC244" w14:textId="77777777" w:rsidR="00C2592A" w:rsidRDefault="00000000">
      <w:pPr>
        <w:spacing w:before="20" w:after="20"/>
        <w:ind w:left="567"/>
      </w:pPr>
      <w:r>
        <w:rPr>
          <w:rFonts w:ascii="Courier New" w:hAnsi="Courier New"/>
          <w:color w:val="3C3C3C"/>
          <w:sz w:val="16"/>
        </w:rPr>
        <w:t xml:space="preserve">    │                   ④ ________                          │</w:t>
      </w:r>
    </w:p>
    <w:p w14:paraId="5C858DC2" w14:textId="77777777" w:rsidR="00C2592A" w:rsidRDefault="00000000">
      <w:pPr>
        <w:spacing w:before="20" w:after="20"/>
        <w:ind w:left="567"/>
      </w:pPr>
      <w:r>
        <w:rPr>
          <w:rFonts w:ascii="Courier New" w:hAnsi="Courier New"/>
          <w:color w:val="3C3C3C"/>
          <w:sz w:val="16"/>
        </w:rPr>
        <w:t xml:space="preserve">    │         ┌──────┐   ┌──────┐   ┌──────┐               │</w:t>
      </w:r>
    </w:p>
    <w:p w14:paraId="0A9C2A44" w14:textId="77777777" w:rsidR="00C2592A" w:rsidRDefault="00000000">
      <w:pPr>
        <w:spacing w:before="20" w:after="20"/>
        <w:ind w:left="567"/>
      </w:pPr>
      <w:r>
        <w:rPr>
          <w:rFonts w:ascii="Courier New" w:hAnsi="Courier New"/>
          <w:color w:val="3C3C3C"/>
          <w:sz w:val="16"/>
        </w:rPr>
        <w:t xml:space="preserve">    │         │  ⑤   │   │  ⑤   │   │  ⑤   │               │</w:t>
      </w:r>
    </w:p>
    <w:p w14:paraId="240E1D90" w14:textId="77777777" w:rsidR="00C2592A" w:rsidRDefault="00000000">
      <w:pPr>
        <w:spacing w:before="20" w:after="20"/>
        <w:ind w:left="567"/>
      </w:pPr>
      <w:r>
        <w:rPr>
          <w:rFonts w:ascii="Courier New" w:hAnsi="Courier New"/>
          <w:color w:val="3C3C3C"/>
          <w:sz w:val="16"/>
        </w:rPr>
        <w:t xml:space="preserve">    │         │______│   │______│   │______│               │</w:t>
      </w:r>
    </w:p>
    <w:p w14:paraId="4C90F341" w14:textId="77777777" w:rsidR="00C2592A" w:rsidRDefault="00000000">
      <w:pPr>
        <w:spacing w:before="20" w:after="20"/>
        <w:ind w:left="567"/>
      </w:pPr>
      <w:r>
        <w:rPr>
          <w:rFonts w:ascii="Courier New" w:hAnsi="Courier New"/>
          <w:color w:val="3C3C3C"/>
          <w:sz w:val="16"/>
        </w:rPr>
        <w:t xml:space="preserve">    │                       ⑥ ________                      │</w:t>
      </w:r>
    </w:p>
    <w:p w14:paraId="6FD0EB90" w14:textId="77777777" w:rsidR="00C2592A" w:rsidRDefault="00000000">
      <w:pPr>
        <w:spacing w:before="20" w:after="20"/>
        <w:ind w:left="567"/>
      </w:pPr>
      <w:r>
        <w:rPr>
          <w:rFonts w:ascii="Courier New" w:hAnsi="Courier New"/>
          <w:color w:val="3C3C3C"/>
          <w:sz w:val="16"/>
        </w:rPr>
        <w:t xml:space="preserve">    └───────────────────────────────────────────────────────┘</w:t>
      </w:r>
    </w:p>
    <w:p w14:paraId="3CE9E32E" w14:textId="77777777" w:rsidR="00C2592A" w:rsidRDefault="00000000">
      <w:pPr>
        <w:spacing w:before="20" w:after="20"/>
        <w:ind w:left="567"/>
      </w:pPr>
      <w:r>
        <w:rPr>
          <w:rFonts w:ascii="Courier New" w:hAnsi="Courier New"/>
          <w:color w:val="3C3C3C"/>
          <w:sz w:val="16"/>
        </w:rPr>
        <w:t xml:space="preserve">         ⑦ _______                              ⑧ ________</w:t>
      </w:r>
    </w:p>
    <w:p w14:paraId="73BD3CE4" w14:textId="77777777" w:rsidR="00C2592A" w:rsidRDefault="00000000">
      <w:pPr>
        <w:spacing w:before="20" w:after="20"/>
        <w:ind w:left="567"/>
      </w:pPr>
      <w:r>
        <w:rPr>
          <w:rFonts w:ascii="Courier New" w:hAnsi="Courier New"/>
          <w:color w:val="3C3C3C"/>
          <w:sz w:val="16"/>
        </w:rPr>
        <w:t xml:space="preserve">          (front)                                 (back)</w:t>
      </w:r>
    </w:p>
    <w:p w14:paraId="3DD5E739" w14:textId="77777777" w:rsidR="00C2592A" w:rsidRDefault="00C2592A">
      <w:pPr>
        <w:ind w:left="567"/>
      </w:pPr>
    </w:p>
    <w:p w14:paraId="52143ADD" w14:textId="77777777" w:rsidR="00C2592A" w:rsidRDefault="00000000">
      <w:pPr>
        <w:spacing w:before="40" w:after="40"/>
      </w:pPr>
      <w:r>
        <w:rPr>
          <w:b/>
        </w:rPr>
        <w:t>My answers: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0105421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D232339" w14:textId="77777777" w:rsidR="00C2592A" w:rsidRDefault="00000000">
            <w:r>
              <w:rPr>
                <w:sz w:val="18"/>
              </w:rPr>
              <w:t>#</w:t>
            </w:r>
          </w:p>
        </w:tc>
        <w:tc>
          <w:tcPr>
            <w:tcW w:w="3135" w:type="dxa"/>
          </w:tcPr>
          <w:p w14:paraId="780B33F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My answer</w:t>
            </w:r>
          </w:p>
        </w:tc>
        <w:tc>
          <w:tcPr>
            <w:tcW w:w="3135" w:type="dxa"/>
          </w:tcPr>
          <w:p w14:paraId="60D5B17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Correct? (don't look!)</w:t>
            </w:r>
          </w:p>
        </w:tc>
      </w:tr>
    </w:tbl>
    <w:p w14:paraId="41C59133"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13E02528"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601C62" w14:textId="77777777" w:rsidR="00C2592A" w:rsidRDefault="00000000">
            <w:r>
              <w:rPr>
                <w:sz w:val="18"/>
              </w:rPr>
              <w:lastRenderedPageBreak/>
              <w:t>①</w:t>
            </w:r>
          </w:p>
        </w:tc>
        <w:tc>
          <w:tcPr>
            <w:tcW w:w="3135" w:type="dxa"/>
          </w:tcPr>
          <w:p w14:paraId="292DAC2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_________________</w:t>
            </w:r>
          </w:p>
        </w:tc>
        <w:tc>
          <w:tcPr>
            <w:tcW w:w="3135" w:type="dxa"/>
          </w:tcPr>
          <w:p w14:paraId="583211C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w:t>
            </w:r>
          </w:p>
        </w:tc>
      </w:tr>
      <w:tr w:rsidR="00C2592A" w14:paraId="065D7D2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FE35AB" w14:textId="77777777" w:rsidR="00C2592A" w:rsidRDefault="00000000">
            <w:r>
              <w:rPr>
                <w:sz w:val="18"/>
              </w:rPr>
              <w:t>②</w:t>
            </w:r>
          </w:p>
        </w:tc>
        <w:tc>
          <w:tcPr>
            <w:tcW w:w="3135" w:type="dxa"/>
          </w:tcPr>
          <w:p w14:paraId="6B5D953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3135" w:type="dxa"/>
          </w:tcPr>
          <w:p w14:paraId="0031823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w:t>
            </w:r>
          </w:p>
        </w:tc>
      </w:tr>
      <w:tr w:rsidR="00C2592A" w14:paraId="48F9558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B962C36" w14:textId="77777777" w:rsidR="00C2592A" w:rsidRDefault="00000000">
            <w:r>
              <w:rPr>
                <w:sz w:val="18"/>
              </w:rPr>
              <w:t>③</w:t>
            </w:r>
          </w:p>
        </w:tc>
        <w:tc>
          <w:tcPr>
            <w:tcW w:w="3135" w:type="dxa"/>
          </w:tcPr>
          <w:p w14:paraId="5B2AF7E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c>
          <w:tcPr>
            <w:tcW w:w="3135" w:type="dxa"/>
          </w:tcPr>
          <w:p w14:paraId="1A76572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w:t>
            </w:r>
          </w:p>
        </w:tc>
      </w:tr>
      <w:tr w:rsidR="00C2592A" w14:paraId="35AE378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52A290" w14:textId="77777777" w:rsidR="00C2592A" w:rsidRDefault="00000000">
            <w:r>
              <w:rPr>
                <w:sz w:val="18"/>
              </w:rPr>
              <w:t>④</w:t>
            </w:r>
          </w:p>
        </w:tc>
        <w:tc>
          <w:tcPr>
            <w:tcW w:w="3135" w:type="dxa"/>
          </w:tcPr>
          <w:p w14:paraId="1D33409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3135" w:type="dxa"/>
          </w:tcPr>
          <w:p w14:paraId="52417EE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w:t>
            </w:r>
          </w:p>
        </w:tc>
      </w:tr>
      <w:tr w:rsidR="00C2592A" w14:paraId="3187F47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9577E1" w14:textId="77777777" w:rsidR="00C2592A" w:rsidRDefault="00000000">
            <w:r>
              <w:rPr>
                <w:sz w:val="18"/>
              </w:rPr>
              <w:t>⑤</w:t>
            </w:r>
          </w:p>
        </w:tc>
        <w:tc>
          <w:tcPr>
            <w:tcW w:w="3135" w:type="dxa"/>
          </w:tcPr>
          <w:p w14:paraId="3C24EF4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c>
          <w:tcPr>
            <w:tcW w:w="3135" w:type="dxa"/>
          </w:tcPr>
          <w:p w14:paraId="6FFBFF8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w:t>
            </w:r>
          </w:p>
        </w:tc>
      </w:tr>
      <w:tr w:rsidR="00C2592A" w14:paraId="450ECA3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B9E85F" w14:textId="77777777" w:rsidR="00C2592A" w:rsidRDefault="00000000">
            <w:r>
              <w:rPr>
                <w:sz w:val="18"/>
              </w:rPr>
              <w:t>⑥</w:t>
            </w:r>
          </w:p>
        </w:tc>
        <w:tc>
          <w:tcPr>
            <w:tcW w:w="3135" w:type="dxa"/>
          </w:tcPr>
          <w:p w14:paraId="4214635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3135" w:type="dxa"/>
          </w:tcPr>
          <w:p w14:paraId="23350BB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w:t>
            </w:r>
          </w:p>
        </w:tc>
      </w:tr>
      <w:tr w:rsidR="00C2592A" w14:paraId="1FA9A96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7060F1" w14:textId="77777777" w:rsidR="00C2592A" w:rsidRDefault="00000000">
            <w:r>
              <w:rPr>
                <w:sz w:val="18"/>
              </w:rPr>
              <w:t>⑦</w:t>
            </w:r>
          </w:p>
        </w:tc>
        <w:tc>
          <w:tcPr>
            <w:tcW w:w="3135" w:type="dxa"/>
          </w:tcPr>
          <w:p w14:paraId="6943E9E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c>
          <w:tcPr>
            <w:tcW w:w="3135" w:type="dxa"/>
          </w:tcPr>
          <w:p w14:paraId="6D70E90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w:t>
            </w:r>
          </w:p>
        </w:tc>
      </w:tr>
      <w:tr w:rsidR="00C2592A" w14:paraId="6A6DB72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D3F2A3" w14:textId="77777777" w:rsidR="00C2592A" w:rsidRDefault="00000000">
            <w:r>
              <w:rPr>
                <w:sz w:val="18"/>
              </w:rPr>
              <w:t>⑧</w:t>
            </w:r>
          </w:p>
        </w:tc>
        <w:tc>
          <w:tcPr>
            <w:tcW w:w="3135" w:type="dxa"/>
          </w:tcPr>
          <w:p w14:paraId="40102F7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c>
          <w:tcPr>
            <w:tcW w:w="3135" w:type="dxa"/>
          </w:tcPr>
          <w:p w14:paraId="47FA5A7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w:t>
            </w:r>
          </w:p>
        </w:tc>
      </w:tr>
    </w:tbl>
    <w:p w14:paraId="0E188C9E" w14:textId="77777777" w:rsidR="00C2592A" w:rsidRDefault="00C2592A"/>
    <w:p w14:paraId="5ED75261" w14:textId="77777777" w:rsidR="00C2592A" w:rsidRDefault="00000000">
      <w:pPr>
        <w:spacing w:before="40" w:after="40"/>
      </w:pPr>
      <w:r>
        <w:rPr>
          <w:b/>
        </w:rPr>
        <w:t>I know: _____ / 8</w:t>
      </w:r>
    </w:p>
    <w:p w14:paraId="058029EF" w14:textId="77777777" w:rsidR="00C2592A" w:rsidRDefault="00000000">
      <w:pPr>
        <w:spacing w:after="80"/>
      </w:pPr>
      <w:r>
        <w:rPr>
          <w:color w:val="B4B4B4"/>
          <w:sz w:val="12"/>
        </w:rPr>
        <w:t>────────────────────────────────────────────────────────────</w:t>
      </w:r>
    </w:p>
    <w:p w14:paraId="20D56F5F" w14:textId="77777777" w:rsidR="00C2592A" w:rsidRDefault="00000000">
      <w:pPr>
        <w:pStyle w:val="Ttulo3"/>
      </w:pPr>
      <w:r>
        <w:rPr>
          <w:color w:val="4472C4"/>
        </w:rPr>
        <w:t>TASK 2B: Where is the safety equipment?</w:t>
      </w:r>
    </w:p>
    <w:p w14:paraId="371E562C" w14:textId="77777777" w:rsidR="00C2592A" w:rsidRDefault="00000000">
      <w:pPr>
        <w:spacing w:before="40" w:after="40"/>
      </w:pPr>
      <w:r>
        <w:t>*In the diagram above, mark with a ✓ where you think these go. Write the letter.*</w:t>
      </w:r>
    </w:p>
    <w:tbl>
      <w:tblPr>
        <w:tblStyle w:val="Cuadrculaclara-nfasis1"/>
        <w:tblW w:w="0" w:type="auto"/>
        <w:jc w:val="center"/>
        <w:tblLook w:val="04A0" w:firstRow="1" w:lastRow="0" w:firstColumn="1" w:lastColumn="0" w:noHBand="0" w:noVBand="1"/>
      </w:tblPr>
      <w:tblGrid>
        <w:gridCol w:w="4703"/>
        <w:gridCol w:w="4703"/>
      </w:tblGrid>
      <w:tr w:rsidR="00C2592A" w14:paraId="6CF1667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1DC947A" w14:textId="77777777" w:rsidR="00C2592A" w:rsidRDefault="00000000">
            <w:r>
              <w:rPr>
                <w:sz w:val="18"/>
              </w:rPr>
              <w:t>Equipment</w:t>
            </w:r>
          </w:p>
        </w:tc>
        <w:tc>
          <w:tcPr>
            <w:tcW w:w="4703" w:type="dxa"/>
          </w:tcPr>
          <w:p w14:paraId="2638D28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 think it's on the...</w:t>
            </w:r>
          </w:p>
        </w:tc>
      </w:tr>
    </w:tbl>
    <w:p w14:paraId="03F428B7"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378B155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CAAD5A" w14:textId="77777777" w:rsidR="00C2592A" w:rsidRDefault="00000000">
            <w:r>
              <w:rPr>
                <w:sz w:val="18"/>
              </w:rPr>
              <w:t>🔴 Lifeboat</w:t>
            </w:r>
          </w:p>
        </w:tc>
        <w:tc>
          <w:tcPr>
            <w:tcW w:w="4703" w:type="dxa"/>
          </w:tcPr>
          <w:p w14:paraId="22692A5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On the _____________</w:t>
            </w:r>
          </w:p>
        </w:tc>
      </w:tr>
      <w:tr w:rsidR="00C2592A" w14:paraId="4E9A302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DBF79FB" w14:textId="77777777" w:rsidR="00C2592A" w:rsidRDefault="00000000">
            <w:r>
              <w:rPr>
                <w:sz w:val="18"/>
              </w:rPr>
              <w:t>🔴 Fire extinguisher</w:t>
            </w:r>
          </w:p>
        </w:tc>
        <w:tc>
          <w:tcPr>
            <w:tcW w:w="4703" w:type="dxa"/>
          </w:tcPr>
          <w:p w14:paraId="65B7934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In the _____________</w:t>
            </w:r>
          </w:p>
        </w:tc>
      </w:tr>
      <w:tr w:rsidR="00C2592A" w14:paraId="1FCF0F2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C366A2B" w14:textId="77777777" w:rsidR="00C2592A" w:rsidRDefault="00000000">
            <w:r>
              <w:rPr>
                <w:sz w:val="18"/>
              </w:rPr>
              <w:t>🔴 Life jacket</w:t>
            </w:r>
          </w:p>
        </w:tc>
        <w:tc>
          <w:tcPr>
            <w:tcW w:w="4703" w:type="dxa"/>
          </w:tcPr>
          <w:p w14:paraId="1E939BD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Near the _____________</w:t>
            </w:r>
          </w:p>
        </w:tc>
      </w:tr>
    </w:tbl>
    <w:p w14:paraId="658528E7" w14:textId="77777777" w:rsidR="00C2592A" w:rsidRDefault="00C2592A"/>
    <w:p w14:paraId="407F08AC" w14:textId="77777777" w:rsidR="00C2592A" w:rsidRDefault="00000000">
      <w:pPr>
        <w:spacing w:before="40" w:after="40"/>
      </w:pPr>
      <w:r>
        <w:rPr>
          <w:b/>
        </w:rPr>
        <w:t>I know: _____ / 3</w:t>
      </w:r>
    </w:p>
    <w:p w14:paraId="647C97C2" w14:textId="77777777" w:rsidR="00C2592A" w:rsidRDefault="00000000">
      <w:pPr>
        <w:spacing w:after="80"/>
      </w:pPr>
      <w:r>
        <w:rPr>
          <w:color w:val="B4B4B4"/>
          <w:sz w:val="12"/>
        </w:rPr>
        <w:t>────────────────────────────────────────────────────────────</w:t>
      </w:r>
    </w:p>
    <w:p w14:paraId="1AD6CF30" w14:textId="77777777" w:rsidR="00C2592A" w:rsidRDefault="00000000">
      <w:pPr>
        <w:pStyle w:val="Ttulo2"/>
      </w:pPr>
      <w:r>
        <w:rPr>
          <w:color w:val="1F3A5F"/>
        </w:rPr>
        <w:t>📋 ACTIVITY 3 — B: SCENARIO — The PSC Inspector Is Coming (10 min — Individual)</w:t>
      </w:r>
    </w:p>
    <w:p w14:paraId="3DD71285" w14:textId="77777777" w:rsidR="00C2592A" w:rsidRDefault="00000000">
      <w:pPr>
        <w:spacing w:before="40" w:after="40"/>
      </w:pPr>
      <w:r>
        <w:t>*Read the situation. Answer the questions.*</w:t>
      </w:r>
    </w:p>
    <w:p w14:paraId="7EEE46FD" w14:textId="77777777" w:rsidR="00C2592A" w:rsidRDefault="00000000">
      <w:pPr>
        <w:spacing w:after="80"/>
      </w:pPr>
      <w:r>
        <w:rPr>
          <w:color w:val="B4B4B4"/>
          <w:sz w:val="12"/>
        </w:rPr>
        <w:t>────────────────────────────────────────────────────────────</w:t>
      </w:r>
    </w:p>
    <w:p w14:paraId="16264D7A" w14:textId="77777777" w:rsidR="00C2592A" w:rsidRDefault="00000000">
      <w:pPr>
        <w:pStyle w:val="Ttulo3"/>
      </w:pPr>
      <w:r>
        <w:rPr>
          <w:color w:val="4472C4"/>
        </w:rPr>
        <w:t>🚨 SITUATION</w:t>
      </w:r>
    </w:p>
    <w:p w14:paraId="5676F4A5" w14:textId="77777777" w:rsidR="00C2592A" w:rsidRDefault="00000000">
      <w:pPr>
        <w:spacing w:before="40" w:after="40"/>
        <w:ind w:left="850"/>
      </w:pPr>
      <w:r>
        <w:rPr>
          <w:i/>
          <w:color w:val="505050"/>
          <w:sz w:val="20"/>
        </w:rPr>
        <w:t>**You are the Chief Officer of MV Caribbean Star, a container ship.**</w:t>
      </w:r>
    </w:p>
    <w:p w14:paraId="2C94480B" w14:textId="77777777" w:rsidR="00C2592A" w:rsidRDefault="00000000">
      <w:pPr>
        <w:spacing w:before="40" w:after="40"/>
        <w:ind w:left="850"/>
      </w:pPr>
      <w:r>
        <w:rPr>
          <w:i/>
          <w:color w:val="505050"/>
          <w:sz w:val="20"/>
        </w:rPr>
        <w:t>Tomorrow morning, a **Port State Control (PSC) inspector** from the Autoridad Portuaria de Cartagena will board your vessel. The inspector will check:</w:t>
      </w:r>
    </w:p>
    <w:p w14:paraId="4F9C8944" w14:textId="77777777" w:rsidR="00C2592A" w:rsidRDefault="00000000">
      <w:pPr>
        <w:spacing w:before="40" w:after="40"/>
        <w:ind w:left="850"/>
      </w:pPr>
      <w:r>
        <w:rPr>
          <w:i/>
          <w:color w:val="505050"/>
          <w:sz w:val="20"/>
        </w:rPr>
        <w:t>- The **bridge** (navigation equipment)</w:t>
      </w:r>
    </w:p>
    <w:p w14:paraId="434AC32E" w14:textId="77777777" w:rsidR="00C2592A" w:rsidRDefault="00000000">
      <w:pPr>
        <w:spacing w:before="40" w:after="40"/>
        <w:ind w:left="850"/>
      </w:pPr>
      <w:r>
        <w:rPr>
          <w:i/>
          <w:color w:val="505050"/>
          <w:sz w:val="20"/>
        </w:rPr>
        <w:t>- The **engine room** (main engine, generators)</w:t>
      </w:r>
    </w:p>
    <w:p w14:paraId="262E8E82" w14:textId="77777777" w:rsidR="00C2592A" w:rsidRDefault="00000000">
      <w:pPr>
        <w:spacing w:before="40" w:after="40"/>
        <w:ind w:left="850"/>
      </w:pPr>
      <w:r>
        <w:rPr>
          <w:i/>
          <w:color w:val="505050"/>
          <w:sz w:val="20"/>
        </w:rPr>
        <w:t>- **Safety equipment** (lifeboats, life jackets, fire extinguishers)</w:t>
      </w:r>
    </w:p>
    <w:p w14:paraId="631DE00D" w14:textId="77777777" w:rsidR="00C2592A" w:rsidRDefault="00000000">
      <w:pPr>
        <w:spacing w:before="40" w:after="40"/>
        <w:ind w:left="850"/>
      </w:pPr>
      <w:r>
        <w:rPr>
          <w:i/>
          <w:color w:val="505050"/>
          <w:sz w:val="20"/>
        </w:rPr>
        <w:t>- The **deck** (mooring lines, hatches, holds)</w:t>
      </w:r>
    </w:p>
    <w:p w14:paraId="0C292FDD" w14:textId="77777777" w:rsidR="00C2592A" w:rsidRDefault="00000000">
      <w:pPr>
        <w:spacing w:before="40" w:after="40"/>
      </w:pPr>
      <w:r>
        <w:t>&gt;</w:t>
      </w:r>
    </w:p>
    <w:p w14:paraId="231DDC4C" w14:textId="77777777" w:rsidR="00C2592A" w:rsidRDefault="00000000">
      <w:pPr>
        <w:spacing w:before="40" w:after="40"/>
        <w:ind w:left="850"/>
      </w:pPr>
      <w:r>
        <w:rPr>
          <w:i/>
          <w:color w:val="505050"/>
          <w:sz w:val="20"/>
        </w:rPr>
        <w:t>The inspector speaks **only English.** You must show the inspector every part of the ship and name the equipment.</w:t>
      </w:r>
    </w:p>
    <w:p w14:paraId="4B990D20" w14:textId="77777777" w:rsidR="00C2592A" w:rsidRDefault="00000000">
      <w:pPr>
        <w:spacing w:before="40" w:after="40"/>
      </w:pPr>
      <w:r>
        <w:t>&gt;</w:t>
      </w:r>
    </w:p>
    <w:p w14:paraId="49996356" w14:textId="77777777" w:rsidR="00C2592A" w:rsidRDefault="00000000">
      <w:pPr>
        <w:spacing w:before="40" w:after="40"/>
        <w:ind w:left="850"/>
      </w:pPr>
      <w:r>
        <w:rPr>
          <w:i/>
          <w:color w:val="505050"/>
          <w:sz w:val="20"/>
        </w:rPr>
        <w:t>**The inspector asks you:**</w:t>
      </w:r>
    </w:p>
    <w:p w14:paraId="1C84A480" w14:textId="77777777" w:rsidR="00C2592A" w:rsidRDefault="00000000">
      <w:pPr>
        <w:spacing w:before="40" w:after="40"/>
      </w:pPr>
      <w:r>
        <w:t>&gt;</w:t>
      </w:r>
    </w:p>
    <w:p w14:paraId="27A77634" w14:textId="77777777" w:rsidR="00C2592A" w:rsidRDefault="00000000">
      <w:pPr>
        <w:spacing w:before="40" w:after="40"/>
        <w:ind w:left="850"/>
      </w:pPr>
      <w:r>
        <w:rPr>
          <w:i/>
          <w:color w:val="505050"/>
          <w:sz w:val="20"/>
        </w:rPr>
        <w:t>*"Show me the lifeboats. Where are the fire extinguishers? Is this the engine room? What is this part of the ship?"*</w:t>
      </w:r>
    </w:p>
    <w:p w14:paraId="5E6E691A" w14:textId="77777777" w:rsidR="00C2592A" w:rsidRDefault="00000000">
      <w:pPr>
        <w:spacing w:before="40" w:after="40"/>
      </w:pPr>
      <w:r>
        <w:t>&gt;</w:t>
      </w:r>
    </w:p>
    <w:p w14:paraId="4CC2FDD6" w14:textId="77777777" w:rsidR="00C2592A" w:rsidRDefault="00000000">
      <w:pPr>
        <w:spacing w:before="40" w:after="40"/>
        <w:ind w:left="850"/>
      </w:pPr>
      <w:r>
        <w:rPr>
          <w:i/>
          <w:color w:val="505050"/>
          <w:sz w:val="20"/>
        </w:rPr>
        <w:t>⚠️ **If you cannot answer in English, the ship can be DETAINED.**</w:t>
      </w:r>
    </w:p>
    <w:p w14:paraId="6F90CA17" w14:textId="77777777" w:rsidR="00C2592A" w:rsidRDefault="00000000">
      <w:pPr>
        <w:spacing w:after="80"/>
      </w:pPr>
      <w:r>
        <w:rPr>
          <w:color w:val="B4B4B4"/>
          <w:sz w:val="12"/>
        </w:rPr>
        <w:lastRenderedPageBreak/>
        <w:t>────────────────────────────────────────────────────────────</w:t>
      </w:r>
    </w:p>
    <w:p w14:paraId="20A5BBE9" w14:textId="77777777" w:rsidR="00C2592A" w:rsidRDefault="00000000">
      <w:pPr>
        <w:spacing w:before="40" w:after="40"/>
      </w:pPr>
      <w:r>
        <w:rPr>
          <w:b/>
        </w:rPr>
        <w:t>Question 1:</w:t>
      </w:r>
      <w:r>
        <w:t xml:space="preserve"> The inspector says: *"What is this?"* (points to the front of the ship)</w:t>
      </w:r>
    </w:p>
    <w:p w14:paraId="11268E2C" w14:textId="77777777" w:rsidR="00C2592A" w:rsidRDefault="00000000">
      <w:pPr>
        <w:spacing w:before="40" w:after="40"/>
      </w:pPr>
      <w:r>
        <w:rPr>
          <w:b/>
        </w:rPr>
        <w:t>My answer:</w:t>
      </w:r>
      <w:r>
        <w:t xml:space="preserve"> "This is the _________________________________"</w:t>
      </w:r>
    </w:p>
    <w:p w14:paraId="0F28EE20" w14:textId="77777777" w:rsidR="00C2592A" w:rsidRDefault="00000000">
      <w:pPr>
        <w:spacing w:before="40" w:after="40"/>
      </w:pPr>
      <w:r>
        <w:rPr>
          <w:b/>
        </w:rPr>
        <w:t>Question 2:</w:t>
      </w:r>
      <w:r>
        <w:t xml:space="preserve"> The inspector says: *"Where are the lifeboats?"*</w:t>
      </w:r>
    </w:p>
    <w:p w14:paraId="304407AF" w14:textId="77777777" w:rsidR="00C2592A" w:rsidRDefault="00000000">
      <w:pPr>
        <w:spacing w:before="40" w:after="40"/>
      </w:pPr>
      <w:r>
        <w:rPr>
          <w:b/>
        </w:rPr>
        <w:t>My answer:</w:t>
      </w:r>
      <w:r>
        <w:t xml:space="preserve"> "The lifeboats are on the _________________________________"</w:t>
      </w:r>
    </w:p>
    <w:p w14:paraId="3CE7980B" w14:textId="77777777" w:rsidR="00C2592A" w:rsidRDefault="00000000">
      <w:pPr>
        <w:spacing w:before="40" w:after="40"/>
      </w:pPr>
      <w:r>
        <w:rPr>
          <w:b/>
        </w:rPr>
        <w:t>Question 3:</w:t>
      </w:r>
      <w:r>
        <w:t xml:space="preserve"> The inspector says: *"Is this the bridge?"* (points to the top of the superstructure)</w:t>
      </w:r>
    </w:p>
    <w:p w14:paraId="1BC0C52D" w14:textId="77777777" w:rsidR="00C2592A" w:rsidRDefault="00000000">
      <w:pPr>
        <w:spacing w:before="40" w:after="40"/>
      </w:pPr>
      <w:r>
        <w:rPr>
          <w:b/>
        </w:rPr>
        <w:t>My answer:</w:t>
      </w:r>
      <w:r>
        <w:t xml:space="preserve"> "Yes, _________________________________" / "No, _________________________________"</w:t>
      </w:r>
    </w:p>
    <w:p w14:paraId="4D590765" w14:textId="77777777" w:rsidR="00C2592A" w:rsidRDefault="00000000">
      <w:pPr>
        <w:spacing w:before="40" w:after="40"/>
      </w:pPr>
      <w:r>
        <w:rPr>
          <w:b/>
        </w:rPr>
        <w:t>Question 4:</w:t>
      </w:r>
      <w:r>
        <w:t xml:space="preserve"> The inspector says: *"What do you call this?"* (points to the body of the ship)</w:t>
      </w:r>
    </w:p>
    <w:p w14:paraId="6B7D826F" w14:textId="77777777" w:rsidR="00C2592A" w:rsidRDefault="00000000">
      <w:pPr>
        <w:spacing w:before="40" w:after="40"/>
      </w:pPr>
      <w:r>
        <w:rPr>
          <w:b/>
        </w:rPr>
        <w:t>My answer:</w:t>
      </w:r>
      <w:r>
        <w:t xml:space="preserve"> "This is the _________________________________"</w:t>
      </w:r>
    </w:p>
    <w:p w14:paraId="4901C6DF" w14:textId="77777777" w:rsidR="00C2592A" w:rsidRDefault="00000000">
      <w:pPr>
        <w:spacing w:before="40" w:after="40"/>
      </w:pPr>
      <w:r>
        <w:rPr>
          <w:b/>
        </w:rPr>
        <w:t>Question 5:</w:t>
      </w:r>
      <w:r>
        <w:t xml:space="preserve"> The inspector says: *"Show me a fire extinguisher."*</w:t>
      </w:r>
    </w:p>
    <w:p w14:paraId="64373E17" w14:textId="77777777" w:rsidR="00C2592A" w:rsidRDefault="00000000">
      <w:pPr>
        <w:spacing w:before="40" w:after="40"/>
      </w:pPr>
      <w:r>
        <w:rPr>
          <w:b/>
        </w:rPr>
        <w:t>What I do:</w:t>
      </w:r>
      <w:r>
        <w:t xml:space="preserve"> ________________________________________________________________</w:t>
      </w:r>
    </w:p>
    <w:p w14:paraId="3655D378" w14:textId="77777777" w:rsidR="00C2592A" w:rsidRDefault="00000000">
      <w:pPr>
        <w:spacing w:after="80"/>
      </w:pPr>
      <w:r>
        <w:rPr>
          <w:color w:val="B4B4B4"/>
          <w:sz w:val="12"/>
        </w:rPr>
        <w:t>────────────────────────────────────────────────────────────</w:t>
      </w:r>
    </w:p>
    <w:p w14:paraId="159E77A4" w14:textId="77777777" w:rsidR="00C2592A" w:rsidRDefault="00000000">
      <w:pPr>
        <w:spacing w:before="40" w:after="40"/>
      </w:pPr>
      <w:r>
        <w:rPr>
          <w:b/>
        </w:rPr>
        <w:t>How many could you answer confidently? _____ / 5</w:t>
      </w:r>
    </w:p>
    <w:p w14:paraId="7B608845" w14:textId="77777777" w:rsidR="00C2592A" w:rsidRDefault="00000000">
      <w:pPr>
        <w:spacing w:before="40" w:after="40"/>
      </w:pPr>
      <w:r>
        <w:rPr>
          <w:b/>
        </w:rPr>
        <w:t>How many did you answer with "??" or blank? _____ / 5</w:t>
      </w:r>
    </w:p>
    <w:p w14:paraId="4158BA06" w14:textId="77777777" w:rsidR="00C2592A" w:rsidRDefault="00000000">
      <w:pPr>
        <w:spacing w:after="80"/>
      </w:pPr>
      <w:r>
        <w:rPr>
          <w:color w:val="B4B4B4"/>
          <w:sz w:val="12"/>
        </w:rPr>
        <w:t>────────────────────────────────────────────────────────────</w:t>
      </w:r>
    </w:p>
    <w:p w14:paraId="03E554DF" w14:textId="77777777" w:rsidR="00C2592A" w:rsidRDefault="00000000">
      <w:pPr>
        <w:pStyle w:val="Ttulo2"/>
      </w:pPr>
      <w:r>
        <w:rPr>
          <w:color w:val="1F3A5F"/>
        </w:rPr>
        <w:t>📋 ACTIVITY 4 — E: GROUP MAP — Draw It, Name It, Compare (15 min — Teams)</w:t>
      </w:r>
    </w:p>
    <w:p w14:paraId="0FF59694" w14:textId="77777777" w:rsidR="00C2592A" w:rsidRDefault="00000000">
      <w:pPr>
        <w:spacing w:before="40" w:after="40"/>
      </w:pPr>
      <w:r>
        <w:t>*Form teams of 3-4. You have ONE task together.*</w:t>
      </w:r>
    </w:p>
    <w:p w14:paraId="5B9E5BA5" w14:textId="77777777" w:rsidR="00C2592A" w:rsidRDefault="00000000">
      <w:pPr>
        <w:pStyle w:val="Ttulo3"/>
      </w:pPr>
      <w:r>
        <w:rPr>
          <w:color w:val="4472C4"/>
        </w:rPr>
        <w:t>THE CHALLENGE:</w:t>
      </w:r>
    </w:p>
    <w:p w14:paraId="652EA567" w14:textId="77777777" w:rsidR="00C2592A" w:rsidRDefault="00000000">
      <w:pPr>
        <w:spacing w:before="40" w:after="40"/>
        <w:ind w:left="850"/>
      </w:pPr>
      <w:r>
        <w:rPr>
          <w:i/>
          <w:color w:val="505050"/>
          <w:sz w:val="20"/>
        </w:rPr>
        <w:t>**Draw a ship from memory. Label as many parts as you can in ENGLISH. You have 10 minutes.**</w:t>
      </w:r>
    </w:p>
    <w:p w14:paraId="498C3FCD" w14:textId="77777777" w:rsidR="00C2592A" w:rsidRDefault="00000000">
      <w:pPr>
        <w:pStyle w:val="Ttulo3"/>
      </w:pPr>
      <w:r>
        <w:rPr>
          <w:color w:val="4472C4"/>
        </w:rPr>
        <w:t>Rules:</w:t>
      </w:r>
    </w:p>
    <w:p w14:paraId="24787E15" w14:textId="77777777" w:rsidR="00C2592A" w:rsidRDefault="00000000">
      <w:pPr>
        <w:pStyle w:val="Listaconnmeros"/>
        <w:spacing w:before="20" w:after="20"/>
      </w:pPr>
      <w:r>
        <w:t>Draw on a blank sheet of paper (or whiteboard)</w:t>
      </w:r>
    </w:p>
    <w:p w14:paraId="3D89A09B" w14:textId="77777777" w:rsidR="00C2592A" w:rsidRDefault="00000000">
      <w:pPr>
        <w:pStyle w:val="Listaconnmeros"/>
        <w:spacing w:before="20" w:after="20"/>
      </w:pPr>
      <w:r>
        <w:t>Label everything in ENGLISH — even if you guess</w:t>
      </w:r>
    </w:p>
    <w:p w14:paraId="63E31DE4" w14:textId="77777777" w:rsidR="00C2592A" w:rsidRDefault="00000000">
      <w:pPr>
        <w:pStyle w:val="Listaconnmeros"/>
        <w:spacing w:before="20" w:after="20"/>
      </w:pPr>
      <w:r>
        <w:t>No looking at your worksheets, phones, or books</w:t>
      </w:r>
    </w:p>
    <w:p w14:paraId="1AFEADE4" w14:textId="77777777" w:rsidR="00C2592A" w:rsidRDefault="00000000">
      <w:pPr>
        <w:pStyle w:val="Listaconnmeros"/>
        <w:spacing w:before="20" w:after="20"/>
      </w:pPr>
      <w:r>
        <w:t>Try to include: parts of the ship, safety equipment, vessel type</w:t>
      </w:r>
    </w:p>
    <w:p w14:paraId="3761B32F" w14:textId="77777777" w:rsidR="00C2592A" w:rsidRDefault="00000000">
      <w:pPr>
        <w:spacing w:before="40" w:after="40"/>
      </w:pPr>
      <w:r>
        <w:rPr>
          <w:b/>
        </w:rPr>
        <w:t>Our team drew:</w:t>
      </w:r>
    </w:p>
    <w:p w14:paraId="3A23E41F" w14:textId="77777777" w:rsidR="00C2592A" w:rsidRDefault="00000000">
      <w:pPr>
        <w:spacing w:before="40" w:after="40"/>
      </w:pPr>
      <w:r>
        <w:t>*(Use the space below or a separate sheet)*</w:t>
      </w:r>
    </w:p>
    <w:p w14:paraId="0DF34F22" w14:textId="77777777" w:rsidR="00C2592A" w:rsidRDefault="00000000">
      <w:pPr>
        <w:spacing w:before="20" w:after="20"/>
        <w:ind w:left="567"/>
      </w:pPr>
      <w:r>
        <w:rPr>
          <w:rFonts w:ascii="Courier New" w:hAnsi="Courier New"/>
          <w:color w:val="3C3C3C"/>
          <w:sz w:val="16"/>
        </w:rPr>
        <w:t>┌─────────────────────────────────────────────────────────────────┐</w:t>
      </w:r>
    </w:p>
    <w:p w14:paraId="4A2F84F9" w14:textId="77777777" w:rsidR="00C2592A" w:rsidRDefault="00000000">
      <w:pPr>
        <w:spacing w:before="20" w:after="20"/>
        <w:ind w:left="567"/>
      </w:pPr>
      <w:r>
        <w:rPr>
          <w:rFonts w:ascii="Courier New" w:hAnsi="Courier New"/>
          <w:color w:val="3C3C3C"/>
          <w:sz w:val="16"/>
        </w:rPr>
        <w:t>│                                                                 │</w:t>
      </w:r>
    </w:p>
    <w:p w14:paraId="1C0D1216" w14:textId="77777777" w:rsidR="00C2592A" w:rsidRDefault="00000000">
      <w:pPr>
        <w:spacing w:before="20" w:after="20"/>
        <w:ind w:left="567"/>
      </w:pPr>
      <w:r>
        <w:rPr>
          <w:rFonts w:ascii="Courier New" w:hAnsi="Courier New"/>
          <w:color w:val="3C3C3C"/>
          <w:sz w:val="16"/>
        </w:rPr>
        <w:t>│                                                                 │</w:t>
      </w:r>
    </w:p>
    <w:p w14:paraId="3C7B905D" w14:textId="77777777" w:rsidR="00C2592A" w:rsidRDefault="00000000">
      <w:pPr>
        <w:spacing w:before="20" w:after="20"/>
        <w:ind w:left="567"/>
      </w:pPr>
      <w:r>
        <w:rPr>
          <w:rFonts w:ascii="Courier New" w:hAnsi="Courier New"/>
          <w:color w:val="3C3C3C"/>
          <w:sz w:val="16"/>
        </w:rPr>
        <w:t>│                                                                 │</w:t>
      </w:r>
    </w:p>
    <w:p w14:paraId="6B5E065E" w14:textId="77777777" w:rsidR="00C2592A" w:rsidRDefault="00000000">
      <w:pPr>
        <w:spacing w:before="20" w:after="20"/>
        <w:ind w:left="567"/>
      </w:pPr>
      <w:r>
        <w:rPr>
          <w:rFonts w:ascii="Courier New" w:hAnsi="Courier New"/>
          <w:color w:val="3C3C3C"/>
          <w:sz w:val="16"/>
        </w:rPr>
        <w:t>│                                                                 │</w:t>
      </w:r>
    </w:p>
    <w:p w14:paraId="11272209" w14:textId="77777777" w:rsidR="00C2592A" w:rsidRDefault="00000000">
      <w:pPr>
        <w:spacing w:before="20" w:after="20"/>
        <w:ind w:left="567"/>
      </w:pPr>
      <w:r>
        <w:rPr>
          <w:rFonts w:ascii="Courier New" w:hAnsi="Courier New"/>
          <w:color w:val="3C3C3C"/>
          <w:sz w:val="16"/>
        </w:rPr>
        <w:t>│                                                                 │</w:t>
      </w:r>
    </w:p>
    <w:p w14:paraId="25517DAD" w14:textId="77777777" w:rsidR="00C2592A" w:rsidRDefault="00000000">
      <w:pPr>
        <w:spacing w:before="20" w:after="20"/>
        <w:ind w:left="567"/>
      </w:pPr>
      <w:r>
        <w:rPr>
          <w:rFonts w:ascii="Courier New" w:hAnsi="Courier New"/>
          <w:color w:val="3C3C3C"/>
          <w:sz w:val="16"/>
        </w:rPr>
        <w:t>│                                                                 │</w:t>
      </w:r>
    </w:p>
    <w:p w14:paraId="424F177C" w14:textId="77777777" w:rsidR="00C2592A" w:rsidRDefault="00000000">
      <w:pPr>
        <w:spacing w:before="20" w:after="20"/>
        <w:ind w:left="567"/>
      </w:pPr>
      <w:r>
        <w:rPr>
          <w:rFonts w:ascii="Courier New" w:hAnsi="Courier New"/>
          <w:color w:val="3C3C3C"/>
          <w:sz w:val="16"/>
        </w:rPr>
        <w:t>│                                                                 │</w:t>
      </w:r>
    </w:p>
    <w:p w14:paraId="6F44CE61" w14:textId="77777777" w:rsidR="00C2592A" w:rsidRDefault="00000000">
      <w:pPr>
        <w:spacing w:before="20" w:after="20"/>
        <w:ind w:left="567"/>
      </w:pPr>
      <w:r>
        <w:rPr>
          <w:rFonts w:ascii="Courier New" w:hAnsi="Courier New"/>
          <w:color w:val="3C3C3C"/>
          <w:sz w:val="16"/>
        </w:rPr>
        <w:t>│                                                                 │</w:t>
      </w:r>
    </w:p>
    <w:p w14:paraId="3DAE5361" w14:textId="77777777" w:rsidR="00C2592A" w:rsidRDefault="00000000">
      <w:pPr>
        <w:spacing w:before="20" w:after="20"/>
        <w:ind w:left="567"/>
      </w:pPr>
      <w:r>
        <w:rPr>
          <w:rFonts w:ascii="Courier New" w:hAnsi="Courier New"/>
          <w:color w:val="3C3C3C"/>
          <w:sz w:val="16"/>
        </w:rPr>
        <w:t>│                                                                 │</w:t>
      </w:r>
    </w:p>
    <w:p w14:paraId="63C1788B" w14:textId="77777777" w:rsidR="00C2592A" w:rsidRDefault="00000000">
      <w:pPr>
        <w:spacing w:before="20" w:after="20"/>
        <w:ind w:left="567"/>
      </w:pPr>
      <w:r>
        <w:rPr>
          <w:rFonts w:ascii="Courier New" w:hAnsi="Courier New"/>
          <w:color w:val="3C3C3C"/>
          <w:sz w:val="16"/>
        </w:rPr>
        <w:t>│                                                                 │</w:t>
      </w:r>
    </w:p>
    <w:p w14:paraId="103A5134" w14:textId="77777777" w:rsidR="00C2592A" w:rsidRDefault="00000000">
      <w:pPr>
        <w:spacing w:before="20" w:after="20"/>
        <w:ind w:left="567"/>
      </w:pPr>
      <w:r>
        <w:rPr>
          <w:rFonts w:ascii="Courier New" w:hAnsi="Courier New"/>
          <w:color w:val="3C3C3C"/>
          <w:sz w:val="16"/>
        </w:rPr>
        <w:t>│                                                                 │</w:t>
      </w:r>
    </w:p>
    <w:p w14:paraId="2849F02A" w14:textId="77777777" w:rsidR="00C2592A" w:rsidRDefault="00000000">
      <w:pPr>
        <w:spacing w:before="20" w:after="20"/>
        <w:ind w:left="567"/>
      </w:pPr>
      <w:r>
        <w:rPr>
          <w:rFonts w:ascii="Courier New" w:hAnsi="Courier New"/>
          <w:color w:val="3C3C3C"/>
          <w:sz w:val="16"/>
        </w:rPr>
        <w:t>└─────────────────────────────────────────────────────────────────┘</w:t>
      </w:r>
    </w:p>
    <w:p w14:paraId="378F3E8B" w14:textId="77777777" w:rsidR="00C2592A" w:rsidRDefault="00C2592A">
      <w:pPr>
        <w:ind w:left="567"/>
      </w:pPr>
    </w:p>
    <w:p w14:paraId="0D5F38AF" w14:textId="77777777" w:rsidR="00C2592A" w:rsidRDefault="00000000">
      <w:pPr>
        <w:spacing w:before="40" w:after="40"/>
      </w:pPr>
      <w:r>
        <w:rPr>
          <w:b/>
        </w:rPr>
        <w:t>Parts we labeled: _____</w:t>
      </w:r>
    </w:p>
    <w:p w14:paraId="190E516A" w14:textId="77777777" w:rsidR="00C2592A" w:rsidRDefault="00000000">
      <w:pPr>
        <w:spacing w:before="40" w:after="40"/>
      </w:pPr>
      <w:r>
        <w:rPr>
          <w:b/>
        </w:rPr>
        <w:t>Team name:</w:t>
      </w:r>
      <w:r>
        <w:t xml:space="preserve"> _________________________________</w:t>
      </w:r>
    </w:p>
    <w:p w14:paraId="5556200E" w14:textId="77777777" w:rsidR="00C2592A" w:rsidRDefault="00000000">
      <w:pPr>
        <w:spacing w:after="80"/>
      </w:pPr>
      <w:r>
        <w:rPr>
          <w:color w:val="B4B4B4"/>
          <w:sz w:val="12"/>
        </w:rPr>
        <w:t>────────────────────────────────────────────────────────────</w:t>
      </w:r>
    </w:p>
    <w:p w14:paraId="64189D0A" w14:textId="77777777" w:rsidR="00C2592A" w:rsidRDefault="00000000">
      <w:pPr>
        <w:pStyle w:val="Ttulo3"/>
      </w:pPr>
      <w:r>
        <w:rPr>
          <w:color w:val="4472C4"/>
        </w:rPr>
        <w:lastRenderedPageBreak/>
        <w:t>AFTER THE CHALLENGE — COMPARE</w:t>
      </w:r>
    </w:p>
    <w:p w14:paraId="1F4D6E50" w14:textId="77777777" w:rsidR="00C2592A" w:rsidRDefault="00000000">
      <w:pPr>
        <w:spacing w:before="40" w:after="40"/>
      </w:pPr>
      <w:r>
        <w:t>*Now the instructor shows the CORRECT diagram. Compare with yours.*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4C082EBB"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8DB931" w14:textId="77777777" w:rsidR="00C2592A" w:rsidRDefault="00000000">
            <w:r>
              <w:rPr>
                <w:sz w:val="18"/>
              </w:rPr>
              <w:t>What we got RIGHT ✅</w:t>
            </w:r>
          </w:p>
        </w:tc>
        <w:tc>
          <w:tcPr>
            <w:tcW w:w="3135" w:type="dxa"/>
          </w:tcPr>
          <w:p w14:paraId="70068D9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What we MISSED ❌</w:t>
            </w:r>
          </w:p>
        </w:tc>
        <w:tc>
          <w:tcPr>
            <w:tcW w:w="3135" w:type="dxa"/>
          </w:tcPr>
          <w:p w14:paraId="4673301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What we got WRONG ✗</w:t>
            </w:r>
          </w:p>
        </w:tc>
      </w:tr>
    </w:tbl>
    <w:p w14:paraId="70F59000" w14:textId="77777777" w:rsidR="00C2592A" w:rsidRDefault="00C2592A"/>
    <w:p w14:paraId="17A24890" w14:textId="77777777" w:rsidR="00C2592A" w:rsidRDefault="00000000">
      <w:pPr>
        <w:spacing w:after="80"/>
      </w:pPr>
      <w:r>
        <w:rPr>
          <w:color w:val="B4B4B4"/>
          <w:sz w:val="12"/>
        </w:rPr>
        <w:t>────────────────────────────────────────────────────────────</w:t>
      </w:r>
    </w:p>
    <w:p w14:paraId="47C679D4" w14:textId="77777777" w:rsidR="00C2592A" w:rsidRDefault="00000000">
      <w:pPr>
        <w:pStyle w:val="Ttulo2"/>
      </w:pPr>
      <w:r>
        <w:rPr>
          <w:color w:val="1F3A5F"/>
        </w:rPr>
        <w:t>📋 ACTIVITY 5 — REFLECT: Mi Learning Contract (5 min — Individual)</w:t>
      </w:r>
    </w:p>
    <w:p w14:paraId="243C98BA" w14:textId="77777777" w:rsidR="00C2592A" w:rsidRDefault="00000000">
      <w:pPr>
        <w:spacing w:before="40" w:after="40"/>
      </w:pPr>
      <w:r>
        <w:t>*Based on everything today, write your personal goal.*</w:t>
      </w:r>
    </w:p>
    <w:p w14:paraId="43BBE1D3" w14:textId="77777777" w:rsidR="00C2592A" w:rsidRDefault="00000000">
      <w:pPr>
        <w:spacing w:before="40" w:after="40"/>
      </w:pPr>
      <w:r>
        <w:rPr>
          <w:b/>
        </w:rPr>
        <w:t>Today I discovered that:</w:t>
      </w:r>
    </w:p>
    <w:p w14:paraId="19D335B8" w14:textId="77777777" w:rsidR="00C2592A" w:rsidRDefault="00000000">
      <w:pPr>
        <w:spacing w:before="40" w:after="40"/>
      </w:pPr>
      <w:r>
        <w:t>_______________________________________________</w:t>
      </w:r>
    </w:p>
    <w:p w14:paraId="56C0940E" w14:textId="77777777" w:rsidR="00C2592A" w:rsidRDefault="00000000">
      <w:pPr>
        <w:spacing w:before="40" w:after="40"/>
      </w:pPr>
      <w:r>
        <w:t>_______________________________________________</w:t>
      </w:r>
    </w:p>
    <w:p w14:paraId="34FCD07A" w14:textId="77777777" w:rsidR="00C2592A" w:rsidRDefault="00000000">
      <w:pPr>
        <w:spacing w:before="40" w:after="40"/>
      </w:pPr>
      <w:r>
        <w:rPr>
          <w:b/>
        </w:rPr>
        <w:t>In this unit, I want to learn:</w:t>
      </w:r>
    </w:p>
    <w:p w14:paraId="61D6A7AB" w14:textId="77777777" w:rsidR="00C2592A" w:rsidRDefault="00000000">
      <w:pPr>
        <w:spacing w:before="40" w:after="40"/>
      </w:pPr>
      <w:r>
        <w:t>_______________________________________________</w:t>
      </w:r>
    </w:p>
    <w:p w14:paraId="02EB32AD" w14:textId="77777777" w:rsidR="00C2592A" w:rsidRDefault="00000000">
      <w:pPr>
        <w:spacing w:before="40" w:after="40"/>
      </w:pPr>
      <w:r>
        <w:t>_______________________________________________</w:t>
      </w:r>
    </w:p>
    <w:p w14:paraId="1403CB60" w14:textId="77777777" w:rsidR="00C2592A" w:rsidRDefault="00000000">
      <w:pPr>
        <w:spacing w:before="40" w:after="40"/>
      </w:pPr>
      <w:r>
        <w:rPr>
          <w:b/>
        </w:rPr>
        <w:t>My goal for the end of this unit:</w:t>
      </w:r>
    </w:p>
    <w:p w14:paraId="709DE203" w14:textId="77777777" w:rsidR="00C2592A" w:rsidRDefault="00000000">
      <w:pPr>
        <w:spacing w:before="40" w:after="40"/>
      </w:pPr>
      <w:r>
        <w:t>☐ I want to pass the PSC inspection in English.</w:t>
      </w:r>
    </w:p>
    <w:p w14:paraId="73F49083" w14:textId="77777777" w:rsidR="00C2592A" w:rsidRDefault="00000000">
      <w:pPr>
        <w:spacing w:before="40" w:after="40"/>
      </w:pPr>
      <w:r>
        <w:t>☐ I want to name ALL parts of a ship in English.</w:t>
      </w:r>
    </w:p>
    <w:p w14:paraId="0858E25C" w14:textId="77777777" w:rsidR="00C2592A" w:rsidRDefault="00000000">
      <w:pPr>
        <w:spacing w:before="40" w:after="40"/>
      </w:pPr>
      <w:r>
        <w:t>☐ I want to describe safety equipment confidently.</w:t>
      </w:r>
    </w:p>
    <w:p w14:paraId="54F0A522" w14:textId="77777777" w:rsidR="00C2592A" w:rsidRDefault="00000000">
      <w:pPr>
        <w:spacing w:before="40" w:after="40"/>
      </w:pPr>
      <w:r>
        <w:t>☐ I want to go from _____ / 40 to _____ / 40.</w:t>
      </w:r>
    </w:p>
    <w:p w14:paraId="2EFBEEA8" w14:textId="77777777" w:rsidR="00C2592A" w:rsidRDefault="00000000">
      <w:pPr>
        <w:spacing w:after="80"/>
      </w:pPr>
      <w:r>
        <w:rPr>
          <w:color w:val="B4B4B4"/>
          <w:sz w:val="12"/>
        </w:rPr>
        <w:t>────────────────────────────────────────────────────────────</w:t>
      </w:r>
    </w:p>
    <w:p w14:paraId="11FF6CB0" w14:textId="77777777" w:rsidR="00C2592A" w:rsidRDefault="00000000">
      <w:pPr>
        <w:pStyle w:val="Ttulo2"/>
      </w:pPr>
      <w:r>
        <w:rPr>
          <w:color w:val="1F3A5F"/>
        </w:rPr>
        <w:t>TEACHER ANSWER KEY</w:t>
      </w:r>
    </w:p>
    <w:p w14:paraId="0EF9649F" w14:textId="77777777" w:rsidR="00C2592A" w:rsidRDefault="00000000">
      <w:pPr>
        <w:pStyle w:val="Ttulo3"/>
      </w:pPr>
      <w:r>
        <w:rPr>
          <w:color w:val="4472C4"/>
        </w:rPr>
        <w:t>Activity 2A — Visual (Diagram Labels):</w:t>
      </w:r>
    </w:p>
    <w:tbl>
      <w:tblPr>
        <w:tblStyle w:val="Cuadrculaclara-nfasis1"/>
        <w:tblW w:w="0" w:type="auto"/>
        <w:jc w:val="center"/>
        <w:tblLook w:val="04A0" w:firstRow="1" w:lastRow="0" w:firstColumn="1" w:lastColumn="0" w:noHBand="0" w:noVBand="1"/>
      </w:tblPr>
      <w:tblGrid>
        <w:gridCol w:w="4703"/>
        <w:gridCol w:w="4703"/>
      </w:tblGrid>
      <w:tr w:rsidR="00C2592A" w14:paraId="78D1420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095E295" w14:textId="77777777" w:rsidR="00C2592A" w:rsidRDefault="00000000">
            <w:r>
              <w:rPr>
                <w:sz w:val="18"/>
              </w:rPr>
              <w:t>#</w:t>
            </w:r>
          </w:p>
        </w:tc>
        <w:tc>
          <w:tcPr>
            <w:tcW w:w="4703" w:type="dxa"/>
          </w:tcPr>
          <w:p w14:paraId="6122382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Answer</w:t>
            </w:r>
          </w:p>
        </w:tc>
      </w:tr>
    </w:tbl>
    <w:p w14:paraId="0EDFDFAA"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2D399057"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D9448A9" w14:textId="77777777" w:rsidR="00C2592A" w:rsidRDefault="00000000">
            <w:r>
              <w:rPr>
                <w:sz w:val="18"/>
              </w:rPr>
              <w:t>①</w:t>
            </w:r>
          </w:p>
        </w:tc>
        <w:tc>
          <w:tcPr>
            <w:tcW w:w="4703" w:type="dxa"/>
          </w:tcPr>
          <w:p w14:paraId="7CB4554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r>
      <w:tr w:rsidR="00C2592A" w14:paraId="584049F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4632EF4" w14:textId="77777777" w:rsidR="00C2592A" w:rsidRDefault="00000000">
            <w:r>
              <w:rPr>
                <w:sz w:val="18"/>
              </w:rPr>
              <w:t>②</w:t>
            </w:r>
          </w:p>
        </w:tc>
        <w:tc>
          <w:tcPr>
            <w:tcW w:w="4703" w:type="dxa"/>
          </w:tcPr>
          <w:p w14:paraId="3C0CF5D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superstructure</w:t>
            </w:r>
          </w:p>
        </w:tc>
      </w:tr>
      <w:tr w:rsidR="00C2592A" w14:paraId="087E9F2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56180A9" w14:textId="77777777" w:rsidR="00C2592A" w:rsidRDefault="00000000">
            <w:r>
              <w:rPr>
                <w:sz w:val="18"/>
              </w:rPr>
              <w:t>③</w:t>
            </w:r>
          </w:p>
        </w:tc>
        <w:tc>
          <w:tcPr>
            <w:tcW w:w="4703" w:type="dxa"/>
          </w:tcPr>
          <w:p w14:paraId="7891B2A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deck</w:t>
            </w:r>
          </w:p>
        </w:tc>
      </w:tr>
      <w:tr w:rsidR="00C2592A" w14:paraId="6EB2733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CACA51C" w14:textId="77777777" w:rsidR="00C2592A" w:rsidRDefault="00000000">
            <w:r>
              <w:rPr>
                <w:sz w:val="18"/>
              </w:rPr>
              <w:t>④</w:t>
            </w:r>
          </w:p>
        </w:tc>
        <w:tc>
          <w:tcPr>
            <w:tcW w:w="4703" w:type="dxa"/>
          </w:tcPr>
          <w:p w14:paraId="06470C6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hull</w:t>
            </w:r>
          </w:p>
        </w:tc>
      </w:tr>
      <w:tr w:rsidR="00C2592A" w14:paraId="08C189C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FC36D1" w14:textId="77777777" w:rsidR="00C2592A" w:rsidRDefault="00000000">
            <w:r>
              <w:rPr>
                <w:sz w:val="18"/>
              </w:rPr>
              <w:t>⑤</w:t>
            </w:r>
          </w:p>
        </w:tc>
        <w:tc>
          <w:tcPr>
            <w:tcW w:w="4703" w:type="dxa"/>
          </w:tcPr>
          <w:p w14:paraId="3CCFBE3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hold(s)</w:t>
            </w:r>
          </w:p>
        </w:tc>
      </w:tr>
      <w:tr w:rsidR="00C2592A" w14:paraId="5DE454E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3CFF89B" w14:textId="77777777" w:rsidR="00C2592A" w:rsidRDefault="00000000">
            <w:r>
              <w:rPr>
                <w:sz w:val="18"/>
              </w:rPr>
              <w:t>⑥</w:t>
            </w:r>
          </w:p>
        </w:tc>
        <w:tc>
          <w:tcPr>
            <w:tcW w:w="4703" w:type="dxa"/>
          </w:tcPr>
          <w:p w14:paraId="5C810D3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propeller</w:t>
            </w:r>
          </w:p>
        </w:tc>
      </w:tr>
      <w:tr w:rsidR="00C2592A" w14:paraId="14D13054"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B996FDE" w14:textId="77777777" w:rsidR="00C2592A" w:rsidRDefault="00000000">
            <w:r>
              <w:rPr>
                <w:sz w:val="18"/>
              </w:rPr>
              <w:t>⑦</w:t>
            </w:r>
          </w:p>
        </w:tc>
        <w:tc>
          <w:tcPr>
            <w:tcW w:w="4703" w:type="dxa"/>
          </w:tcPr>
          <w:p w14:paraId="6865649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bow</w:t>
            </w:r>
          </w:p>
        </w:tc>
      </w:tr>
      <w:tr w:rsidR="00C2592A" w14:paraId="5DDE8D4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837CBD3" w14:textId="77777777" w:rsidR="00C2592A" w:rsidRDefault="00000000">
            <w:r>
              <w:rPr>
                <w:sz w:val="18"/>
              </w:rPr>
              <w:t>⑧</w:t>
            </w:r>
          </w:p>
        </w:tc>
        <w:tc>
          <w:tcPr>
            <w:tcW w:w="4703" w:type="dxa"/>
          </w:tcPr>
          <w:p w14:paraId="4F93382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stern</w:t>
            </w:r>
          </w:p>
        </w:tc>
      </w:tr>
    </w:tbl>
    <w:p w14:paraId="3DDEDDD2" w14:textId="77777777" w:rsidR="00C2592A" w:rsidRDefault="00C2592A"/>
    <w:p w14:paraId="29F092E3" w14:textId="77777777" w:rsidR="00C2592A" w:rsidRDefault="00000000">
      <w:pPr>
        <w:pStyle w:val="Ttulo3"/>
      </w:pPr>
      <w:r>
        <w:rPr>
          <w:color w:val="4472C4"/>
        </w:rPr>
        <w:t>Activity 2B — Safety Equipment Locations:</w:t>
      </w:r>
    </w:p>
    <w:tbl>
      <w:tblPr>
        <w:tblStyle w:val="Cuadrculaclara-nfasis1"/>
        <w:tblW w:w="0" w:type="auto"/>
        <w:jc w:val="center"/>
        <w:tblLook w:val="04A0" w:firstRow="1" w:lastRow="0" w:firstColumn="1" w:lastColumn="0" w:noHBand="0" w:noVBand="1"/>
      </w:tblPr>
      <w:tblGrid>
        <w:gridCol w:w="4703"/>
        <w:gridCol w:w="4703"/>
      </w:tblGrid>
      <w:tr w:rsidR="00C2592A" w14:paraId="1E7A94F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D3FE0E4" w14:textId="77777777" w:rsidR="00C2592A" w:rsidRDefault="00000000">
            <w:r>
              <w:rPr>
                <w:sz w:val="18"/>
              </w:rPr>
              <w:t>Equipment</w:t>
            </w:r>
          </w:p>
        </w:tc>
        <w:tc>
          <w:tcPr>
            <w:tcW w:w="4703" w:type="dxa"/>
          </w:tcPr>
          <w:p w14:paraId="66A336C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Location</w:t>
            </w:r>
          </w:p>
        </w:tc>
      </w:tr>
    </w:tbl>
    <w:p w14:paraId="5FB0B10C"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234FC89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8850EDA" w14:textId="77777777" w:rsidR="00C2592A" w:rsidRDefault="00000000">
            <w:r>
              <w:rPr>
                <w:sz w:val="18"/>
              </w:rPr>
              <w:t>Lifeboat</w:t>
            </w:r>
          </w:p>
        </w:tc>
        <w:tc>
          <w:tcPr>
            <w:tcW w:w="4703" w:type="dxa"/>
          </w:tcPr>
          <w:p w14:paraId="43976D7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On the deck / on the boat deck / on the superstructure</w:t>
            </w:r>
          </w:p>
        </w:tc>
      </w:tr>
      <w:tr w:rsidR="00C2592A" w14:paraId="4E1AFFB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6CE6E6B" w14:textId="77777777" w:rsidR="00C2592A" w:rsidRDefault="00000000">
            <w:r>
              <w:rPr>
                <w:sz w:val="18"/>
              </w:rPr>
              <w:t>Fire extinguisher</w:t>
            </w:r>
          </w:p>
        </w:tc>
        <w:tc>
          <w:tcPr>
            <w:tcW w:w="4703" w:type="dxa"/>
          </w:tcPr>
          <w:p w14:paraId="786ECF7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On the deck / in the engine room / near the bridge</w:t>
            </w:r>
          </w:p>
        </w:tc>
      </w:tr>
      <w:tr w:rsidR="00C2592A" w14:paraId="4CC364C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CD0314B" w14:textId="77777777" w:rsidR="00C2592A" w:rsidRDefault="00000000">
            <w:r>
              <w:rPr>
                <w:sz w:val="18"/>
              </w:rPr>
              <w:t>Life jacket</w:t>
            </w:r>
          </w:p>
        </w:tc>
        <w:tc>
          <w:tcPr>
            <w:tcW w:w="4703" w:type="dxa"/>
          </w:tcPr>
          <w:p w14:paraId="59FFFE1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In the accommodation / near the muster station / in the cabins</w:t>
            </w:r>
          </w:p>
        </w:tc>
      </w:tr>
    </w:tbl>
    <w:p w14:paraId="7EFE6834" w14:textId="77777777" w:rsidR="00C2592A" w:rsidRDefault="00C2592A"/>
    <w:p w14:paraId="00F09665" w14:textId="77777777" w:rsidR="00C2592A" w:rsidRDefault="00000000">
      <w:pPr>
        <w:pStyle w:val="Ttulo3"/>
      </w:pPr>
      <w:r>
        <w:rPr>
          <w:color w:val="4472C4"/>
        </w:rPr>
        <w:lastRenderedPageBreak/>
        <w:t>Activity 3 — Scenario Answers:</w:t>
      </w:r>
    </w:p>
    <w:p w14:paraId="28C64BC7" w14:textId="77777777" w:rsidR="00C2592A" w:rsidRDefault="00000000">
      <w:pPr>
        <w:pStyle w:val="Listaconnmeros"/>
        <w:spacing w:before="20" w:after="20"/>
      </w:pPr>
      <w:r>
        <w:t xml:space="preserve">"This is the </w:t>
      </w:r>
      <w:r>
        <w:rPr>
          <w:b/>
        </w:rPr>
        <w:t>bow</w:t>
      </w:r>
      <w:r>
        <w:t>."</w:t>
      </w:r>
    </w:p>
    <w:p w14:paraId="5A55D5C7" w14:textId="77777777" w:rsidR="00C2592A" w:rsidRDefault="00000000">
      <w:pPr>
        <w:pStyle w:val="Listaconnmeros"/>
        <w:spacing w:before="20" w:after="20"/>
      </w:pPr>
      <w:r>
        <w:t xml:space="preserve">"The lifeboats are on the </w:t>
      </w:r>
      <w:r>
        <w:rPr>
          <w:b/>
        </w:rPr>
        <w:t>deck</w:t>
      </w:r>
      <w:r>
        <w:t xml:space="preserve"> / </w:t>
      </w:r>
      <w:r>
        <w:rPr>
          <w:b/>
        </w:rPr>
        <w:t>superstructure</w:t>
      </w:r>
      <w:r>
        <w:t xml:space="preserve"> / </w:t>
      </w:r>
      <w:r>
        <w:rPr>
          <w:b/>
        </w:rPr>
        <w:t>boat deck</w:t>
      </w:r>
      <w:r>
        <w:t>."</w:t>
      </w:r>
    </w:p>
    <w:p w14:paraId="29F71962" w14:textId="77777777" w:rsidR="00C2592A" w:rsidRDefault="00000000">
      <w:pPr>
        <w:pStyle w:val="Listaconnmeros"/>
        <w:spacing w:before="20" w:after="20"/>
      </w:pPr>
      <w:r>
        <w:t xml:space="preserve">"Yes, </w:t>
      </w:r>
      <w:r>
        <w:rPr>
          <w:b/>
        </w:rPr>
        <w:t>this is the bridge</w:t>
      </w:r>
      <w:r>
        <w:t xml:space="preserve">." / "No, </w:t>
      </w:r>
      <w:r>
        <w:rPr>
          <w:b/>
        </w:rPr>
        <w:t>this is not the bridge</w:t>
      </w:r>
      <w:r>
        <w:t>."</w:t>
      </w:r>
    </w:p>
    <w:p w14:paraId="07959DEB" w14:textId="77777777" w:rsidR="00C2592A" w:rsidRDefault="00000000">
      <w:pPr>
        <w:pStyle w:val="Listaconnmeros"/>
        <w:spacing w:before="20" w:after="20"/>
      </w:pPr>
      <w:r>
        <w:t xml:space="preserve">"This is the </w:t>
      </w:r>
      <w:r>
        <w:rPr>
          <w:b/>
        </w:rPr>
        <w:t>hull</w:t>
      </w:r>
      <w:r>
        <w:t>."</w:t>
      </w:r>
    </w:p>
    <w:p w14:paraId="11D807A2" w14:textId="77777777" w:rsidR="00C2592A" w:rsidRDefault="00000000">
      <w:pPr>
        <w:pStyle w:val="Listaconnmeros"/>
        <w:spacing w:before="20" w:after="20"/>
      </w:pPr>
      <w:r>
        <w:t>Point to a fire extinguisher on the ship or say "The fire extinguisher is here/on the wall."</w:t>
      </w:r>
    </w:p>
    <w:p w14:paraId="27A97B5D" w14:textId="77777777" w:rsidR="00C2592A" w:rsidRDefault="00000000">
      <w:pPr>
        <w:pStyle w:val="Ttulo3"/>
      </w:pPr>
      <w:r>
        <w:rPr>
          <w:color w:val="4472C4"/>
        </w:rPr>
        <w:t>Diagnostic Indicators: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794F1045"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BEE6A64" w14:textId="77777777" w:rsidR="00C2592A" w:rsidRDefault="00000000">
            <w:r>
              <w:rPr>
                <w:sz w:val="18"/>
              </w:rPr>
              <w:t>Score (Activities 1+2+3)</w:t>
            </w:r>
          </w:p>
        </w:tc>
        <w:tc>
          <w:tcPr>
            <w:tcW w:w="3135" w:type="dxa"/>
          </w:tcPr>
          <w:p w14:paraId="74743C5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Level</w:t>
            </w:r>
          </w:p>
        </w:tc>
        <w:tc>
          <w:tcPr>
            <w:tcW w:w="3135" w:type="dxa"/>
          </w:tcPr>
          <w:p w14:paraId="2A3CCB4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Recommendation</w:t>
            </w:r>
          </w:p>
        </w:tc>
      </w:tr>
    </w:tbl>
    <w:p w14:paraId="69303115"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47DF565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D7E2CB" w14:textId="77777777" w:rsidR="00C2592A" w:rsidRDefault="00000000">
            <w:r>
              <w:rPr>
                <w:sz w:val="18"/>
              </w:rPr>
              <w:t>0–15</w:t>
            </w:r>
          </w:p>
        </w:tc>
        <w:tc>
          <w:tcPr>
            <w:tcW w:w="3135" w:type="dxa"/>
          </w:tcPr>
          <w:p w14:paraId="0D2482B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Beginner</w:t>
            </w:r>
          </w:p>
        </w:tc>
        <w:tc>
          <w:tcPr>
            <w:tcW w:w="3135" w:type="dxa"/>
          </w:tcPr>
          <w:p w14:paraId="4CB7F28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Focus on basic vocabulary flashcards and repetition drills</w:t>
            </w:r>
          </w:p>
        </w:tc>
      </w:tr>
      <w:tr w:rsidR="00C2592A" w14:paraId="2FFC466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E0138A0" w14:textId="77777777" w:rsidR="00C2592A" w:rsidRDefault="00000000">
            <w:r>
              <w:rPr>
                <w:sz w:val="18"/>
              </w:rPr>
              <w:t>16–25</w:t>
            </w:r>
          </w:p>
        </w:tc>
        <w:tc>
          <w:tcPr>
            <w:tcW w:w="3135" w:type="dxa"/>
          </w:tcPr>
          <w:p w14:paraId="6FE6423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Elementary</w:t>
            </w:r>
          </w:p>
        </w:tc>
        <w:tc>
          <w:tcPr>
            <w:tcW w:w="3135" w:type="dxa"/>
          </w:tcPr>
          <w:p w14:paraId="6F872DF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Use visual matching and gap-fill activities</w:t>
            </w:r>
          </w:p>
        </w:tc>
      </w:tr>
      <w:tr w:rsidR="00C2592A" w14:paraId="1D5918D1"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25FB97" w14:textId="77777777" w:rsidR="00C2592A" w:rsidRDefault="00000000">
            <w:r>
              <w:rPr>
                <w:sz w:val="18"/>
              </w:rPr>
              <w:t>26–35</w:t>
            </w:r>
          </w:p>
        </w:tc>
        <w:tc>
          <w:tcPr>
            <w:tcW w:w="3135" w:type="dxa"/>
          </w:tcPr>
          <w:p w14:paraId="5831BAB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Pre-Intermediate</w:t>
            </w:r>
          </w:p>
        </w:tc>
        <w:tc>
          <w:tcPr>
            <w:tcW w:w="3135" w:type="dxa"/>
          </w:tcPr>
          <w:p w14:paraId="06D465F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Focus on sentence construction and description tasks</w:t>
            </w:r>
          </w:p>
        </w:tc>
      </w:tr>
      <w:tr w:rsidR="00C2592A" w14:paraId="476D9DB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E19BA1A" w14:textId="77777777" w:rsidR="00C2592A" w:rsidRDefault="00000000">
            <w:r>
              <w:rPr>
                <w:sz w:val="18"/>
              </w:rPr>
              <w:t>36–40+</w:t>
            </w:r>
          </w:p>
        </w:tc>
        <w:tc>
          <w:tcPr>
            <w:tcW w:w="3135" w:type="dxa"/>
          </w:tcPr>
          <w:p w14:paraId="3C056FC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Confident</w:t>
            </w:r>
          </w:p>
        </w:tc>
        <w:tc>
          <w:tcPr>
            <w:tcW w:w="3135" w:type="dxa"/>
          </w:tcPr>
          <w:p w14:paraId="379E1A8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Use as peer tutor; focus on extended description and fluency</w:t>
            </w:r>
          </w:p>
        </w:tc>
      </w:tr>
    </w:tbl>
    <w:p w14:paraId="53475C8D" w14:textId="77777777" w:rsidR="00C2592A" w:rsidRDefault="00C2592A"/>
    <w:p w14:paraId="73B67179" w14:textId="77777777" w:rsidR="00C2592A" w:rsidRDefault="00000000">
      <w:pPr>
        <w:spacing w:after="80"/>
      </w:pPr>
      <w:r>
        <w:rPr>
          <w:color w:val="B4B4B4"/>
          <w:sz w:val="12"/>
        </w:rPr>
        <w:t>────────────────────────────────────────────────────────────</w:t>
      </w:r>
    </w:p>
    <w:p w14:paraId="392C3082" w14:textId="77777777" w:rsidR="00C2592A" w:rsidRDefault="00000000">
      <w:pPr>
        <w:spacing w:before="40" w:after="40"/>
      </w:pPr>
      <w:r>
        <w:t>*PM-2.2: The Gap Analysis — Contextualización*</w:t>
      </w:r>
    </w:p>
    <w:p w14:paraId="6F4DC750" w14:textId="77777777" w:rsidR="00C2592A" w:rsidRDefault="00000000">
      <w:pPr>
        <w:spacing w:before="40" w:after="40"/>
      </w:pPr>
      <w:r>
        <w:t>*Unidad 1: Ship Overview — Inglés Marítimo y Portuario*</w:t>
      </w:r>
    </w:p>
    <w:p w14:paraId="15E42AF9" w14:textId="77777777" w:rsidR="00C2592A" w:rsidRDefault="00000000">
      <w:pPr>
        <w:spacing w:before="40" w:after="40"/>
      </w:pPr>
      <w:r>
        <w:t>*Caribbean Maritime Lines (CML) — Cartagena, Colombia*</w:t>
      </w:r>
    </w:p>
    <w:p w14:paraId="6D513CF0" w14:textId="77777777" w:rsidR="00C2592A" w:rsidRDefault="00000000">
      <w:pPr>
        <w:spacing w:before="40" w:after="40"/>
      </w:pPr>
      <w:r>
        <w:t>*Nivel A1 · Marzo 2026*</w:t>
      </w:r>
    </w:p>
    <w:p w14:paraId="609BC303" w14:textId="77777777" w:rsidR="00C2592A" w:rsidRDefault="00000000">
      <w:r>
        <w:br w:type="page"/>
      </w:r>
    </w:p>
    <w:p w14:paraId="529545A5" w14:textId="77777777" w:rsidR="00C2592A" w:rsidRDefault="00000000">
      <w:pPr>
        <w:pStyle w:val="Ttulo1"/>
      </w:pPr>
      <w:r>
        <w:rPr>
          <w:color w:val="1F3A5F"/>
        </w:rPr>
        <w:lastRenderedPageBreak/>
        <w:t>PM-2.3 — WORKSHEET: THE MASTER ANCHOR — Reading Comprehension</w:t>
      </w:r>
    </w:p>
    <w:p w14:paraId="439DB8F0" w14:textId="77777777" w:rsidR="00C2592A" w:rsidRDefault="00000000">
      <w:pPr>
        <w:pStyle w:val="Ttulo2"/>
      </w:pPr>
      <w:r>
        <w:rPr>
          <w:color w:val="1F3A5F"/>
        </w:rPr>
        <w:t>Unidad 1: Ship Overview | Inglés Marítimo y Portuario | Nivel A1</w:t>
      </w:r>
    </w:p>
    <w:p w14:paraId="14CC9B8B" w14:textId="77777777" w:rsidR="00C2592A" w:rsidRDefault="00000000">
      <w:pPr>
        <w:pStyle w:val="Ttulo2"/>
      </w:pPr>
      <w:r>
        <w:rPr>
          <w:color w:val="1F3A5F"/>
        </w:rPr>
        <w:t>Caribbean Maritime Lines (CML) — Cartagena, Colombia</w:t>
      </w:r>
    </w:p>
    <w:p w14:paraId="0877DA7F" w14:textId="77777777" w:rsidR="00C2592A" w:rsidRDefault="00000000">
      <w:pPr>
        <w:spacing w:after="80"/>
      </w:pPr>
      <w:r>
        <w:rPr>
          <w:color w:val="B4B4B4"/>
          <w:sz w:val="12"/>
        </w:rPr>
        <w:t>────────────────────────────────────────────────────────────</w:t>
      </w:r>
    </w:p>
    <w:p w14:paraId="7905FA0C" w14:textId="77777777" w:rsidR="00C2592A" w:rsidRDefault="00000000">
      <w:pPr>
        <w:pStyle w:val="Ttulo2"/>
      </w:pPr>
      <w:r>
        <w:rPr>
          <w:color w:val="1F3A5F"/>
        </w:rPr>
        <w:t>THE MASTER ANCHOR — A (TBLT Cycle) + D (Cooperative Jigsaw)</w:t>
      </w:r>
    </w:p>
    <w:p w14:paraId="75569C3C" w14:textId="77777777" w:rsidR="00C2592A" w:rsidRDefault="00000000">
      <w:pPr>
        <w:spacing w:before="40" w:after="40"/>
        <w:ind w:left="850"/>
      </w:pPr>
      <w:r>
        <w:rPr>
          <w:i/>
          <w:color w:val="505050"/>
          <w:sz w:val="20"/>
        </w:rPr>
        <w:t>💬 INSTRUCCIÓN BILINGÜE:</w:t>
      </w:r>
    </w:p>
    <w:p w14:paraId="16B4AFFF" w14:textId="77777777" w:rsidR="00C2592A" w:rsidRDefault="00000000">
      <w:pPr>
        <w:spacing w:before="40" w:after="40"/>
        <w:ind w:left="850"/>
      </w:pPr>
      <w:r>
        <w:rPr>
          <w:i/>
          <w:color w:val="505050"/>
          <w:sz w:val="20"/>
        </w:rPr>
        <w:t>*Hoy vamos a leer un artículo REAL de la industria marítima sobre inspecciones PSC. Después, vamos a completar una tarea de equipo usando la información del texto.*</w:t>
      </w:r>
    </w:p>
    <w:p w14:paraId="2CD08967" w14:textId="77777777" w:rsidR="00C2592A" w:rsidRDefault="00000000">
      <w:pPr>
        <w:spacing w:before="40" w:after="40"/>
      </w:pPr>
      <w:r>
        <w:t>&gt;</w:t>
      </w:r>
    </w:p>
    <w:p w14:paraId="5733FDFF" w14:textId="77777777" w:rsidR="00C2592A" w:rsidRDefault="00000000">
      <w:pPr>
        <w:spacing w:before="40" w:after="40"/>
        <w:ind w:left="850"/>
      </w:pPr>
      <w:r>
        <w:rPr>
          <w:i/>
          <w:color w:val="505050"/>
          <w:sz w:val="20"/>
        </w:rPr>
        <w:t>*Today we read a REAL maritime industry article about PSC inspections. After, we complete a team task using the information from the text.*</w:t>
      </w:r>
    </w:p>
    <w:p w14:paraId="00A407B7" w14:textId="77777777" w:rsidR="00C2592A" w:rsidRDefault="00000000">
      <w:pPr>
        <w:spacing w:after="80"/>
      </w:pPr>
      <w:r>
        <w:rPr>
          <w:color w:val="B4B4B4"/>
          <w:sz w:val="12"/>
        </w:rPr>
        <w:t>────────────────────────────────────────────────────────────</w:t>
      </w:r>
    </w:p>
    <w:p w14:paraId="2FC8B66C" w14:textId="77777777" w:rsidR="00C2592A" w:rsidRDefault="00000000">
      <w:pPr>
        <w:pStyle w:val="Ttulo3"/>
      </w:pPr>
      <w:r>
        <w:rPr>
          <w:color w:val="4472C4"/>
        </w:rPr>
        <w:t>Survival Words:</w:t>
      </w:r>
    </w:p>
    <w:tbl>
      <w:tblPr>
        <w:tblStyle w:val="Cuadrculaclara-nfasis1"/>
        <w:tblW w:w="0" w:type="auto"/>
        <w:jc w:val="center"/>
        <w:tblLook w:val="04A0" w:firstRow="1" w:lastRow="0" w:firstColumn="1" w:lastColumn="0" w:noHBand="0" w:noVBand="1"/>
      </w:tblPr>
      <w:tblGrid>
        <w:gridCol w:w="4703"/>
        <w:gridCol w:w="4703"/>
      </w:tblGrid>
      <w:tr w:rsidR="00C2592A" w14:paraId="68EC2598"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20B16E4" w14:textId="77777777" w:rsidR="00C2592A" w:rsidRDefault="00000000">
            <w:r>
              <w:rPr>
                <w:sz w:val="18"/>
              </w:rPr>
              <w:t>Word</w:t>
            </w:r>
          </w:p>
        </w:tc>
        <w:tc>
          <w:tcPr>
            <w:tcW w:w="4703" w:type="dxa"/>
          </w:tcPr>
          <w:p w14:paraId="3E79FD0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Definition / (Traducción)</w:t>
            </w:r>
          </w:p>
        </w:tc>
      </w:tr>
    </w:tbl>
    <w:p w14:paraId="466B1953"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32A7B190"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5B76E94" w14:textId="77777777" w:rsidR="00C2592A" w:rsidRDefault="00000000">
            <w:r>
              <w:rPr>
                <w:sz w:val="18"/>
              </w:rPr>
              <w:t>deficiency</w:t>
            </w:r>
          </w:p>
        </w:tc>
        <w:tc>
          <w:tcPr>
            <w:tcW w:w="4703" w:type="dxa"/>
          </w:tcPr>
          <w:p w14:paraId="3919ED0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something that is missing or wrong / (deficiencia)</w:t>
            </w:r>
          </w:p>
        </w:tc>
      </w:tr>
      <w:tr w:rsidR="00C2592A" w14:paraId="039BCAB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653B0BC" w14:textId="77777777" w:rsidR="00C2592A" w:rsidRDefault="00000000">
            <w:r>
              <w:rPr>
                <w:sz w:val="18"/>
              </w:rPr>
              <w:t>detention</w:t>
            </w:r>
          </w:p>
        </w:tc>
        <w:tc>
          <w:tcPr>
            <w:tcW w:w="4703" w:type="dxa"/>
          </w:tcPr>
          <w:p w14:paraId="33B00AD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when a ship cannot leave port / (detención)</w:t>
            </w:r>
          </w:p>
        </w:tc>
      </w:tr>
      <w:tr w:rsidR="00C2592A" w14:paraId="624C881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ABBCF2E" w14:textId="77777777" w:rsidR="00C2592A" w:rsidRDefault="00000000">
            <w:r>
              <w:rPr>
                <w:sz w:val="18"/>
              </w:rPr>
              <w:t>inspection</w:t>
            </w:r>
          </w:p>
        </w:tc>
        <w:tc>
          <w:tcPr>
            <w:tcW w:w="4703" w:type="dxa"/>
          </w:tcPr>
          <w:p w14:paraId="6207DA3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an official check / (inspección)</w:t>
            </w:r>
          </w:p>
        </w:tc>
      </w:tr>
      <w:tr w:rsidR="00C2592A" w14:paraId="7DBA9A0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D0EA996" w14:textId="77777777" w:rsidR="00C2592A" w:rsidRDefault="00000000">
            <w:r>
              <w:rPr>
                <w:sz w:val="18"/>
              </w:rPr>
              <w:t>equipment</w:t>
            </w:r>
          </w:p>
        </w:tc>
        <w:tc>
          <w:tcPr>
            <w:tcW w:w="4703" w:type="dxa"/>
          </w:tcPr>
          <w:p w14:paraId="268CAC4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tools and devices / (equipo)</w:t>
            </w:r>
          </w:p>
        </w:tc>
      </w:tr>
      <w:tr w:rsidR="00C2592A" w14:paraId="03994DD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AB4D8A2" w14:textId="77777777" w:rsidR="00C2592A" w:rsidRDefault="00000000">
            <w:r>
              <w:rPr>
                <w:sz w:val="18"/>
              </w:rPr>
              <w:t>launch</w:t>
            </w:r>
          </w:p>
        </w:tc>
        <w:tc>
          <w:tcPr>
            <w:tcW w:w="4703" w:type="dxa"/>
          </w:tcPr>
          <w:p w14:paraId="06E7BF0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to put a boat into the water / (lanzar al agua)</w:t>
            </w:r>
          </w:p>
        </w:tc>
      </w:tr>
      <w:tr w:rsidR="00C2592A" w14:paraId="3D723B5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4BC4BD" w14:textId="77777777" w:rsidR="00C2592A" w:rsidRDefault="00000000">
            <w:r>
              <w:rPr>
                <w:sz w:val="18"/>
              </w:rPr>
              <w:t>seized</w:t>
            </w:r>
          </w:p>
        </w:tc>
        <w:tc>
          <w:tcPr>
            <w:tcW w:w="4703" w:type="dxa"/>
          </w:tcPr>
          <w:p w14:paraId="14C750C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stuck, cannot move / (atascado, bloqueado)</w:t>
            </w:r>
          </w:p>
        </w:tc>
      </w:tr>
      <w:tr w:rsidR="00C2592A" w14:paraId="2EFCEBB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25AF455" w14:textId="77777777" w:rsidR="00C2592A" w:rsidRDefault="00000000">
            <w:r>
              <w:rPr>
                <w:sz w:val="18"/>
              </w:rPr>
              <w:t>compliance</w:t>
            </w:r>
          </w:p>
        </w:tc>
        <w:tc>
          <w:tcPr>
            <w:tcW w:w="4703" w:type="dxa"/>
          </w:tcPr>
          <w:p w14:paraId="565C538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following the rules / (cumplimiento)</w:t>
            </w:r>
          </w:p>
        </w:tc>
      </w:tr>
    </w:tbl>
    <w:p w14:paraId="37EB6927" w14:textId="77777777" w:rsidR="00C2592A" w:rsidRDefault="00C2592A"/>
    <w:p w14:paraId="5D2DD44F" w14:textId="77777777" w:rsidR="00C2592A" w:rsidRDefault="00000000">
      <w:pPr>
        <w:spacing w:after="80"/>
      </w:pPr>
      <w:r>
        <w:rPr>
          <w:color w:val="B4B4B4"/>
          <w:sz w:val="12"/>
        </w:rPr>
        <w:t>────────────────────────────────────────────────────────────</w:t>
      </w:r>
    </w:p>
    <w:p w14:paraId="4236BE0E" w14:textId="77777777" w:rsidR="00C2592A" w:rsidRDefault="00000000">
      <w:pPr>
        <w:pStyle w:val="Ttulo2"/>
      </w:pPr>
      <w:r>
        <w:rPr>
          <w:color w:val="1F3A5F"/>
        </w:rPr>
        <w:t>PRE-READING (5 min — Individual)</w:t>
      </w:r>
    </w:p>
    <w:p w14:paraId="4925F361" w14:textId="77777777" w:rsidR="00C2592A" w:rsidRDefault="00000000">
      <w:pPr>
        <w:spacing w:before="40" w:after="40"/>
      </w:pPr>
      <w:r>
        <w:rPr>
          <w:b/>
        </w:rPr>
        <w:t>Before you read, answer these 2 questions:</w:t>
      </w:r>
    </w:p>
    <w:p w14:paraId="4FF6B757" w14:textId="77777777" w:rsidR="00C2592A" w:rsidRDefault="00000000">
      <w:pPr>
        <w:spacing w:before="40" w:after="40"/>
      </w:pPr>
      <w:r>
        <w:rPr>
          <w:b/>
        </w:rPr>
        <w:t>1.</w:t>
      </w:r>
      <w:r>
        <w:t xml:space="preserve"> What safety equipment MUST a ship carry? List 3 things.</w:t>
      </w:r>
    </w:p>
    <w:p w14:paraId="46E45C0C" w14:textId="77777777" w:rsidR="00C2592A" w:rsidRDefault="00000000">
      <w:pPr>
        <w:spacing w:before="40" w:after="40"/>
      </w:pPr>
      <w:r>
        <w:t>a) _______________________________________________</w:t>
      </w:r>
    </w:p>
    <w:p w14:paraId="41AC1139" w14:textId="77777777" w:rsidR="00C2592A" w:rsidRDefault="00000000">
      <w:pPr>
        <w:spacing w:before="40" w:after="40"/>
      </w:pPr>
      <w:r>
        <w:t>b) _______________________________________________</w:t>
      </w:r>
    </w:p>
    <w:p w14:paraId="011DA1E2" w14:textId="77777777" w:rsidR="00C2592A" w:rsidRDefault="00000000">
      <w:pPr>
        <w:spacing w:before="40" w:after="40"/>
      </w:pPr>
      <w:r>
        <w:t>c) _______________________________________________</w:t>
      </w:r>
    </w:p>
    <w:p w14:paraId="68D81D56" w14:textId="77777777" w:rsidR="00C2592A" w:rsidRDefault="00000000">
      <w:pPr>
        <w:spacing w:before="40" w:after="40"/>
      </w:pPr>
      <w:r>
        <w:rPr>
          <w:b/>
        </w:rPr>
        <w:t>2.</w:t>
      </w:r>
      <w:r>
        <w:t xml:space="preserve"> What happens if a ship fails a PSC inspection?</w:t>
      </w:r>
    </w:p>
    <w:p w14:paraId="45EA5BF6" w14:textId="77777777" w:rsidR="00C2592A" w:rsidRDefault="00000000">
      <w:pPr>
        <w:spacing w:before="40" w:after="40"/>
      </w:pPr>
      <w:r>
        <w:t>_______________________________________________</w:t>
      </w:r>
    </w:p>
    <w:p w14:paraId="4AD6CB00" w14:textId="77777777" w:rsidR="00C2592A" w:rsidRDefault="00000000">
      <w:pPr>
        <w:spacing w:after="80"/>
      </w:pPr>
      <w:r>
        <w:rPr>
          <w:color w:val="B4B4B4"/>
          <w:sz w:val="12"/>
        </w:rPr>
        <w:t>────────────────────────────────────────────────────────────</w:t>
      </w:r>
    </w:p>
    <w:p w14:paraId="2D36A8A6" w14:textId="77777777" w:rsidR="00C2592A" w:rsidRDefault="00000000">
      <w:pPr>
        <w:pStyle w:val="Ttulo2"/>
      </w:pPr>
      <w:r>
        <w:rPr>
          <w:color w:val="1F3A5F"/>
        </w:rPr>
        <w:t>THE ANCHOR TEXT</w:t>
      </w:r>
    </w:p>
    <w:p w14:paraId="24F0C67E" w14:textId="77777777" w:rsidR="00C2592A" w:rsidRDefault="00000000">
      <w:pPr>
        <w:spacing w:before="40" w:after="40"/>
      </w:pPr>
      <w:r>
        <w:t>*Read this article carefully. It is adapted from a REAL article published by Safety4Sea in December 2025.*</w:t>
      </w:r>
    </w:p>
    <w:p w14:paraId="43FB8F9D" w14:textId="77777777" w:rsidR="00C2592A" w:rsidRDefault="00000000">
      <w:pPr>
        <w:spacing w:after="80"/>
      </w:pPr>
      <w:r>
        <w:rPr>
          <w:color w:val="B4B4B4"/>
          <w:sz w:val="12"/>
        </w:rPr>
        <w:t>────────────────────────────────────────────────────────────</w:t>
      </w:r>
    </w:p>
    <w:p w14:paraId="24C14A96" w14:textId="77777777" w:rsidR="00C2592A" w:rsidRDefault="00000000">
      <w:pPr>
        <w:pStyle w:val="Ttulo3"/>
      </w:pPr>
      <w:r>
        <w:rPr>
          <w:color w:val="4472C4"/>
        </w:rPr>
        <w:lastRenderedPageBreak/>
        <w:t>📰 LIFEBOATS: THE #1 REASON SHIPS ARE DETAINED</w:t>
      </w:r>
    </w:p>
    <w:p w14:paraId="26571A16" w14:textId="77777777" w:rsidR="00C2592A" w:rsidRDefault="00000000">
      <w:pPr>
        <w:spacing w:before="40" w:after="40"/>
      </w:pPr>
      <w:r>
        <w:t>*Adapted from: Safety4Sea, "PSC Focus: Lifeboats remain a challenging item on ship inspections" — December 11, 2025*</w:t>
      </w:r>
    </w:p>
    <w:p w14:paraId="76907D4E" w14:textId="77777777" w:rsidR="00C2592A" w:rsidRDefault="00000000">
      <w:pPr>
        <w:spacing w:before="40" w:after="40"/>
      </w:pPr>
      <w:r>
        <w:rPr>
          <w:b/>
        </w:rPr>
        <w:t>The Problem</w:t>
      </w:r>
    </w:p>
    <w:p w14:paraId="202405D6" w14:textId="77777777" w:rsidR="00C2592A" w:rsidRDefault="00000000">
      <w:pPr>
        <w:spacing w:before="40" w:after="40"/>
      </w:pPr>
      <w:r>
        <w:t>Lifeboats and rescue boats are the most common reason for ship detentions in Port State Control (PSC) inspections. The deficiency code 11101 — "Lifeboats" — is the code most frequently associated with detentions worldwide. This code covers eighteen (18) different problems.</w:t>
      </w:r>
    </w:p>
    <w:p w14:paraId="210096D2" w14:textId="77777777" w:rsidR="00C2592A" w:rsidRDefault="00000000">
      <w:pPr>
        <w:spacing w:before="40" w:after="40"/>
      </w:pPr>
      <w:r>
        <w:rPr>
          <w:b/>
        </w:rPr>
        <w:t>Why are lifeboats so problematic?</w:t>
      </w:r>
    </w:p>
    <w:p w14:paraId="2EA6B2FB" w14:textId="77777777" w:rsidR="00C2592A" w:rsidRDefault="00000000">
      <w:pPr>
        <w:spacing w:before="40" w:after="40"/>
      </w:pPr>
      <w:r>
        <w:t>During inspections, the PSC inspector checks not only the CONDITION of the equipment but also its OPERATIONAL READINESS and the CREW'S FAMILIARITY with its use.</w:t>
      </w:r>
    </w:p>
    <w:p w14:paraId="4C2D25F8" w14:textId="77777777" w:rsidR="00C2592A" w:rsidRDefault="00000000">
      <w:pPr>
        <w:spacing w:before="40" w:after="40"/>
      </w:pPr>
      <w:r>
        <w:rPr>
          <w:b/>
        </w:rPr>
        <w:t>Real problems found on ships:</w:t>
      </w:r>
    </w:p>
    <w:p w14:paraId="7B166C50" w14:textId="77777777" w:rsidR="00C2592A" w:rsidRDefault="00000000">
      <w:pPr>
        <w:spacing w:before="40" w:after="40"/>
      </w:pPr>
      <w:r>
        <w:t>Here are real deficiency findings from recent PSC inspections:</w:t>
      </w:r>
    </w:p>
    <w:p w14:paraId="2646355F" w14:textId="77777777" w:rsidR="00C2592A" w:rsidRDefault="00000000">
      <w:pPr>
        <w:pStyle w:val="Listaconnmeros"/>
        <w:spacing w:before="20" w:after="20"/>
      </w:pPr>
      <w:r>
        <w:rPr>
          <w:b/>
        </w:rPr>
        <w:t>Securing painter missing</w:t>
      </w:r>
      <w:r>
        <w:t xml:space="preserve"> — The rope that connects the lifeboat to the ship is not there.</w:t>
      </w:r>
    </w:p>
    <w:p w14:paraId="6E7A3E2C" w14:textId="77777777" w:rsidR="00C2592A" w:rsidRDefault="00000000">
      <w:pPr>
        <w:pStyle w:val="Listaconnmeros"/>
        <w:spacing w:before="20" w:after="20"/>
      </w:pPr>
      <w:r>
        <w:rPr>
          <w:b/>
        </w:rPr>
        <w:t>Release device not reset</w:t>
      </w:r>
      <w:r>
        <w:t xml:space="preserve"> — The mechanism that launches the lifeboat is in the wrong position. The crew cannot release the boat in an emergency.</w:t>
      </w:r>
    </w:p>
    <w:p w14:paraId="62B014D2" w14:textId="77777777" w:rsidR="00C2592A" w:rsidRDefault="00000000">
      <w:pPr>
        <w:pStyle w:val="Listaconnmeros"/>
        <w:spacing w:before="20" w:after="20"/>
      </w:pPr>
      <w:r>
        <w:rPr>
          <w:b/>
        </w:rPr>
        <w:t>Crew seat belts taped</w:t>
      </w:r>
      <w:r>
        <w:t xml:space="preserve"> — The safety belts inside the lifeboat are covered with tape. Crew members cannot use them safely during launch.</w:t>
      </w:r>
    </w:p>
    <w:p w14:paraId="181B9947" w14:textId="77777777" w:rsidR="00C2592A" w:rsidRDefault="00000000">
      <w:pPr>
        <w:pStyle w:val="Listaconnmeros"/>
        <w:spacing w:before="20" w:after="20"/>
      </w:pPr>
      <w:r>
        <w:rPr>
          <w:b/>
        </w:rPr>
        <w:t>Lifeboat pins seized</w:t>
      </w:r>
      <w:r>
        <w:t xml:space="preserve"> — The metal pins that connect the boat to the davit are stuck. They do not move. The boat cannot launch.</w:t>
      </w:r>
    </w:p>
    <w:p w14:paraId="75D3FC3A" w14:textId="77777777" w:rsidR="00C2592A" w:rsidRDefault="00000000">
      <w:pPr>
        <w:pStyle w:val="Listaconnmeros"/>
        <w:spacing w:before="20" w:after="20"/>
      </w:pPr>
      <w:r>
        <w:rPr>
          <w:b/>
        </w:rPr>
        <w:t>Launching means not tested</w:t>
      </w:r>
      <w:r>
        <w:t xml:space="preserve"> — Nobody tested if the lifeboat can actually go into the water.</w:t>
      </w:r>
    </w:p>
    <w:p w14:paraId="60802931" w14:textId="77777777" w:rsidR="00C2592A" w:rsidRDefault="00000000">
      <w:pPr>
        <w:pStyle w:val="Listaconnmeros"/>
        <w:spacing w:before="20" w:after="20"/>
      </w:pPr>
      <w:r>
        <w:rPr>
          <w:b/>
        </w:rPr>
        <w:t>Equipment not marked</w:t>
      </w:r>
      <w:r>
        <w:t xml:space="preserve"> — The lifeboat does not have the required identification markings.</w:t>
      </w:r>
    </w:p>
    <w:p w14:paraId="2FB91AD6" w14:textId="77777777" w:rsidR="00C2592A" w:rsidRDefault="00000000">
      <w:pPr>
        <w:pStyle w:val="Listaconnmeros"/>
        <w:spacing w:before="20" w:after="20"/>
      </w:pPr>
      <w:r>
        <w:rPr>
          <w:b/>
        </w:rPr>
        <w:t>Motor does not start</w:t>
      </w:r>
      <w:r>
        <w:t xml:space="preserve"> — The engine that propels the lifeboat does not work.</w:t>
      </w:r>
    </w:p>
    <w:p w14:paraId="6B475C01" w14:textId="77777777" w:rsidR="00C2592A" w:rsidRDefault="00000000">
      <w:pPr>
        <w:pStyle w:val="Listaconnmeros"/>
        <w:spacing w:before="20" w:after="20"/>
      </w:pPr>
      <w:r>
        <w:rPr>
          <w:b/>
        </w:rPr>
        <w:t>Painter length incorrect</w:t>
      </w:r>
      <w:r>
        <w:t xml:space="preserve"> — The rope is too short or too long for safe deployment.</w:t>
      </w:r>
    </w:p>
    <w:p w14:paraId="2BA19185" w14:textId="77777777" w:rsidR="00C2592A" w:rsidRDefault="00000000">
      <w:pPr>
        <w:spacing w:before="40" w:after="40"/>
      </w:pPr>
      <w:r>
        <w:rPr>
          <w:b/>
        </w:rPr>
        <w:t>The Inspector's Checklist</w:t>
      </w:r>
    </w:p>
    <w:p w14:paraId="7058583B" w14:textId="77777777" w:rsidR="00C2592A" w:rsidRDefault="00000000">
      <w:pPr>
        <w:spacing w:before="40" w:after="40"/>
      </w:pPr>
      <w:r>
        <w:t>The PSC inspector checks these areas of the ship during a life-saving appliances inspection:</w:t>
      </w:r>
    </w:p>
    <w:tbl>
      <w:tblPr>
        <w:tblStyle w:val="Cuadrculaclara-nfasis1"/>
        <w:tblW w:w="0" w:type="auto"/>
        <w:jc w:val="center"/>
        <w:tblLook w:val="04A0" w:firstRow="1" w:lastRow="0" w:firstColumn="1" w:lastColumn="0" w:noHBand="0" w:noVBand="1"/>
      </w:tblPr>
      <w:tblGrid>
        <w:gridCol w:w="4703"/>
        <w:gridCol w:w="4703"/>
      </w:tblGrid>
      <w:tr w:rsidR="00C2592A" w14:paraId="1A55D71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83DC320" w14:textId="77777777" w:rsidR="00C2592A" w:rsidRDefault="00000000">
            <w:r>
              <w:rPr>
                <w:sz w:val="18"/>
              </w:rPr>
              <w:t>Area of the Ship</w:t>
            </w:r>
          </w:p>
        </w:tc>
        <w:tc>
          <w:tcPr>
            <w:tcW w:w="4703" w:type="dxa"/>
          </w:tcPr>
          <w:p w14:paraId="4473677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 Inspected</w:t>
            </w:r>
          </w:p>
        </w:tc>
      </w:tr>
    </w:tbl>
    <w:p w14:paraId="6A2A4FEB"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2BB66572"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448E926" w14:textId="77777777" w:rsidR="00C2592A" w:rsidRDefault="00000000">
            <w:r>
              <w:rPr>
                <w:sz w:val="18"/>
              </w:rPr>
              <w:t>Bridge</w:t>
            </w:r>
          </w:p>
        </w:tc>
        <w:tc>
          <w:tcPr>
            <w:tcW w:w="4703" w:type="dxa"/>
          </w:tcPr>
          <w:p w14:paraId="2C253D8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Distress signals, communication equipment, alarms</w:t>
            </w:r>
          </w:p>
        </w:tc>
      </w:tr>
      <w:tr w:rsidR="00C2592A" w14:paraId="77C06C1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F5E947E" w14:textId="77777777" w:rsidR="00C2592A" w:rsidRDefault="00000000">
            <w:r>
              <w:rPr>
                <w:sz w:val="18"/>
              </w:rPr>
              <w:t>Deck / Superstructure</w:t>
            </w:r>
          </w:p>
        </w:tc>
        <w:tc>
          <w:tcPr>
            <w:tcW w:w="4703" w:type="dxa"/>
          </w:tcPr>
          <w:p w14:paraId="3A73639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Lifeboats, rescue boats, davits, launching arrangements</w:t>
            </w:r>
          </w:p>
        </w:tc>
      </w:tr>
      <w:tr w:rsidR="00C2592A" w14:paraId="1C1FE4B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FEF509" w14:textId="77777777" w:rsidR="00C2592A" w:rsidRDefault="00000000">
            <w:r>
              <w:rPr>
                <w:sz w:val="18"/>
              </w:rPr>
              <w:t>Engine Room</w:t>
            </w:r>
          </w:p>
        </w:tc>
        <w:tc>
          <w:tcPr>
            <w:tcW w:w="4703" w:type="dxa"/>
          </w:tcPr>
          <w:p w14:paraId="6F0B35E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Emergency generator, emergency fire pump</w:t>
            </w:r>
          </w:p>
        </w:tc>
      </w:tr>
      <w:tr w:rsidR="00C2592A" w14:paraId="1B054E6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E97103D" w14:textId="77777777" w:rsidR="00C2592A" w:rsidRDefault="00000000">
            <w:r>
              <w:rPr>
                <w:sz w:val="18"/>
              </w:rPr>
              <w:t>Accommodation</w:t>
            </w:r>
          </w:p>
        </w:tc>
        <w:tc>
          <w:tcPr>
            <w:tcW w:w="4703" w:type="dxa"/>
          </w:tcPr>
          <w:p w14:paraId="5456A50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 jackets, life rafts, muster list</w:t>
            </w:r>
          </w:p>
        </w:tc>
      </w:tr>
      <w:tr w:rsidR="00C2592A" w14:paraId="7E684DD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59E08AF" w14:textId="77777777" w:rsidR="00C2592A" w:rsidRDefault="00000000">
            <w:r>
              <w:rPr>
                <w:sz w:val="18"/>
              </w:rPr>
              <w:t>All areas</w:t>
            </w:r>
          </w:p>
        </w:tc>
        <w:tc>
          <w:tcPr>
            <w:tcW w:w="4703" w:type="dxa"/>
          </w:tcPr>
          <w:p w14:paraId="0ABFE2B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Fire extinguishers, fire doors, escape routes</w:t>
            </w:r>
          </w:p>
        </w:tc>
      </w:tr>
    </w:tbl>
    <w:p w14:paraId="027FB530" w14:textId="77777777" w:rsidR="00C2592A" w:rsidRDefault="00C2592A"/>
    <w:p w14:paraId="785691D4" w14:textId="77777777" w:rsidR="00C2592A" w:rsidRDefault="00000000">
      <w:pPr>
        <w:spacing w:before="40" w:after="40"/>
      </w:pPr>
      <w:r>
        <w:rPr>
          <w:b/>
        </w:rPr>
        <w:t>What the crew must know:</w:t>
      </w:r>
    </w:p>
    <w:p w14:paraId="2C257658" w14:textId="77777777" w:rsidR="00C2592A" w:rsidRDefault="00000000">
      <w:pPr>
        <w:spacing w:before="40" w:after="40"/>
      </w:pPr>
      <w:r>
        <w:t>The inspector asks the crew questions during the inspection:</w:t>
      </w:r>
    </w:p>
    <w:p w14:paraId="3439CFD5" w14:textId="77777777" w:rsidR="00C2592A" w:rsidRDefault="00000000">
      <w:pPr>
        <w:pStyle w:val="Listaconvietas"/>
        <w:spacing w:before="20" w:after="20"/>
      </w:pPr>
      <w:r>
        <w:t>*"Show me how to release the lifeboat."*</w:t>
      </w:r>
    </w:p>
    <w:p w14:paraId="28E6EB42" w14:textId="77777777" w:rsidR="00C2592A" w:rsidRDefault="00000000">
      <w:pPr>
        <w:pStyle w:val="Listaconvietas"/>
        <w:spacing w:before="20" w:after="20"/>
      </w:pPr>
      <w:r>
        <w:t>*"Where are the fire extinguishers on this deck?"*</w:t>
      </w:r>
    </w:p>
    <w:p w14:paraId="3DDC0464" w14:textId="77777777" w:rsidR="00C2592A" w:rsidRDefault="00000000">
      <w:pPr>
        <w:pStyle w:val="Listaconvietas"/>
        <w:spacing w:before="20" w:after="20"/>
      </w:pPr>
      <w:r>
        <w:t>*"What is this equipment?"* (points to a davit, a painter, a hydrostatic release unit)</w:t>
      </w:r>
    </w:p>
    <w:p w14:paraId="3CA139C2" w14:textId="77777777" w:rsidR="00C2592A" w:rsidRDefault="00000000">
      <w:pPr>
        <w:pStyle w:val="Listaconvietas"/>
        <w:spacing w:before="20" w:after="20"/>
      </w:pPr>
      <w:r>
        <w:t>*"How many lifeboats does this vessel carry?"*</w:t>
      </w:r>
    </w:p>
    <w:p w14:paraId="1031A19E" w14:textId="77777777" w:rsidR="00C2592A" w:rsidRDefault="00000000">
      <w:pPr>
        <w:pStyle w:val="Listaconvietas"/>
        <w:spacing w:before="20" w:after="20"/>
      </w:pPr>
      <w:r>
        <w:t>*"When was the last launching test?"*</w:t>
      </w:r>
    </w:p>
    <w:p w14:paraId="5B11F194" w14:textId="77777777" w:rsidR="00C2592A" w:rsidRDefault="00000000">
      <w:pPr>
        <w:spacing w:before="40" w:after="40"/>
      </w:pPr>
      <w:r>
        <w:rPr>
          <w:b/>
        </w:rPr>
        <w:t>The crew must answer in English.</w:t>
      </w:r>
      <w:r>
        <w:t xml:space="preserve"> If they cannot name the equipment or explain the procedures, the inspector records a deficiency. Multiple deficiencies can lead to DETENTION — the ship cannot leave port.</w:t>
      </w:r>
    </w:p>
    <w:p w14:paraId="5A6DAA08" w14:textId="77777777" w:rsidR="00C2592A" w:rsidRDefault="00000000">
      <w:pPr>
        <w:spacing w:before="40" w:after="40"/>
      </w:pPr>
      <w:r>
        <w:rPr>
          <w:b/>
        </w:rPr>
        <w:lastRenderedPageBreak/>
        <w:t>The lesson is clear:</w:t>
      </w:r>
      <w:r>
        <w:t xml:space="preserve"> A seafarer who cannot name ship parts and safety equipment in English puts the ship, the crew, and the cargo at risk.</w:t>
      </w:r>
    </w:p>
    <w:p w14:paraId="3C20EAFE" w14:textId="77777777" w:rsidR="00C2592A" w:rsidRDefault="00000000">
      <w:pPr>
        <w:spacing w:after="80"/>
      </w:pPr>
      <w:r>
        <w:rPr>
          <w:color w:val="B4B4B4"/>
          <w:sz w:val="12"/>
        </w:rPr>
        <w:t>────────────────────────────────────────────────────────────</w:t>
      </w:r>
    </w:p>
    <w:p w14:paraId="55E3F64D" w14:textId="77777777" w:rsidR="00C2592A" w:rsidRDefault="00000000">
      <w:pPr>
        <w:pStyle w:val="Ttulo2"/>
      </w:pPr>
      <w:r>
        <w:rPr>
          <w:color w:val="1F3A5F"/>
        </w:rPr>
        <w:t>WHILE-READING (15 min — Individual)</w:t>
      </w:r>
    </w:p>
    <w:p w14:paraId="256CD49F" w14:textId="77777777" w:rsidR="00C2592A" w:rsidRDefault="00000000">
      <w:pPr>
        <w:pStyle w:val="Ttulo3"/>
      </w:pPr>
      <w:r>
        <w:rPr>
          <w:color w:val="4472C4"/>
        </w:rPr>
        <w:t>TASK 1 — Skimming: Main Purpose</w:t>
      </w:r>
    </w:p>
    <w:p w14:paraId="5B2599C6" w14:textId="77777777" w:rsidR="00C2592A" w:rsidRDefault="00000000">
      <w:pPr>
        <w:spacing w:before="40" w:after="40"/>
      </w:pPr>
      <w:r>
        <w:rPr>
          <w:b/>
        </w:rPr>
        <w:t>What is the main purpose of this article?</w:t>
      </w:r>
    </w:p>
    <w:p w14:paraId="4C891BBE" w14:textId="77777777" w:rsidR="00C2592A" w:rsidRDefault="00000000">
      <w:pPr>
        <w:spacing w:before="40" w:after="40"/>
      </w:pPr>
      <w:r>
        <w:t>☐ A) To describe how to build a lifeboat</w:t>
      </w:r>
    </w:p>
    <w:p w14:paraId="42FA278F" w14:textId="77777777" w:rsidR="00C2592A" w:rsidRDefault="00000000">
      <w:pPr>
        <w:spacing w:before="40" w:after="40"/>
      </w:pPr>
      <w:r>
        <w:t>☐ B) To explain why lifeboats cause the most PSC detentions</w:t>
      </w:r>
    </w:p>
    <w:p w14:paraId="11CC6322" w14:textId="77777777" w:rsidR="00C2592A" w:rsidRDefault="00000000">
      <w:pPr>
        <w:spacing w:before="40" w:after="40"/>
      </w:pPr>
      <w:r>
        <w:t>☐ C) To compare different types of ships</w:t>
      </w:r>
    </w:p>
    <w:p w14:paraId="6903BC15" w14:textId="77777777" w:rsidR="00C2592A" w:rsidRDefault="00000000">
      <w:pPr>
        <w:spacing w:before="40" w:after="40"/>
      </w:pPr>
      <w:r>
        <w:t>☐ D) To teach English vocabulary for sailors</w:t>
      </w:r>
    </w:p>
    <w:p w14:paraId="4F535C54" w14:textId="77777777" w:rsidR="00C2592A" w:rsidRDefault="00000000">
      <w:pPr>
        <w:spacing w:after="80"/>
      </w:pPr>
      <w:r>
        <w:rPr>
          <w:color w:val="B4B4B4"/>
          <w:sz w:val="12"/>
        </w:rPr>
        <w:t>────────────────────────────────────────────────────────────</w:t>
      </w:r>
    </w:p>
    <w:p w14:paraId="4C09CF2B" w14:textId="77777777" w:rsidR="00C2592A" w:rsidRDefault="00000000">
      <w:pPr>
        <w:pStyle w:val="Ttulo3"/>
      </w:pPr>
      <w:r>
        <w:rPr>
          <w:color w:val="4472C4"/>
        </w:rPr>
        <w:t>TASK 2 — Scanning: Information Extraction</w:t>
      </w:r>
    </w:p>
    <w:p w14:paraId="2F5D777E" w14:textId="77777777" w:rsidR="00C2592A" w:rsidRDefault="00000000">
      <w:pPr>
        <w:spacing w:before="40" w:after="40"/>
      </w:pPr>
      <w:r>
        <w:t>*Find the specific information in the article. Complete the table.*</w:t>
      </w:r>
    </w:p>
    <w:tbl>
      <w:tblPr>
        <w:tblStyle w:val="Cuadrculaclara-nfasis1"/>
        <w:tblW w:w="0" w:type="auto"/>
        <w:jc w:val="center"/>
        <w:tblLook w:val="04A0" w:firstRow="1" w:lastRow="0" w:firstColumn="1" w:lastColumn="0" w:noHBand="0" w:noVBand="1"/>
      </w:tblPr>
      <w:tblGrid>
        <w:gridCol w:w="4703"/>
        <w:gridCol w:w="4703"/>
      </w:tblGrid>
      <w:tr w:rsidR="00C2592A" w14:paraId="5E55C10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FBDF291" w14:textId="77777777" w:rsidR="00C2592A" w:rsidRDefault="00000000">
            <w:r>
              <w:rPr>
                <w:sz w:val="18"/>
              </w:rPr>
              <w:t>Question</w:t>
            </w:r>
          </w:p>
        </w:tc>
        <w:tc>
          <w:tcPr>
            <w:tcW w:w="4703" w:type="dxa"/>
          </w:tcPr>
          <w:p w14:paraId="250F7DB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Answer from the article</w:t>
            </w:r>
          </w:p>
        </w:tc>
      </w:tr>
    </w:tbl>
    <w:p w14:paraId="1ADBC9B8"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72F0253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CD661F2" w14:textId="77777777" w:rsidR="00C2592A" w:rsidRDefault="00000000">
            <w:r>
              <w:rPr>
                <w:sz w:val="18"/>
              </w:rPr>
              <w:t>What is the most common deficiency code for detentions?</w:t>
            </w:r>
          </w:p>
        </w:tc>
        <w:tc>
          <w:tcPr>
            <w:tcW w:w="4703" w:type="dxa"/>
          </w:tcPr>
          <w:p w14:paraId="4778736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Code __________</w:t>
            </w:r>
          </w:p>
        </w:tc>
      </w:tr>
      <w:tr w:rsidR="00C2592A" w14:paraId="3B6ED5A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D16171" w14:textId="77777777" w:rsidR="00C2592A" w:rsidRDefault="00000000">
            <w:r>
              <w:rPr>
                <w:sz w:val="18"/>
              </w:rPr>
              <w:t>How many different deficiency codes exist for lifeboats?</w:t>
            </w:r>
          </w:p>
        </w:tc>
        <w:tc>
          <w:tcPr>
            <w:tcW w:w="4703" w:type="dxa"/>
          </w:tcPr>
          <w:p w14:paraId="5893DC1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w:t>
            </w:r>
          </w:p>
        </w:tc>
      </w:tr>
      <w:tr w:rsidR="00C2592A" w14:paraId="59E7665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607C8E8" w14:textId="77777777" w:rsidR="00C2592A" w:rsidRDefault="00000000">
            <w:r>
              <w:rPr>
                <w:sz w:val="18"/>
              </w:rPr>
              <w:t>What happens to the ship if it is DETAINED?</w:t>
            </w:r>
          </w:p>
        </w:tc>
        <w:tc>
          <w:tcPr>
            <w:tcW w:w="4703" w:type="dxa"/>
          </w:tcPr>
          <w:p w14:paraId="13B3203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ship cannot __________</w:t>
            </w:r>
          </w:p>
        </w:tc>
      </w:tr>
      <w:tr w:rsidR="00C2592A" w14:paraId="785D564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4F318A" w14:textId="77777777" w:rsidR="00C2592A" w:rsidRDefault="00000000">
            <w:r>
              <w:rPr>
                <w:sz w:val="18"/>
              </w:rPr>
              <w:t>What language does the PSC inspector use?</w:t>
            </w:r>
          </w:p>
        </w:tc>
        <w:tc>
          <w:tcPr>
            <w:tcW w:w="4703" w:type="dxa"/>
          </w:tcPr>
          <w:p w14:paraId="022C4B9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w:t>
            </w:r>
          </w:p>
        </w:tc>
      </w:tr>
      <w:tr w:rsidR="00C2592A" w14:paraId="773C4C4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FC4650C" w14:textId="77777777" w:rsidR="00C2592A" w:rsidRDefault="00000000">
            <w:r>
              <w:rPr>
                <w:sz w:val="18"/>
              </w:rPr>
              <w:t>What must the crew do when the inspector asks a question?</w:t>
            </w:r>
          </w:p>
        </w:tc>
        <w:tc>
          <w:tcPr>
            <w:tcW w:w="4703" w:type="dxa"/>
          </w:tcPr>
          <w:p w14:paraId="1C655A0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They must answer in __________</w:t>
            </w:r>
          </w:p>
        </w:tc>
      </w:tr>
    </w:tbl>
    <w:p w14:paraId="5F4762C3" w14:textId="77777777" w:rsidR="00C2592A" w:rsidRDefault="00C2592A"/>
    <w:p w14:paraId="50A4AF60" w14:textId="77777777" w:rsidR="00C2592A" w:rsidRDefault="00000000">
      <w:pPr>
        <w:spacing w:after="80"/>
      </w:pPr>
      <w:r>
        <w:rPr>
          <w:color w:val="B4B4B4"/>
          <w:sz w:val="12"/>
        </w:rPr>
        <w:t>────────────────────────────────────────────────────────────</w:t>
      </w:r>
    </w:p>
    <w:p w14:paraId="58E8DC3A" w14:textId="77777777" w:rsidR="00C2592A" w:rsidRDefault="00000000">
      <w:pPr>
        <w:pStyle w:val="Ttulo3"/>
      </w:pPr>
      <w:r>
        <w:rPr>
          <w:color w:val="4472C4"/>
        </w:rPr>
        <w:t>TASK 3 — True / False / Not Given</w:t>
      </w:r>
    </w:p>
    <w:p w14:paraId="78557B8D" w14:textId="77777777" w:rsidR="00C2592A" w:rsidRDefault="00000000">
      <w:pPr>
        <w:spacing w:before="40" w:after="40"/>
      </w:pPr>
      <w:r>
        <w:t>*Read each statement. Write T (True), F (False), or NG (Not Given).*</w:t>
      </w:r>
    </w:p>
    <w:tbl>
      <w:tblPr>
        <w:tblStyle w:val="Cuadrculaclara-nfasis1"/>
        <w:tblW w:w="0" w:type="auto"/>
        <w:jc w:val="center"/>
        <w:tblLook w:val="04A0" w:firstRow="1" w:lastRow="0" w:firstColumn="1" w:lastColumn="0" w:noHBand="0" w:noVBand="1"/>
      </w:tblPr>
      <w:tblGrid>
        <w:gridCol w:w="3135"/>
        <w:gridCol w:w="3135"/>
        <w:gridCol w:w="3135"/>
      </w:tblGrid>
      <w:tr w:rsidR="00C2592A" w14:paraId="058661C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71D24D" w14:textId="77777777" w:rsidR="00C2592A" w:rsidRDefault="00000000">
            <w:r>
              <w:rPr>
                <w:sz w:val="18"/>
              </w:rPr>
              <w:t>#</w:t>
            </w:r>
          </w:p>
        </w:tc>
        <w:tc>
          <w:tcPr>
            <w:tcW w:w="3135" w:type="dxa"/>
          </w:tcPr>
          <w:p w14:paraId="639D940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Statement</w:t>
            </w:r>
          </w:p>
        </w:tc>
        <w:tc>
          <w:tcPr>
            <w:tcW w:w="3135" w:type="dxa"/>
          </w:tcPr>
          <w:p w14:paraId="2F4502B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 / F / NG</w:t>
            </w:r>
          </w:p>
        </w:tc>
      </w:tr>
    </w:tbl>
    <w:p w14:paraId="0F62D336"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5C147E3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4D7B02" w14:textId="77777777" w:rsidR="00C2592A" w:rsidRDefault="00000000">
            <w:r>
              <w:rPr>
                <w:sz w:val="18"/>
              </w:rPr>
              <w:t>1</w:t>
            </w:r>
          </w:p>
        </w:tc>
        <w:tc>
          <w:tcPr>
            <w:tcW w:w="3135" w:type="dxa"/>
          </w:tcPr>
          <w:p w14:paraId="0074E50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Lifeboats are the #1 cause of ship detentions.</w:t>
            </w:r>
          </w:p>
        </w:tc>
        <w:tc>
          <w:tcPr>
            <w:tcW w:w="3135" w:type="dxa"/>
          </w:tcPr>
          <w:p w14:paraId="1F8212B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r>
      <w:tr w:rsidR="00C2592A" w14:paraId="212E9F4C"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3A44B5" w14:textId="77777777" w:rsidR="00C2592A" w:rsidRDefault="00000000">
            <w:r>
              <w:rPr>
                <w:sz w:val="18"/>
              </w:rPr>
              <w:t>2</w:t>
            </w:r>
          </w:p>
        </w:tc>
        <w:tc>
          <w:tcPr>
            <w:tcW w:w="3135" w:type="dxa"/>
          </w:tcPr>
          <w:p w14:paraId="6B6A8B4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inspector only checks the bridge.</w:t>
            </w:r>
          </w:p>
        </w:tc>
        <w:tc>
          <w:tcPr>
            <w:tcW w:w="3135" w:type="dxa"/>
          </w:tcPr>
          <w:p w14:paraId="716DED1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r w:rsidR="00C2592A" w14:paraId="766E058C"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A1E2C8" w14:textId="77777777" w:rsidR="00C2592A" w:rsidRDefault="00000000">
            <w:r>
              <w:rPr>
                <w:sz w:val="18"/>
              </w:rPr>
              <w:t>3</w:t>
            </w:r>
          </w:p>
        </w:tc>
        <w:tc>
          <w:tcPr>
            <w:tcW w:w="3135" w:type="dxa"/>
          </w:tcPr>
          <w:p w14:paraId="2185C0A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Crew seat belts were found taped on some ships.</w:t>
            </w:r>
          </w:p>
        </w:tc>
        <w:tc>
          <w:tcPr>
            <w:tcW w:w="3135" w:type="dxa"/>
          </w:tcPr>
          <w:p w14:paraId="233D017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r>
      <w:tr w:rsidR="00C2592A" w14:paraId="7FE78020"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D7CB76" w14:textId="77777777" w:rsidR="00C2592A" w:rsidRDefault="00000000">
            <w:r>
              <w:rPr>
                <w:sz w:val="18"/>
              </w:rPr>
              <w:t>4</w:t>
            </w:r>
          </w:p>
        </w:tc>
        <w:tc>
          <w:tcPr>
            <w:tcW w:w="3135" w:type="dxa"/>
          </w:tcPr>
          <w:p w14:paraId="72A5549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lifeboat motor does not work on all ships.</w:t>
            </w:r>
          </w:p>
        </w:tc>
        <w:tc>
          <w:tcPr>
            <w:tcW w:w="3135" w:type="dxa"/>
          </w:tcPr>
          <w:p w14:paraId="4BAB264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r w:rsidR="00C2592A" w14:paraId="263E2DA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2B36C5" w14:textId="77777777" w:rsidR="00C2592A" w:rsidRDefault="00000000">
            <w:r>
              <w:rPr>
                <w:sz w:val="18"/>
              </w:rPr>
              <w:t>5</w:t>
            </w:r>
          </w:p>
        </w:tc>
        <w:tc>
          <w:tcPr>
            <w:tcW w:w="3135" w:type="dxa"/>
          </w:tcPr>
          <w:p w14:paraId="67E11A0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Seafarers can answer the inspector in Spanish.</w:t>
            </w:r>
          </w:p>
        </w:tc>
        <w:tc>
          <w:tcPr>
            <w:tcW w:w="3135" w:type="dxa"/>
          </w:tcPr>
          <w:p w14:paraId="41B05F2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r>
    </w:tbl>
    <w:p w14:paraId="3A6985FB" w14:textId="77777777" w:rsidR="00C2592A" w:rsidRDefault="00C2592A"/>
    <w:p w14:paraId="7D45B7C2" w14:textId="77777777" w:rsidR="00C2592A" w:rsidRDefault="00000000">
      <w:pPr>
        <w:spacing w:after="80"/>
      </w:pPr>
      <w:r>
        <w:rPr>
          <w:color w:val="B4B4B4"/>
          <w:sz w:val="12"/>
        </w:rPr>
        <w:t>────────────────────────────────────────────────────────────</w:t>
      </w:r>
    </w:p>
    <w:p w14:paraId="76A79BEA" w14:textId="77777777" w:rsidR="00C2592A" w:rsidRDefault="00000000">
      <w:pPr>
        <w:pStyle w:val="Ttulo2"/>
      </w:pPr>
      <w:r>
        <w:rPr>
          <w:color w:val="1F3A5F"/>
        </w:rPr>
        <w:t>POST-READING — JIGSAW (20 min — Teams)</w:t>
      </w:r>
    </w:p>
    <w:p w14:paraId="17154563" w14:textId="77777777" w:rsidR="00C2592A" w:rsidRDefault="00000000">
      <w:pPr>
        <w:spacing w:before="40" w:after="40"/>
      </w:pPr>
      <w:r>
        <w:t>*Form teams of 4. Each member gets a different section.*</w:t>
      </w:r>
    </w:p>
    <w:p w14:paraId="2613B7AA" w14:textId="77777777" w:rsidR="00C2592A" w:rsidRDefault="00000000">
      <w:pPr>
        <w:pStyle w:val="Ttulo3"/>
      </w:pPr>
      <w:r>
        <w:rPr>
          <w:color w:val="4472C4"/>
        </w:rPr>
        <w:lastRenderedPageBreak/>
        <w:t>JIGSAW ROLES: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5120F5D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79C049" w14:textId="77777777" w:rsidR="00C2592A" w:rsidRDefault="00000000">
            <w:r>
              <w:rPr>
                <w:sz w:val="18"/>
              </w:rPr>
              <w:t>Role</w:t>
            </w:r>
          </w:p>
        </w:tc>
        <w:tc>
          <w:tcPr>
            <w:tcW w:w="3135" w:type="dxa"/>
          </w:tcPr>
          <w:p w14:paraId="22D28DF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Section of the Ship</w:t>
            </w:r>
          </w:p>
        </w:tc>
        <w:tc>
          <w:tcPr>
            <w:tcW w:w="3135" w:type="dxa"/>
          </w:tcPr>
          <w:p w14:paraId="029CB6E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What you read about</w:t>
            </w:r>
          </w:p>
        </w:tc>
      </w:tr>
    </w:tbl>
    <w:p w14:paraId="7884D921"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1F5C858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8AC086" w14:textId="77777777" w:rsidR="00C2592A" w:rsidRDefault="00000000">
            <w:r>
              <w:rPr>
                <w:sz w:val="18"/>
              </w:rPr>
              <w:t>🔵 Expert 1</w:t>
            </w:r>
          </w:p>
        </w:tc>
        <w:tc>
          <w:tcPr>
            <w:tcW w:w="3135" w:type="dxa"/>
          </w:tcPr>
          <w:p w14:paraId="35089FF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c>
          <w:tcPr>
            <w:tcW w:w="3135" w:type="dxa"/>
          </w:tcPr>
          <w:p w14:paraId="26EE4F1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Distress signals, communication, alarms</w:t>
            </w:r>
          </w:p>
        </w:tc>
      </w:tr>
      <w:tr w:rsidR="00C2592A" w14:paraId="48D7854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B7AC4DD" w14:textId="77777777" w:rsidR="00C2592A" w:rsidRDefault="00000000">
            <w:r>
              <w:rPr>
                <w:sz w:val="18"/>
              </w:rPr>
              <w:t>🔴 Expert 2</w:t>
            </w:r>
          </w:p>
        </w:tc>
        <w:tc>
          <w:tcPr>
            <w:tcW w:w="3135" w:type="dxa"/>
          </w:tcPr>
          <w:p w14:paraId="6FDF16B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Deck / Superstructure</w:t>
            </w:r>
          </w:p>
        </w:tc>
        <w:tc>
          <w:tcPr>
            <w:tcW w:w="3135" w:type="dxa"/>
          </w:tcPr>
          <w:p w14:paraId="5C767E4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Lifeboats, rescue boats, davits, launching</w:t>
            </w:r>
          </w:p>
        </w:tc>
      </w:tr>
      <w:tr w:rsidR="00C2592A" w14:paraId="57E9AB3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207E3D" w14:textId="77777777" w:rsidR="00C2592A" w:rsidRDefault="00000000">
            <w:r>
              <w:rPr>
                <w:sz w:val="18"/>
              </w:rPr>
              <w:t>🟢 Expert 3</w:t>
            </w:r>
          </w:p>
        </w:tc>
        <w:tc>
          <w:tcPr>
            <w:tcW w:w="3135" w:type="dxa"/>
          </w:tcPr>
          <w:p w14:paraId="6C97994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Engine Room</w:t>
            </w:r>
          </w:p>
        </w:tc>
        <w:tc>
          <w:tcPr>
            <w:tcW w:w="3135" w:type="dxa"/>
          </w:tcPr>
          <w:p w14:paraId="0EE08F6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Emergency generator, emergency fire pump</w:t>
            </w:r>
          </w:p>
        </w:tc>
      </w:tr>
      <w:tr w:rsidR="00C2592A" w14:paraId="5DB15434"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597C06" w14:textId="77777777" w:rsidR="00C2592A" w:rsidRDefault="00000000">
            <w:r>
              <w:rPr>
                <w:sz w:val="18"/>
              </w:rPr>
              <w:t>🟡 Expert 4</w:t>
            </w:r>
          </w:p>
        </w:tc>
        <w:tc>
          <w:tcPr>
            <w:tcW w:w="3135" w:type="dxa"/>
          </w:tcPr>
          <w:p w14:paraId="15F7CA6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Accommodation</w:t>
            </w:r>
          </w:p>
        </w:tc>
        <w:tc>
          <w:tcPr>
            <w:tcW w:w="3135" w:type="dxa"/>
          </w:tcPr>
          <w:p w14:paraId="5E1B705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 jackets, life rafts, muster list</w:t>
            </w:r>
          </w:p>
        </w:tc>
      </w:tr>
    </w:tbl>
    <w:p w14:paraId="76F83B3C" w14:textId="77777777" w:rsidR="00C2592A" w:rsidRDefault="00C2592A"/>
    <w:p w14:paraId="2C055FAA" w14:textId="77777777" w:rsidR="00C2592A" w:rsidRDefault="00000000">
      <w:pPr>
        <w:spacing w:after="80"/>
      </w:pPr>
      <w:r>
        <w:rPr>
          <w:color w:val="B4B4B4"/>
          <w:sz w:val="12"/>
        </w:rPr>
        <w:t>────────────────────────────────────────────────────────────</w:t>
      </w:r>
    </w:p>
    <w:p w14:paraId="6533C1C4" w14:textId="77777777" w:rsidR="00C2592A" w:rsidRDefault="00000000">
      <w:pPr>
        <w:pStyle w:val="Ttulo3"/>
      </w:pPr>
      <w:r>
        <w:rPr>
          <w:color w:val="4472C4"/>
        </w:rPr>
        <w:t>STEP 1 — EXPERT MEETINGS (5 min)</w:t>
      </w:r>
    </w:p>
    <w:p w14:paraId="0D9D6136" w14:textId="77777777" w:rsidR="00C2592A" w:rsidRDefault="00000000">
      <w:pPr>
        <w:spacing w:before="40" w:after="40"/>
      </w:pPr>
      <w:r>
        <w:t>*Find your group (all Expert 1s together, all Expert 2s together, etc.)*</w:t>
      </w:r>
    </w:p>
    <w:p w14:paraId="69A70265" w14:textId="77777777" w:rsidR="00C2592A" w:rsidRDefault="00000000">
      <w:pPr>
        <w:spacing w:before="40" w:after="40"/>
      </w:pPr>
      <w:r>
        <w:rPr>
          <w:b/>
        </w:rPr>
        <w:t>Discuss with your expert group:</w:t>
      </w:r>
    </w:p>
    <w:p w14:paraId="4713DC38" w14:textId="77777777" w:rsidR="00C2592A" w:rsidRDefault="00000000">
      <w:pPr>
        <w:pStyle w:val="Listaconnmeros"/>
        <w:spacing w:before="20" w:after="20"/>
      </w:pPr>
      <w:r>
        <w:t>What equipment is in YOUR section of the ship?</w:t>
      </w:r>
    </w:p>
    <w:p w14:paraId="5FF43007" w14:textId="77777777" w:rsidR="00C2592A" w:rsidRDefault="00000000">
      <w:pPr>
        <w:pStyle w:val="Listaconnmeros"/>
        <w:spacing w:before="20" w:after="20"/>
      </w:pPr>
      <w:r>
        <w:t>What problems might the PSC inspector find there?</w:t>
      </w:r>
    </w:p>
    <w:p w14:paraId="35E354A9" w14:textId="77777777" w:rsidR="00C2592A" w:rsidRDefault="00000000">
      <w:pPr>
        <w:pStyle w:val="Listaconnmeros"/>
        <w:spacing w:before="20" w:after="20"/>
      </w:pPr>
      <w:r>
        <w:t>What English words does the crew need to know for your section?</w:t>
      </w:r>
    </w:p>
    <w:p w14:paraId="6D33A23F" w14:textId="77777777" w:rsidR="00C2592A" w:rsidRDefault="00000000">
      <w:pPr>
        <w:spacing w:before="40" w:after="40"/>
      </w:pPr>
      <w:r>
        <w:rPr>
          <w:b/>
        </w:rPr>
        <w:t>Our expert group's findings:</w:t>
      </w:r>
    </w:p>
    <w:p w14:paraId="70E43655" w14:textId="77777777" w:rsidR="00C2592A" w:rsidRDefault="00000000">
      <w:pPr>
        <w:spacing w:before="40" w:after="40"/>
      </w:pPr>
      <w:r>
        <w:t>My section: _________________________________</w:t>
      </w:r>
    </w:p>
    <w:p w14:paraId="7E0546D9" w14:textId="77777777" w:rsidR="00C2592A" w:rsidRDefault="00000000">
      <w:pPr>
        <w:spacing w:before="40" w:after="40"/>
      </w:pPr>
      <w:r>
        <w:t>Equipment in this section:</w:t>
      </w:r>
    </w:p>
    <w:p w14:paraId="2B7BE94C" w14:textId="77777777" w:rsidR="00C2592A" w:rsidRDefault="00000000">
      <w:pPr>
        <w:pStyle w:val="Listaconnmeros"/>
        <w:spacing w:before="20" w:after="20"/>
      </w:pPr>
      <w:r>
        <w:t>_______________________________________________</w:t>
      </w:r>
    </w:p>
    <w:p w14:paraId="4BB1C2D4" w14:textId="77777777" w:rsidR="00C2592A" w:rsidRDefault="00000000">
      <w:pPr>
        <w:pStyle w:val="Listaconnmeros"/>
        <w:spacing w:before="20" w:after="20"/>
      </w:pPr>
      <w:r>
        <w:t>_______________________________________________</w:t>
      </w:r>
    </w:p>
    <w:p w14:paraId="7D8C1E05" w14:textId="77777777" w:rsidR="00C2592A" w:rsidRDefault="00000000">
      <w:pPr>
        <w:pStyle w:val="Listaconnmeros"/>
        <w:spacing w:before="20" w:after="20"/>
      </w:pPr>
      <w:r>
        <w:t>_______________________________________________</w:t>
      </w:r>
    </w:p>
    <w:p w14:paraId="0368B250" w14:textId="77777777" w:rsidR="00C2592A" w:rsidRDefault="00000000">
      <w:pPr>
        <w:spacing w:before="40" w:after="40"/>
      </w:pPr>
      <w:r>
        <w:t>Possible deficiencies:</w:t>
      </w:r>
    </w:p>
    <w:p w14:paraId="628D4A5A" w14:textId="77777777" w:rsidR="00C2592A" w:rsidRDefault="00000000">
      <w:pPr>
        <w:pStyle w:val="Listaconnmeros"/>
        <w:spacing w:before="20" w:after="20"/>
      </w:pPr>
      <w:r>
        <w:t>_______________________________________________</w:t>
      </w:r>
    </w:p>
    <w:p w14:paraId="616A4DBD" w14:textId="77777777" w:rsidR="00C2592A" w:rsidRDefault="00000000">
      <w:pPr>
        <w:pStyle w:val="Listaconnmeros"/>
        <w:spacing w:before="20" w:after="20"/>
      </w:pPr>
      <w:r>
        <w:t>_______________________________________________</w:t>
      </w:r>
    </w:p>
    <w:p w14:paraId="46352CD8" w14:textId="77777777" w:rsidR="00C2592A" w:rsidRDefault="00000000">
      <w:pPr>
        <w:spacing w:before="40" w:after="40"/>
      </w:pPr>
      <w:r>
        <w:t>Key English words:</w:t>
      </w:r>
    </w:p>
    <w:p w14:paraId="01062481" w14:textId="77777777" w:rsidR="00C2592A" w:rsidRDefault="00000000">
      <w:pPr>
        <w:pStyle w:val="Listaconnmeros"/>
        <w:spacing w:before="20" w:after="20"/>
      </w:pPr>
      <w:r>
        <w:t>_______________________________________________</w:t>
      </w:r>
    </w:p>
    <w:p w14:paraId="63B307A8" w14:textId="77777777" w:rsidR="00C2592A" w:rsidRDefault="00000000">
      <w:pPr>
        <w:pStyle w:val="Listaconnmeros"/>
        <w:spacing w:before="20" w:after="20"/>
      </w:pPr>
      <w:r>
        <w:t>_______________________________________________</w:t>
      </w:r>
    </w:p>
    <w:p w14:paraId="6639AAF8" w14:textId="77777777" w:rsidR="00C2592A" w:rsidRDefault="00000000">
      <w:pPr>
        <w:pStyle w:val="Listaconnmeros"/>
        <w:spacing w:before="20" w:after="20"/>
      </w:pPr>
      <w:r>
        <w:t>_______________________________________________</w:t>
      </w:r>
    </w:p>
    <w:p w14:paraId="4D60E9D3" w14:textId="77777777" w:rsidR="00C2592A" w:rsidRDefault="00000000">
      <w:pPr>
        <w:spacing w:after="80"/>
      </w:pPr>
      <w:r>
        <w:rPr>
          <w:color w:val="B4B4B4"/>
          <w:sz w:val="12"/>
        </w:rPr>
        <w:t>────────────────────────────────────────────────────────────</w:t>
      </w:r>
    </w:p>
    <w:p w14:paraId="19F7158D" w14:textId="77777777" w:rsidR="00C2592A" w:rsidRDefault="00000000">
      <w:pPr>
        <w:pStyle w:val="Ttulo3"/>
      </w:pPr>
      <w:r>
        <w:rPr>
          <w:color w:val="4472C4"/>
        </w:rPr>
        <w:t>STEP 2 — HOME GROUPS (10 min)</w:t>
      </w:r>
    </w:p>
    <w:p w14:paraId="37028A28" w14:textId="77777777" w:rsidR="00C2592A" w:rsidRDefault="00000000">
      <w:pPr>
        <w:spacing w:before="40" w:after="40"/>
      </w:pPr>
      <w:r>
        <w:t>*Return to your original team. Each expert teaches their section.*</w:t>
      </w:r>
    </w:p>
    <w:p w14:paraId="777AE264" w14:textId="77777777" w:rsidR="00C2592A" w:rsidRDefault="00000000">
      <w:pPr>
        <w:spacing w:before="40" w:after="40"/>
      </w:pPr>
      <w:r>
        <w:rPr>
          <w:b/>
        </w:rPr>
        <w:t>Expert 1 (Bridge)</w:t>
      </w:r>
      <w:r>
        <w:t xml:space="preserve"> teaches: _________________________________</w:t>
      </w:r>
    </w:p>
    <w:p w14:paraId="404C0991" w14:textId="77777777" w:rsidR="00C2592A" w:rsidRDefault="00000000">
      <w:pPr>
        <w:spacing w:before="40" w:after="40"/>
      </w:pPr>
      <w:r>
        <w:rPr>
          <w:b/>
        </w:rPr>
        <w:t>Expert 2 (Deck)</w:t>
      </w:r>
      <w:r>
        <w:t xml:space="preserve"> teaches: _________________________________</w:t>
      </w:r>
    </w:p>
    <w:p w14:paraId="4017E774" w14:textId="77777777" w:rsidR="00C2592A" w:rsidRDefault="00000000">
      <w:pPr>
        <w:spacing w:before="40" w:after="40"/>
      </w:pPr>
      <w:r>
        <w:rPr>
          <w:b/>
        </w:rPr>
        <w:t>Expert 3 (Engine Room)</w:t>
      </w:r>
      <w:r>
        <w:t xml:space="preserve"> teaches: _________________________________</w:t>
      </w:r>
    </w:p>
    <w:p w14:paraId="70171691" w14:textId="77777777" w:rsidR="00C2592A" w:rsidRDefault="00000000">
      <w:pPr>
        <w:spacing w:before="40" w:after="40"/>
      </w:pPr>
      <w:r>
        <w:rPr>
          <w:b/>
        </w:rPr>
        <w:t>Expert 4 (Accommodation)</w:t>
      </w:r>
      <w:r>
        <w:t xml:space="preserve"> teaches: _________________________________</w:t>
      </w:r>
    </w:p>
    <w:p w14:paraId="40C9B92E" w14:textId="77777777" w:rsidR="00C2592A" w:rsidRDefault="00000000">
      <w:pPr>
        <w:spacing w:after="80"/>
      </w:pPr>
      <w:r>
        <w:rPr>
          <w:color w:val="B4B4B4"/>
          <w:sz w:val="12"/>
        </w:rPr>
        <w:t>────────────────────────────────────────────────────────────</w:t>
      </w:r>
    </w:p>
    <w:p w14:paraId="15D1E0F8" w14:textId="77777777" w:rsidR="00C2592A" w:rsidRDefault="00000000">
      <w:pPr>
        <w:pStyle w:val="Ttulo3"/>
      </w:pPr>
      <w:r>
        <w:rPr>
          <w:color w:val="4472C4"/>
        </w:rPr>
        <w:t>STEP 3 — TEAM TASK: Complete the Deficiency Report (5 min)</w:t>
      </w:r>
    </w:p>
    <w:p w14:paraId="2FB059F8" w14:textId="77777777" w:rsidR="00C2592A" w:rsidRDefault="00000000">
      <w:pPr>
        <w:spacing w:before="40" w:after="40"/>
      </w:pPr>
      <w:r>
        <w:t>*As a team, complete this PSC Deficiency Report based on what everyone learned.*</w:t>
      </w:r>
    </w:p>
    <w:p w14:paraId="1B784AB3" w14:textId="77777777" w:rsidR="00C2592A" w:rsidRDefault="00000000">
      <w:pPr>
        <w:pStyle w:val="Ttulo4"/>
      </w:pPr>
      <w:r>
        <w:lastRenderedPageBreak/>
        <w:t>📋 PSC DEFICIENCY REPORT — MV Caribbean Star</w:t>
      </w:r>
    </w:p>
    <w:p w14:paraId="70D67311" w14:textId="77777777" w:rsidR="00C2592A" w:rsidRDefault="00000000">
      <w:pPr>
        <w:spacing w:before="40" w:after="40"/>
      </w:pPr>
      <w:r>
        <w:rPr>
          <w:b/>
        </w:rPr>
        <w:t>Vessel:</w:t>
      </w:r>
      <w:r>
        <w:t xml:space="preserve"> MV Caribbean Star</w:t>
      </w:r>
    </w:p>
    <w:p w14:paraId="6E093C4C" w14:textId="77777777" w:rsidR="00C2592A" w:rsidRDefault="00000000">
      <w:pPr>
        <w:spacing w:before="40" w:after="40"/>
      </w:pPr>
      <w:r>
        <w:rPr>
          <w:b/>
        </w:rPr>
        <w:t>Flag:</w:t>
      </w:r>
      <w:r>
        <w:t xml:space="preserve"> Colombia</w:t>
      </w:r>
    </w:p>
    <w:p w14:paraId="735B29D1" w14:textId="77777777" w:rsidR="00C2592A" w:rsidRDefault="00000000">
      <w:pPr>
        <w:spacing w:before="40" w:after="40"/>
      </w:pPr>
      <w:r>
        <w:rPr>
          <w:b/>
        </w:rPr>
        <w:t>Port:</w:t>
      </w:r>
      <w:r>
        <w:t xml:space="preserve"> Cartagena</w:t>
      </w:r>
    </w:p>
    <w:p w14:paraId="0B601AA9" w14:textId="77777777" w:rsidR="00C2592A" w:rsidRDefault="00000000">
      <w:pPr>
        <w:spacing w:before="40" w:after="40"/>
      </w:pPr>
      <w:r>
        <w:rPr>
          <w:b/>
        </w:rPr>
        <w:t>Date:</w:t>
      </w:r>
      <w:r>
        <w:t xml:space="preserve"> _______________</w:t>
      </w:r>
    </w:p>
    <w:p w14:paraId="00EB6FE2" w14:textId="77777777" w:rsidR="00C2592A" w:rsidRDefault="00000000">
      <w:pPr>
        <w:spacing w:before="40" w:after="40"/>
      </w:pPr>
      <w:r>
        <w:rPr>
          <w:b/>
        </w:rPr>
        <w:t>Inspector:</w:t>
      </w:r>
      <w:r>
        <w:t xml:space="preserve"> _______________</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62D68BF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32FE433" w14:textId="77777777" w:rsidR="00C2592A" w:rsidRDefault="00000000">
            <w:r>
              <w:rPr>
                <w:sz w:val="18"/>
              </w:rPr>
              <w:t>#</w:t>
            </w:r>
          </w:p>
        </w:tc>
        <w:tc>
          <w:tcPr>
            <w:tcW w:w="2351" w:type="dxa"/>
          </w:tcPr>
          <w:p w14:paraId="3F52741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Section of Ship</w:t>
            </w:r>
          </w:p>
        </w:tc>
        <w:tc>
          <w:tcPr>
            <w:tcW w:w="2351" w:type="dxa"/>
          </w:tcPr>
          <w:p w14:paraId="593C431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2351" w:type="dxa"/>
          </w:tcPr>
          <w:p w14:paraId="77E68DB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Deficiency Found</w:t>
            </w:r>
          </w:p>
        </w:tc>
      </w:tr>
    </w:tbl>
    <w:p w14:paraId="5BC3E296"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190B647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D87142" w14:textId="77777777" w:rsidR="00C2592A" w:rsidRDefault="00000000">
            <w:r>
              <w:rPr>
                <w:sz w:val="18"/>
              </w:rPr>
              <w:t>1</w:t>
            </w:r>
          </w:p>
        </w:tc>
        <w:tc>
          <w:tcPr>
            <w:tcW w:w="2351" w:type="dxa"/>
          </w:tcPr>
          <w:p w14:paraId="7E7D9F8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c>
          <w:tcPr>
            <w:tcW w:w="2351" w:type="dxa"/>
          </w:tcPr>
          <w:p w14:paraId="345D105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_____________</w:t>
            </w:r>
          </w:p>
        </w:tc>
        <w:tc>
          <w:tcPr>
            <w:tcW w:w="2351" w:type="dxa"/>
          </w:tcPr>
          <w:p w14:paraId="7149032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_____________</w:t>
            </w:r>
          </w:p>
        </w:tc>
      </w:tr>
      <w:tr w:rsidR="00C2592A" w14:paraId="6E31D2B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51AB70C" w14:textId="77777777" w:rsidR="00C2592A" w:rsidRDefault="00000000">
            <w:r>
              <w:rPr>
                <w:sz w:val="18"/>
              </w:rPr>
              <w:t>2</w:t>
            </w:r>
          </w:p>
        </w:tc>
        <w:tc>
          <w:tcPr>
            <w:tcW w:w="2351" w:type="dxa"/>
          </w:tcPr>
          <w:p w14:paraId="4CED249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Deck</w:t>
            </w:r>
          </w:p>
        </w:tc>
        <w:tc>
          <w:tcPr>
            <w:tcW w:w="2351" w:type="dxa"/>
          </w:tcPr>
          <w:p w14:paraId="40A0CD6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w:t>
            </w:r>
          </w:p>
        </w:tc>
        <w:tc>
          <w:tcPr>
            <w:tcW w:w="2351" w:type="dxa"/>
          </w:tcPr>
          <w:p w14:paraId="73F3E1F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w:t>
            </w:r>
          </w:p>
        </w:tc>
      </w:tr>
      <w:tr w:rsidR="00C2592A" w14:paraId="6D2C39F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6DCA05" w14:textId="77777777" w:rsidR="00C2592A" w:rsidRDefault="00000000">
            <w:r>
              <w:rPr>
                <w:sz w:val="18"/>
              </w:rPr>
              <w:t>3</w:t>
            </w:r>
          </w:p>
        </w:tc>
        <w:tc>
          <w:tcPr>
            <w:tcW w:w="2351" w:type="dxa"/>
          </w:tcPr>
          <w:p w14:paraId="76EBC7F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Engine Room</w:t>
            </w:r>
          </w:p>
        </w:tc>
        <w:tc>
          <w:tcPr>
            <w:tcW w:w="2351" w:type="dxa"/>
          </w:tcPr>
          <w:p w14:paraId="4E62C6F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w:t>
            </w:r>
          </w:p>
        </w:tc>
        <w:tc>
          <w:tcPr>
            <w:tcW w:w="2351" w:type="dxa"/>
          </w:tcPr>
          <w:p w14:paraId="3E76C33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w:t>
            </w:r>
          </w:p>
        </w:tc>
      </w:tr>
      <w:tr w:rsidR="00C2592A" w14:paraId="031AB8C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4B8DE3F" w14:textId="77777777" w:rsidR="00C2592A" w:rsidRDefault="00000000">
            <w:r>
              <w:rPr>
                <w:sz w:val="18"/>
              </w:rPr>
              <w:t>4</w:t>
            </w:r>
          </w:p>
        </w:tc>
        <w:tc>
          <w:tcPr>
            <w:tcW w:w="2351" w:type="dxa"/>
          </w:tcPr>
          <w:p w14:paraId="5332FA2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Accommodation</w:t>
            </w:r>
          </w:p>
        </w:tc>
        <w:tc>
          <w:tcPr>
            <w:tcW w:w="2351" w:type="dxa"/>
          </w:tcPr>
          <w:p w14:paraId="65B410F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w:t>
            </w:r>
          </w:p>
        </w:tc>
        <w:tc>
          <w:tcPr>
            <w:tcW w:w="2351" w:type="dxa"/>
          </w:tcPr>
          <w:p w14:paraId="47FAFF2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w:t>
            </w:r>
          </w:p>
        </w:tc>
      </w:tr>
    </w:tbl>
    <w:p w14:paraId="332FAD0B" w14:textId="77777777" w:rsidR="00C2592A" w:rsidRDefault="00C2592A"/>
    <w:p w14:paraId="470E576A" w14:textId="77777777" w:rsidR="00C2592A" w:rsidRDefault="00000000">
      <w:pPr>
        <w:spacing w:before="40" w:after="40"/>
      </w:pPr>
      <w:r>
        <w:rPr>
          <w:b/>
        </w:rPr>
        <w:t>Action required:</w:t>
      </w:r>
      <w:r>
        <w:t xml:space="preserve"> The vessel must _________________________________ before departure.</w:t>
      </w:r>
    </w:p>
    <w:p w14:paraId="0C3C54E1" w14:textId="77777777" w:rsidR="00C2592A" w:rsidRDefault="00000000">
      <w:pPr>
        <w:spacing w:after="80"/>
      </w:pPr>
      <w:r>
        <w:rPr>
          <w:color w:val="B4B4B4"/>
          <w:sz w:val="12"/>
        </w:rPr>
        <w:t>────────────────────────────────────────────────────────────</w:t>
      </w:r>
    </w:p>
    <w:p w14:paraId="0190E747" w14:textId="77777777" w:rsidR="00C2592A" w:rsidRDefault="00000000">
      <w:pPr>
        <w:pStyle w:val="Ttulo2"/>
      </w:pPr>
      <w:r>
        <w:rPr>
          <w:color w:val="1F3A5F"/>
        </w:rPr>
        <w:t>REFLECTION (5 min — Individual)</w:t>
      </w:r>
    </w:p>
    <w:p w14:paraId="2F05305D" w14:textId="77777777" w:rsidR="00C2592A" w:rsidRDefault="00000000">
      <w:pPr>
        <w:spacing w:before="40" w:after="40"/>
      </w:pPr>
      <w:r>
        <w:rPr>
          <w:b/>
        </w:rPr>
        <w:t>Today I learned:</w:t>
      </w:r>
    </w:p>
    <w:p w14:paraId="751D21A5" w14:textId="77777777" w:rsidR="00C2592A" w:rsidRDefault="00000000">
      <w:pPr>
        <w:spacing w:before="40" w:after="40"/>
      </w:pPr>
      <w:r>
        <w:t>_______________________________________________</w:t>
      </w:r>
    </w:p>
    <w:p w14:paraId="79A0B5AE" w14:textId="77777777" w:rsidR="00C2592A" w:rsidRDefault="00000000">
      <w:pPr>
        <w:spacing w:before="40" w:after="40"/>
      </w:pPr>
      <w:r>
        <w:t>_______________________________________________</w:t>
      </w:r>
    </w:p>
    <w:p w14:paraId="2566CAAD" w14:textId="77777777" w:rsidR="00C2592A" w:rsidRDefault="00000000">
      <w:pPr>
        <w:spacing w:before="40" w:after="40"/>
      </w:pPr>
      <w:r>
        <w:rPr>
          <w:b/>
        </w:rPr>
        <w:t>One new English word I will remember:</w:t>
      </w:r>
    </w:p>
    <w:p w14:paraId="737A0910" w14:textId="77777777" w:rsidR="00C2592A" w:rsidRDefault="00000000">
      <w:pPr>
        <w:spacing w:before="40" w:after="40"/>
      </w:pPr>
      <w:r>
        <w:t>_______________________________________________</w:t>
      </w:r>
    </w:p>
    <w:p w14:paraId="2BBAB030" w14:textId="77777777" w:rsidR="00C2592A" w:rsidRDefault="00000000">
      <w:pPr>
        <w:spacing w:before="40" w:after="40"/>
      </w:pPr>
      <w:r>
        <w:rPr>
          <w:b/>
        </w:rPr>
        <w:t>I still need to learn:</w:t>
      </w:r>
    </w:p>
    <w:p w14:paraId="3405E134" w14:textId="77777777" w:rsidR="00C2592A" w:rsidRDefault="00000000">
      <w:pPr>
        <w:spacing w:before="40" w:after="40"/>
      </w:pPr>
      <w:r>
        <w:t>_______________________________________________</w:t>
      </w:r>
    </w:p>
    <w:p w14:paraId="609D5178" w14:textId="77777777" w:rsidR="00C2592A" w:rsidRDefault="00000000">
      <w:pPr>
        <w:spacing w:after="80"/>
      </w:pPr>
      <w:r>
        <w:rPr>
          <w:color w:val="B4B4B4"/>
          <w:sz w:val="12"/>
        </w:rPr>
        <w:t>────────────────────────────────────────────────────────────</w:t>
      </w:r>
    </w:p>
    <w:p w14:paraId="0E4B50AC" w14:textId="77777777" w:rsidR="00C2592A" w:rsidRDefault="00000000">
      <w:pPr>
        <w:pStyle w:val="Ttulo2"/>
      </w:pPr>
      <w:r>
        <w:rPr>
          <w:color w:val="1F3A5F"/>
        </w:rPr>
        <w:t>TEACHER ANSWER KEY</w:t>
      </w:r>
    </w:p>
    <w:p w14:paraId="7A62956C" w14:textId="77777777" w:rsidR="00C2592A" w:rsidRDefault="00000000">
      <w:pPr>
        <w:pStyle w:val="Ttulo3"/>
      </w:pPr>
      <w:r>
        <w:rPr>
          <w:color w:val="4472C4"/>
        </w:rPr>
        <w:t>Task 1 — Skimming:</w:t>
      </w:r>
    </w:p>
    <w:p w14:paraId="330B4041" w14:textId="77777777" w:rsidR="00C2592A" w:rsidRDefault="00000000">
      <w:pPr>
        <w:spacing w:before="40" w:after="40"/>
      </w:pPr>
      <w:r>
        <w:rPr>
          <w:b/>
        </w:rPr>
        <w:t>B)</w:t>
      </w:r>
      <w:r>
        <w:t xml:space="preserve"> To explain why lifeboats cause the most PSC detentions</w:t>
      </w:r>
    </w:p>
    <w:p w14:paraId="51ACC65E" w14:textId="77777777" w:rsidR="00C2592A" w:rsidRDefault="00000000">
      <w:pPr>
        <w:pStyle w:val="Ttulo3"/>
      </w:pPr>
      <w:r>
        <w:rPr>
          <w:color w:val="4472C4"/>
        </w:rPr>
        <w:t>Task 2 — Scanning:</w:t>
      </w:r>
    </w:p>
    <w:tbl>
      <w:tblPr>
        <w:tblStyle w:val="Cuadrculaclara-nfasis1"/>
        <w:tblW w:w="0" w:type="auto"/>
        <w:jc w:val="center"/>
        <w:tblLook w:val="04A0" w:firstRow="1" w:lastRow="0" w:firstColumn="1" w:lastColumn="0" w:noHBand="0" w:noVBand="1"/>
      </w:tblPr>
      <w:tblGrid>
        <w:gridCol w:w="4703"/>
        <w:gridCol w:w="4703"/>
      </w:tblGrid>
      <w:tr w:rsidR="00C2592A" w14:paraId="0B84A2B7"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C42EC4C" w14:textId="77777777" w:rsidR="00C2592A" w:rsidRDefault="00000000">
            <w:r>
              <w:rPr>
                <w:sz w:val="18"/>
              </w:rPr>
              <w:t>Question</w:t>
            </w:r>
          </w:p>
        </w:tc>
        <w:tc>
          <w:tcPr>
            <w:tcW w:w="4703" w:type="dxa"/>
          </w:tcPr>
          <w:p w14:paraId="5E700BE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Answer</w:t>
            </w:r>
          </w:p>
        </w:tc>
      </w:tr>
    </w:tbl>
    <w:p w14:paraId="7A62F023"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5E485AB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0A36E9E" w14:textId="77777777" w:rsidR="00C2592A" w:rsidRDefault="00000000">
            <w:r>
              <w:rPr>
                <w:sz w:val="18"/>
              </w:rPr>
              <w:t>Most common deficiency code?</w:t>
            </w:r>
          </w:p>
        </w:tc>
        <w:tc>
          <w:tcPr>
            <w:tcW w:w="4703" w:type="dxa"/>
          </w:tcPr>
          <w:p w14:paraId="58D77FA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11101 (Lifeboats)</w:t>
            </w:r>
          </w:p>
        </w:tc>
      </w:tr>
      <w:tr w:rsidR="00C2592A" w14:paraId="2DE0044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8CC2746" w14:textId="77777777" w:rsidR="00C2592A" w:rsidRDefault="00000000">
            <w:r>
              <w:rPr>
                <w:sz w:val="18"/>
              </w:rPr>
              <w:t>How many deficiency codes?</w:t>
            </w:r>
          </w:p>
        </w:tc>
        <w:tc>
          <w:tcPr>
            <w:tcW w:w="4703" w:type="dxa"/>
          </w:tcPr>
          <w:p w14:paraId="6B0B5C4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r>
      <w:tr w:rsidR="00C2592A" w14:paraId="56FF4DD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6120F90" w14:textId="77777777" w:rsidR="00C2592A" w:rsidRDefault="00000000">
            <w:r>
              <w:rPr>
                <w:sz w:val="18"/>
              </w:rPr>
              <w:t>What happens if detained?</w:t>
            </w:r>
          </w:p>
        </w:tc>
        <w:tc>
          <w:tcPr>
            <w:tcW w:w="4703" w:type="dxa"/>
          </w:tcPr>
          <w:p w14:paraId="7DEBB80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ship cannot leave port</w:t>
            </w:r>
          </w:p>
        </w:tc>
      </w:tr>
      <w:tr w:rsidR="00C2592A" w14:paraId="6D365CD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B5A0999" w14:textId="77777777" w:rsidR="00C2592A" w:rsidRDefault="00000000">
            <w:r>
              <w:rPr>
                <w:sz w:val="18"/>
              </w:rPr>
              <w:t>What language does the inspector use?</w:t>
            </w:r>
          </w:p>
        </w:tc>
        <w:tc>
          <w:tcPr>
            <w:tcW w:w="4703" w:type="dxa"/>
          </w:tcPr>
          <w:p w14:paraId="682EF9E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English</w:t>
            </w:r>
          </w:p>
        </w:tc>
      </w:tr>
      <w:tr w:rsidR="00C2592A" w14:paraId="1B0D1AB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994DEAD" w14:textId="77777777" w:rsidR="00C2592A" w:rsidRDefault="00000000">
            <w:r>
              <w:rPr>
                <w:sz w:val="18"/>
              </w:rPr>
              <w:t>What must the crew do?</w:t>
            </w:r>
          </w:p>
        </w:tc>
        <w:tc>
          <w:tcPr>
            <w:tcW w:w="4703" w:type="dxa"/>
          </w:tcPr>
          <w:p w14:paraId="3F2F77A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Answer in English</w:t>
            </w:r>
          </w:p>
        </w:tc>
      </w:tr>
    </w:tbl>
    <w:p w14:paraId="60C73719" w14:textId="77777777" w:rsidR="00C2592A" w:rsidRDefault="00C2592A"/>
    <w:p w14:paraId="559998A4" w14:textId="77777777" w:rsidR="00C2592A" w:rsidRDefault="00000000">
      <w:pPr>
        <w:pStyle w:val="Ttulo3"/>
      </w:pPr>
      <w:r>
        <w:rPr>
          <w:color w:val="4472C4"/>
        </w:rPr>
        <w:t>Task 3 — True / False / Not Given:</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2E76E9C8"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081AE43" w14:textId="77777777" w:rsidR="00C2592A" w:rsidRDefault="00000000">
            <w:r>
              <w:rPr>
                <w:sz w:val="18"/>
              </w:rPr>
              <w:t>#</w:t>
            </w:r>
          </w:p>
        </w:tc>
        <w:tc>
          <w:tcPr>
            <w:tcW w:w="2351" w:type="dxa"/>
          </w:tcPr>
          <w:p w14:paraId="0A06FC4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Statement</w:t>
            </w:r>
          </w:p>
        </w:tc>
        <w:tc>
          <w:tcPr>
            <w:tcW w:w="2351" w:type="dxa"/>
          </w:tcPr>
          <w:p w14:paraId="49093BF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Answer</w:t>
            </w:r>
          </w:p>
        </w:tc>
        <w:tc>
          <w:tcPr>
            <w:tcW w:w="2351" w:type="dxa"/>
          </w:tcPr>
          <w:p w14:paraId="024F121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Explanation</w:t>
            </w:r>
          </w:p>
        </w:tc>
      </w:tr>
    </w:tbl>
    <w:p w14:paraId="22F3722E"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48A0FB65"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07014FE" w14:textId="77777777" w:rsidR="00C2592A" w:rsidRDefault="00000000">
            <w:r>
              <w:rPr>
                <w:sz w:val="18"/>
              </w:rPr>
              <w:lastRenderedPageBreak/>
              <w:t>1</w:t>
            </w:r>
          </w:p>
        </w:tc>
        <w:tc>
          <w:tcPr>
            <w:tcW w:w="2351" w:type="dxa"/>
          </w:tcPr>
          <w:p w14:paraId="16E23CA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Lifeboats are the #1 cause of detentions</w:t>
            </w:r>
          </w:p>
        </w:tc>
        <w:tc>
          <w:tcPr>
            <w:tcW w:w="2351" w:type="dxa"/>
          </w:tcPr>
          <w:p w14:paraId="003D873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w:t>
            </w:r>
          </w:p>
        </w:tc>
        <w:tc>
          <w:tcPr>
            <w:tcW w:w="2351" w:type="dxa"/>
          </w:tcPr>
          <w:p w14:paraId="5378494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"the code most frequently associated with detentions"</w:t>
            </w:r>
          </w:p>
        </w:tc>
      </w:tr>
      <w:tr w:rsidR="00C2592A" w14:paraId="6E5E953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2D9338C" w14:textId="77777777" w:rsidR="00C2592A" w:rsidRDefault="00000000">
            <w:r>
              <w:rPr>
                <w:sz w:val="18"/>
              </w:rPr>
              <w:t>2</w:t>
            </w:r>
          </w:p>
        </w:tc>
        <w:tc>
          <w:tcPr>
            <w:tcW w:w="2351" w:type="dxa"/>
          </w:tcPr>
          <w:p w14:paraId="419B643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inspector only checks the bridge</w:t>
            </w:r>
          </w:p>
        </w:tc>
        <w:tc>
          <w:tcPr>
            <w:tcW w:w="2351" w:type="dxa"/>
          </w:tcPr>
          <w:p w14:paraId="016164F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F</w:t>
            </w:r>
          </w:p>
        </w:tc>
        <w:tc>
          <w:tcPr>
            <w:tcW w:w="2351" w:type="dxa"/>
          </w:tcPr>
          <w:p w14:paraId="106ADAF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Inspector checks bridge, deck, engine room, accommodation, all areas</w:t>
            </w:r>
          </w:p>
        </w:tc>
      </w:tr>
      <w:tr w:rsidR="00C2592A" w14:paraId="6582C7F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D8F2467" w14:textId="77777777" w:rsidR="00C2592A" w:rsidRDefault="00000000">
            <w:r>
              <w:rPr>
                <w:sz w:val="18"/>
              </w:rPr>
              <w:t>3</w:t>
            </w:r>
          </w:p>
        </w:tc>
        <w:tc>
          <w:tcPr>
            <w:tcW w:w="2351" w:type="dxa"/>
          </w:tcPr>
          <w:p w14:paraId="3774552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Crew seat belts were found taped</w:t>
            </w:r>
          </w:p>
        </w:tc>
        <w:tc>
          <w:tcPr>
            <w:tcW w:w="2351" w:type="dxa"/>
          </w:tcPr>
          <w:p w14:paraId="04F40C9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b/>
                <w:sz w:val="18"/>
              </w:rPr>
              <w:t>T</w:t>
            </w:r>
          </w:p>
        </w:tc>
        <w:tc>
          <w:tcPr>
            <w:tcW w:w="2351" w:type="dxa"/>
          </w:tcPr>
          <w:p w14:paraId="2194D38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"Crew seat belts taped" in real findings</w:t>
            </w:r>
          </w:p>
        </w:tc>
      </w:tr>
      <w:tr w:rsidR="00C2592A" w14:paraId="1FAA28C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53F23BA" w14:textId="77777777" w:rsidR="00C2592A" w:rsidRDefault="00000000">
            <w:r>
              <w:rPr>
                <w:sz w:val="18"/>
              </w:rPr>
              <w:t>4</w:t>
            </w:r>
          </w:p>
        </w:tc>
        <w:tc>
          <w:tcPr>
            <w:tcW w:w="2351" w:type="dxa"/>
          </w:tcPr>
          <w:p w14:paraId="424A893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 motor does not work on all ships</w:t>
            </w:r>
          </w:p>
        </w:tc>
        <w:tc>
          <w:tcPr>
            <w:tcW w:w="2351" w:type="dxa"/>
          </w:tcPr>
          <w:p w14:paraId="407EB30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NG</w:t>
            </w:r>
          </w:p>
        </w:tc>
        <w:tc>
          <w:tcPr>
            <w:tcW w:w="2351" w:type="dxa"/>
          </w:tcPr>
          <w:p w14:paraId="57A63E2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Found on some ships, not stated for all</w:t>
            </w:r>
          </w:p>
        </w:tc>
      </w:tr>
      <w:tr w:rsidR="00C2592A" w14:paraId="39522D8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DEACA8E" w14:textId="77777777" w:rsidR="00C2592A" w:rsidRDefault="00000000">
            <w:r>
              <w:rPr>
                <w:sz w:val="18"/>
              </w:rPr>
              <w:t>5</w:t>
            </w:r>
          </w:p>
        </w:tc>
        <w:tc>
          <w:tcPr>
            <w:tcW w:w="2351" w:type="dxa"/>
          </w:tcPr>
          <w:p w14:paraId="1369A43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Seafarers can answer in Spanish</w:t>
            </w:r>
          </w:p>
        </w:tc>
        <w:tc>
          <w:tcPr>
            <w:tcW w:w="2351" w:type="dxa"/>
          </w:tcPr>
          <w:p w14:paraId="56CEC5A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b/>
                <w:sz w:val="18"/>
              </w:rPr>
              <w:t>F</w:t>
            </w:r>
          </w:p>
        </w:tc>
        <w:tc>
          <w:tcPr>
            <w:tcW w:w="2351" w:type="dxa"/>
          </w:tcPr>
          <w:p w14:paraId="5580629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crew must answer in English"</w:t>
            </w:r>
          </w:p>
        </w:tc>
      </w:tr>
    </w:tbl>
    <w:p w14:paraId="20A9F14F" w14:textId="77777777" w:rsidR="00C2592A" w:rsidRDefault="00C2592A"/>
    <w:p w14:paraId="329B25F0" w14:textId="77777777" w:rsidR="00C2592A" w:rsidRDefault="00000000">
      <w:pPr>
        <w:pStyle w:val="Ttulo3"/>
      </w:pPr>
      <w:r>
        <w:rPr>
          <w:color w:val="4472C4"/>
        </w:rPr>
        <w:t>Jigsaw — Sample Deficiency Report:</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003CF23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0B318C" w14:textId="77777777" w:rsidR="00C2592A" w:rsidRDefault="00000000">
            <w:r>
              <w:rPr>
                <w:sz w:val="18"/>
              </w:rPr>
              <w:t>#</w:t>
            </w:r>
          </w:p>
        </w:tc>
        <w:tc>
          <w:tcPr>
            <w:tcW w:w="2351" w:type="dxa"/>
          </w:tcPr>
          <w:p w14:paraId="197874A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2351" w:type="dxa"/>
          </w:tcPr>
          <w:p w14:paraId="3D208F6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2351" w:type="dxa"/>
          </w:tcPr>
          <w:p w14:paraId="252B112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Deficiency</w:t>
            </w:r>
          </w:p>
        </w:tc>
      </w:tr>
    </w:tbl>
    <w:p w14:paraId="3D25BA12"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1C31AE4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B6008F3" w14:textId="77777777" w:rsidR="00C2592A" w:rsidRDefault="00000000">
            <w:r>
              <w:rPr>
                <w:sz w:val="18"/>
              </w:rPr>
              <w:t>1</w:t>
            </w:r>
          </w:p>
        </w:tc>
        <w:tc>
          <w:tcPr>
            <w:tcW w:w="2351" w:type="dxa"/>
          </w:tcPr>
          <w:p w14:paraId="5E44344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c>
          <w:tcPr>
            <w:tcW w:w="2351" w:type="dxa"/>
          </w:tcPr>
          <w:p w14:paraId="79969E7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Distress signals</w:t>
            </w:r>
          </w:p>
        </w:tc>
        <w:tc>
          <w:tcPr>
            <w:tcW w:w="2351" w:type="dxa"/>
          </w:tcPr>
          <w:p w14:paraId="224A6C8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Expired pyrotechnics</w:t>
            </w:r>
          </w:p>
        </w:tc>
      </w:tr>
      <w:tr w:rsidR="00C2592A" w14:paraId="141FAB5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F81869" w14:textId="77777777" w:rsidR="00C2592A" w:rsidRDefault="00000000">
            <w:r>
              <w:rPr>
                <w:sz w:val="18"/>
              </w:rPr>
              <w:t>2</w:t>
            </w:r>
          </w:p>
        </w:tc>
        <w:tc>
          <w:tcPr>
            <w:tcW w:w="2351" w:type="dxa"/>
          </w:tcPr>
          <w:p w14:paraId="20CD519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Deck</w:t>
            </w:r>
          </w:p>
        </w:tc>
        <w:tc>
          <w:tcPr>
            <w:tcW w:w="2351" w:type="dxa"/>
          </w:tcPr>
          <w:p w14:paraId="7FBF880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w:t>
            </w:r>
          </w:p>
        </w:tc>
        <w:tc>
          <w:tcPr>
            <w:tcW w:w="2351" w:type="dxa"/>
          </w:tcPr>
          <w:p w14:paraId="71D1AE7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Securing painter missing</w:t>
            </w:r>
          </w:p>
        </w:tc>
      </w:tr>
      <w:tr w:rsidR="00C2592A" w14:paraId="4A06805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DFC9F18" w14:textId="77777777" w:rsidR="00C2592A" w:rsidRDefault="00000000">
            <w:r>
              <w:rPr>
                <w:sz w:val="18"/>
              </w:rPr>
              <w:t>3</w:t>
            </w:r>
          </w:p>
        </w:tc>
        <w:tc>
          <w:tcPr>
            <w:tcW w:w="2351" w:type="dxa"/>
          </w:tcPr>
          <w:p w14:paraId="7F700C9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Engine Room</w:t>
            </w:r>
          </w:p>
        </w:tc>
        <w:tc>
          <w:tcPr>
            <w:tcW w:w="2351" w:type="dxa"/>
          </w:tcPr>
          <w:p w14:paraId="089F275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Emergency generator</w:t>
            </w:r>
          </w:p>
        </w:tc>
        <w:tc>
          <w:tcPr>
            <w:tcW w:w="2351" w:type="dxa"/>
          </w:tcPr>
          <w:p w14:paraId="5CB5EB0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Does not start</w:t>
            </w:r>
          </w:p>
        </w:tc>
      </w:tr>
      <w:tr w:rsidR="00C2592A" w14:paraId="1D19D81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676CC7E" w14:textId="77777777" w:rsidR="00C2592A" w:rsidRDefault="00000000">
            <w:r>
              <w:rPr>
                <w:sz w:val="18"/>
              </w:rPr>
              <w:t>4</w:t>
            </w:r>
          </w:p>
        </w:tc>
        <w:tc>
          <w:tcPr>
            <w:tcW w:w="2351" w:type="dxa"/>
          </w:tcPr>
          <w:p w14:paraId="468FE8C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Accommodation</w:t>
            </w:r>
          </w:p>
        </w:tc>
        <w:tc>
          <w:tcPr>
            <w:tcW w:w="2351" w:type="dxa"/>
          </w:tcPr>
          <w:p w14:paraId="19E1B61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 jackets</w:t>
            </w:r>
          </w:p>
        </w:tc>
        <w:tc>
          <w:tcPr>
            <w:tcW w:w="2351" w:type="dxa"/>
          </w:tcPr>
          <w:p w14:paraId="0313791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Insufficient number onboard</w:t>
            </w:r>
          </w:p>
        </w:tc>
      </w:tr>
    </w:tbl>
    <w:p w14:paraId="03842861" w14:textId="77777777" w:rsidR="00C2592A" w:rsidRDefault="00C2592A"/>
    <w:p w14:paraId="000DCDEF" w14:textId="77777777" w:rsidR="00C2592A" w:rsidRDefault="00000000">
      <w:pPr>
        <w:spacing w:after="80"/>
      </w:pPr>
      <w:r>
        <w:rPr>
          <w:color w:val="B4B4B4"/>
          <w:sz w:val="12"/>
        </w:rPr>
        <w:t>────────────────────────────────────────────────────────────</w:t>
      </w:r>
    </w:p>
    <w:p w14:paraId="2CA2023F" w14:textId="77777777" w:rsidR="00C2592A" w:rsidRDefault="00000000">
      <w:pPr>
        <w:spacing w:before="40" w:after="40"/>
      </w:pPr>
      <w:r>
        <w:t>*PM-2.3: The Master Anchor — Reading Comprehension*</w:t>
      </w:r>
    </w:p>
    <w:p w14:paraId="5E3CFC1C" w14:textId="77777777" w:rsidR="00C2592A" w:rsidRDefault="00000000">
      <w:pPr>
        <w:spacing w:before="40" w:after="40"/>
      </w:pPr>
      <w:r>
        <w:t>*Unidad 1: Ship Overview — Inglés Marítimo y Portuario*</w:t>
      </w:r>
    </w:p>
    <w:p w14:paraId="64A0A1C0" w14:textId="77777777" w:rsidR="00C2592A" w:rsidRDefault="00000000">
      <w:pPr>
        <w:spacing w:before="40" w:after="40"/>
      </w:pPr>
      <w:r>
        <w:t>*Caribbean Maritime Lines (CML) — Cartagena, Colombia*</w:t>
      </w:r>
    </w:p>
    <w:p w14:paraId="016A2BF4" w14:textId="77777777" w:rsidR="00C2592A" w:rsidRDefault="00000000">
      <w:pPr>
        <w:spacing w:before="40" w:after="40"/>
      </w:pPr>
      <w:r>
        <w:t>*Nivel A1 · Marzo 2026*</w:t>
      </w:r>
    </w:p>
    <w:p w14:paraId="6124E404" w14:textId="77777777" w:rsidR="00C2592A" w:rsidRDefault="00000000">
      <w:r>
        <w:br w:type="page"/>
      </w:r>
    </w:p>
    <w:p w14:paraId="5F4C4605" w14:textId="77777777" w:rsidR="00C2592A" w:rsidRDefault="00000000">
      <w:pPr>
        <w:pStyle w:val="Ttulo1"/>
      </w:pPr>
      <w:r>
        <w:rPr>
          <w:color w:val="1F3A5F"/>
        </w:rPr>
        <w:lastRenderedPageBreak/>
        <w:t>PM-2.4 — WORKSHEET: WRITING — Task-Based Production</w:t>
      </w:r>
    </w:p>
    <w:p w14:paraId="0C270796" w14:textId="77777777" w:rsidR="00C2592A" w:rsidRDefault="00000000">
      <w:pPr>
        <w:pStyle w:val="Ttulo2"/>
      </w:pPr>
      <w:r>
        <w:rPr>
          <w:color w:val="1F3A5F"/>
        </w:rPr>
        <w:t>Unidad 1: Ship Overview | Inglés Marítimo y Portuario | Nivel A1</w:t>
      </w:r>
    </w:p>
    <w:p w14:paraId="505AA9D5" w14:textId="77777777" w:rsidR="00C2592A" w:rsidRDefault="00000000">
      <w:pPr>
        <w:pStyle w:val="Ttulo2"/>
      </w:pPr>
      <w:r>
        <w:rPr>
          <w:color w:val="1F3A5F"/>
        </w:rPr>
        <w:t>Caribbean Maritime Lines (CML) — Cartagena, Colombia</w:t>
      </w:r>
    </w:p>
    <w:p w14:paraId="41322DE4" w14:textId="77777777" w:rsidR="00C2592A" w:rsidRDefault="00000000">
      <w:pPr>
        <w:spacing w:after="80"/>
      </w:pPr>
      <w:r>
        <w:rPr>
          <w:color w:val="B4B4B4"/>
          <w:sz w:val="12"/>
        </w:rPr>
        <w:t>────────────────────────────────────────────────────────────</w:t>
      </w:r>
    </w:p>
    <w:p w14:paraId="3D1751AE" w14:textId="77777777" w:rsidR="00C2592A" w:rsidRDefault="00000000">
      <w:pPr>
        <w:pStyle w:val="Ttulo2"/>
      </w:pPr>
      <w:r>
        <w:rPr>
          <w:color w:val="1F3A5F"/>
        </w:rPr>
        <w:t>WRITING — C (Collaborative TBLT) + D (AI-Mediated Skeleton) + E (Genre-Based Checklist)</w:t>
      </w:r>
    </w:p>
    <w:p w14:paraId="42A54F7C" w14:textId="77777777" w:rsidR="00C2592A" w:rsidRDefault="00000000">
      <w:pPr>
        <w:spacing w:before="40" w:after="40"/>
        <w:ind w:left="850"/>
      </w:pPr>
      <w:r>
        <w:rPr>
          <w:i/>
          <w:color w:val="505050"/>
          <w:sz w:val="20"/>
        </w:rPr>
        <w:t>💬 INSTRUCCIÓN BILINGÜE:</w:t>
      </w:r>
    </w:p>
    <w:p w14:paraId="5AE728A1" w14:textId="77777777" w:rsidR="00C2592A" w:rsidRDefault="00000000">
      <w:pPr>
        <w:spacing w:before="40" w:after="40"/>
        <w:ind w:left="850"/>
      </w:pPr>
      <w:r>
        <w:rPr>
          <w:i/>
          <w:color w:val="505050"/>
          <w:sz w:val="20"/>
        </w:rPr>
        <w:t>*Hoy vas a escribir un documento REAL que usan los marineros: un Safety Equipment Checklist. Es un formulario que el inspector PSC revisa. Lo escribirás en equipo, usando una estructura paso a paso.*</w:t>
      </w:r>
    </w:p>
    <w:p w14:paraId="710E877F" w14:textId="77777777" w:rsidR="00C2592A" w:rsidRDefault="00000000">
      <w:pPr>
        <w:spacing w:before="40" w:after="40"/>
      </w:pPr>
      <w:r>
        <w:t>&gt;</w:t>
      </w:r>
    </w:p>
    <w:p w14:paraId="5570F943" w14:textId="77777777" w:rsidR="00C2592A" w:rsidRDefault="00000000">
      <w:pPr>
        <w:spacing w:before="40" w:after="40"/>
        <w:ind w:left="850"/>
      </w:pPr>
      <w:r>
        <w:rPr>
          <w:i/>
          <w:color w:val="505050"/>
          <w:sz w:val="20"/>
        </w:rPr>
        <w:t>*Today you write a REAL document that seafarers use: a Safety Equipment Checklist. It is a form that the PSC inspector reviews. You will write it in teams, using a step-by-step structure.*</w:t>
      </w:r>
    </w:p>
    <w:p w14:paraId="6A176F5B" w14:textId="77777777" w:rsidR="00C2592A" w:rsidRDefault="00000000">
      <w:pPr>
        <w:spacing w:after="80"/>
      </w:pPr>
      <w:r>
        <w:rPr>
          <w:color w:val="B4B4B4"/>
          <w:sz w:val="12"/>
        </w:rPr>
        <w:t>────────────────────────────────────────────────────────────</w:t>
      </w:r>
    </w:p>
    <w:p w14:paraId="2017E51B" w14:textId="77777777" w:rsidR="00C2592A" w:rsidRDefault="00000000">
      <w:pPr>
        <w:pStyle w:val="Ttulo3"/>
      </w:pPr>
      <w:r>
        <w:rPr>
          <w:color w:val="4472C4"/>
        </w:rPr>
        <w:t>Survival Words:</w:t>
      </w:r>
    </w:p>
    <w:tbl>
      <w:tblPr>
        <w:tblStyle w:val="Cuadrculaclara-nfasis1"/>
        <w:tblW w:w="0" w:type="auto"/>
        <w:jc w:val="center"/>
        <w:tblLook w:val="04A0" w:firstRow="1" w:lastRow="0" w:firstColumn="1" w:lastColumn="0" w:noHBand="0" w:noVBand="1"/>
      </w:tblPr>
      <w:tblGrid>
        <w:gridCol w:w="4703"/>
        <w:gridCol w:w="4703"/>
      </w:tblGrid>
      <w:tr w:rsidR="00C2592A" w14:paraId="58FEA479"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FBCF7A0" w14:textId="77777777" w:rsidR="00C2592A" w:rsidRDefault="00000000">
            <w:r>
              <w:rPr>
                <w:sz w:val="18"/>
              </w:rPr>
              <w:t>Word</w:t>
            </w:r>
          </w:p>
        </w:tc>
        <w:tc>
          <w:tcPr>
            <w:tcW w:w="4703" w:type="dxa"/>
          </w:tcPr>
          <w:p w14:paraId="1F74A58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Definition / (Traducción)</w:t>
            </w:r>
          </w:p>
        </w:tc>
      </w:tr>
    </w:tbl>
    <w:p w14:paraId="3BF8A8E6"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18605E84"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D744B75" w14:textId="77777777" w:rsidR="00C2592A" w:rsidRDefault="00000000">
            <w:r>
              <w:rPr>
                <w:sz w:val="18"/>
              </w:rPr>
              <w:t>checklist</w:t>
            </w:r>
          </w:p>
        </w:tc>
        <w:tc>
          <w:tcPr>
            <w:tcW w:w="4703" w:type="dxa"/>
          </w:tcPr>
          <w:p w14:paraId="017FA16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 list of items to verify / (lista de verificación)</w:t>
            </w:r>
          </w:p>
        </w:tc>
      </w:tr>
      <w:tr w:rsidR="00C2592A" w14:paraId="52CB831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4169CDC" w14:textId="77777777" w:rsidR="00C2592A" w:rsidRDefault="00000000">
            <w:r>
              <w:rPr>
                <w:sz w:val="18"/>
              </w:rPr>
              <w:t>verify</w:t>
            </w:r>
          </w:p>
        </w:tc>
        <w:tc>
          <w:tcPr>
            <w:tcW w:w="4703" w:type="dxa"/>
          </w:tcPr>
          <w:p w14:paraId="328C7E0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to check that something is correct / (verificar)</w:t>
            </w:r>
          </w:p>
        </w:tc>
      </w:tr>
      <w:tr w:rsidR="00C2592A" w14:paraId="265989C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712488" w14:textId="77777777" w:rsidR="00C2592A" w:rsidRDefault="00000000">
            <w:r>
              <w:rPr>
                <w:sz w:val="18"/>
              </w:rPr>
              <w:t>located</w:t>
            </w:r>
          </w:p>
        </w:tc>
        <w:tc>
          <w:tcPr>
            <w:tcW w:w="4703" w:type="dxa"/>
          </w:tcPr>
          <w:p w14:paraId="6393561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where something is / (ubicado)</w:t>
            </w:r>
          </w:p>
        </w:tc>
      </w:tr>
      <w:tr w:rsidR="00C2592A" w14:paraId="7B06E8B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407EC63" w14:textId="77777777" w:rsidR="00C2592A" w:rsidRDefault="00000000">
            <w:r>
              <w:rPr>
                <w:sz w:val="18"/>
              </w:rPr>
              <w:t>compliant</w:t>
            </w:r>
          </w:p>
        </w:tc>
        <w:tc>
          <w:tcPr>
            <w:tcW w:w="4703" w:type="dxa"/>
          </w:tcPr>
          <w:p w14:paraId="4F04824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following the rules / (que cumple las normas)</w:t>
            </w:r>
          </w:p>
        </w:tc>
      </w:tr>
      <w:tr w:rsidR="00C2592A" w14:paraId="5F8F767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31A5ED0" w14:textId="77777777" w:rsidR="00C2592A" w:rsidRDefault="00000000">
            <w:r>
              <w:rPr>
                <w:sz w:val="18"/>
              </w:rPr>
              <w:t>deficient</w:t>
            </w:r>
          </w:p>
        </w:tc>
        <w:tc>
          <w:tcPr>
            <w:tcW w:w="4703" w:type="dxa"/>
          </w:tcPr>
          <w:p w14:paraId="35B4438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not meeting the standard / (deficiente)</w:t>
            </w:r>
          </w:p>
        </w:tc>
      </w:tr>
      <w:tr w:rsidR="00C2592A" w14:paraId="1491139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BFDC8A" w14:textId="77777777" w:rsidR="00C2592A" w:rsidRDefault="00000000">
            <w:r>
              <w:rPr>
                <w:sz w:val="18"/>
              </w:rPr>
              <w:t>stowage</w:t>
            </w:r>
          </w:p>
        </w:tc>
        <w:tc>
          <w:tcPr>
            <w:tcW w:w="4703" w:type="dxa"/>
          </w:tcPr>
          <w:p w14:paraId="647C6DE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how equipment is stored / (almacenamiento)</w:t>
            </w:r>
          </w:p>
        </w:tc>
      </w:tr>
    </w:tbl>
    <w:p w14:paraId="1CA9EF3D" w14:textId="77777777" w:rsidR="00C2592A" w:rsidRDefault="00C2592A"/>
    <w:p w14:paraId="3E4BA70A" w14:textId="77777777" w:rsidR="00C2592A" w:rsidRDefault="00000000">
      <w:pPr>
        <w:spacing w:after="80"/>
      </w:pPr>
      <w:r>
        <w:rPr>
          <w:color w:val="B4B4B4"/>
          <w:sz w:val="12"/>
        </w:rPr>
        <w:t>────────────────────────────────────────────────────────────</w:t>
      </w:r>
    </w:p>
    <w:p w14:paraId="77540717" w14:textId="77777777" w:rsidR="00C2592A" w:rsidRDefault="00000000">
      <w:pPr>
        <w:pStyle w:val="Ttulo2"/>
      </w:pPr>
      <w:r>
        <w:rPr>
          <w:color w:val="1F3A5F"/>
        </w:rPr>
        <w:t>STEP 1 — GENRE MODEL: Read a Real Checklist (5 min — Individual)</w:t>
      </w:r>
    </w:p>
    <w:p w14:paraId="6DA1031A" w14:textId="77777777" w:rsidR="00C2592A" w:rsidRDefault="00000000">
      <w:pPr>
        <w:spacing w:before="40" w:after="40"/>
      </w:pPr>
      <w:r>
        <w:t>*This is a REAL format used in maritime inspections. Study it carefully.*</w:t>
      </w:r>
    </w:p>
    <w:p w14:paraId="5500DF20" w14:textId="77777777" w:rsidR="00C2592A" w:rsidRDefault="00000000">
      <w:pPr>
        <w:spacing w:after="80"/>
      </w:pPr>
      <w:r>
        <w:rPr>
          <w:color w:val="B4B4B4"/>
          <w:sz w:val="12"/>
        </w:rPr>
        <w:t>────────────────────────────────────────────────────────────</w:t>
      </w:r>
    </w:p>
    <w:p w14:paraId="1D7CB102" w14:textId="77777777" w:rsidR="00C2592A" w:rsidRDefault="00000000">
      <w:pPr>
        <w:pStyle w:val="Ttulo3"/>
      </w:pPr>
      <w:r>
        <w:rPr>
          <w:color w:val="4472C4"/>
        </w:rPr>
        <w:t>📋 SAFETY EQUIPMENT CHECKLIST — EXAMPLE</w:t>
      </w:r>
    </w:p>
    <w:p w14:paraId="539F6029" w14:textId="77777777" w:rsidR="00C2592A" w:rsidRDefault="00000000">
      <w:pPr>
        <w:spacing w:before="40" w:after="40"/>
      </w:pPr>
      <w:r>
        <w:rPr>
          <w:b/>
        </w:rPr>
        <w:t>Vessel:</w:t>
      </w:r>
      <w:r>
        <w:t xml:space="preserve"> MV Atlantic Pioneer</w:t>
      </w:r>
    </w:p>
    <w:p w14:paraId="2438D4D8" w14:textId="77777777" w:rsidR="00C2592A" w:rsidRDefault="00000000">
      <w:pPr>
        <w:spacing w:before="40" w:after="40"/>
      </w:pPr>
      <w:r>
        <w:rPr>
          <w:b/>
        </w:rPr>
        <w:t>Flag:</w:t>
      </w:r>
      <w:r>
        <w:t xml:space="preserve"> Panama</w:t>
      </w:r>
    </w:p>
    <w:p w14:paraId="334A350A" w14:textId="77777777" w:rsidR="00C2592A" w:rsidRDefault="00000000">
      <w:pPr>
        <w:spacing w:before="40" w:after="40"/>
      </w:pPr>
      <w:r>
        <w:rPr>
          <w:b/>
        </w:rPr>
        <w:t>Inspection Date:</w:t>
      </w:r>
      <w:r>
        <w:t xml:space="preserve"> 15 January 2026</w:t>
      </w:r>
    </w:p>
    <w:p w14:paraId="40E1A0EA" w14:textId="77777777" w:rsidR="00C2592A" w:rsidRDefault="00000000">
      <w:pPr>
        <w:spacing w:before="40" w:after="40"/>
      </w:pPr>
      <w:r>
        <w:rPr>
          <w:b/>
        </w:rPr>
        <w:t>Inspector:</w:t>
      </w:r>
      <w:r>
        <w:t xml:space="preserve"> Chief Officer R. Méndez</w:t>
      </w:r>
    </w:p>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121BEF3B"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AE71A82" w14:textId="77777777" w:rsidR="00C2592A" w:rsidRDefault="00000000">
            <w:r>
              <w:rPr>
                <w:sz w:val="18"/>
              </w:rPr>
              <w:t>#</w:t>
            </w:r>
          </w:p>
        </w:tc>
        <w:tc>
          <w:tcPr>
            <w:tcW w:w="1344" w:type="dxa"/>
          </w:tcPr>
          <w:p w14:paraId="7EF0BD7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1344" w:type="dxa"/>
          </w:tcPr>
          <w:p w14:paraId="74A1B96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Location on Ship</w:t>
            </w:r>
          </w:p>
        </w:tc>
        <w:tc>
          <w:tcPr>
            <w:tcW w:w="1344" w:type="dxa"/>
          </w:tcPr>
          <w:p w14:paraId="7B52743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Quantity Required</w:t>
            </w:r>
          </w:p>
        </w:tc>
        <w:tc>
          <w:tcPr>
            <w:tcW w:w="1344" w:type="dxa"/>
          </w:tcPr>
          <w:p w14:paraId="25414D0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Quantity Found</w:t>
            </w:r>
          </w:p>
        </w:tc>
        <w:tc>
          <w:tcPr>
            <w:tcW w:w="1344" w:type="dxa"/>
          </w:tcPr>
          <w:p w14:paraId="5535DB4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1344" w:type="dxa"/>
          </w:tcPr>
          <w:p w14:paraId="0E2A917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bl>
    <w:p w14:paraId="54B57237" w14:textId="77777777" w:rsidR="00C2592A" w:rsidRDefault="00C2592A"/>
    <w:tbl>
      <w:tblPr>
        <w:tblStyle w:val="Cuadrculaclara-nfasis1"/>
        <w:tblW w:w="0" w:type="auto"/>
        <w:jc w:val="center"/>
        <w:tblLook w:val="04A0" w:firstRow="1" w:lastRow="0" w:firstColumn="1" w:lastColumn="0" w:noHBand="0" w:noVBand="1"/>
      </w:tblPr>
      <w:tblGrid>
        <w:gridCol w:w="1344"/>
        <w:gridCol w:w="1344"/>
        <w:gridCol w:w="1448"/>
        <w:gridCol w:w="1344"/>
        <w:gridCol w:w="1344"/>
        <w:gridCol w:w="1344"/>
        <w:gridCol w:w="1344"/>
      </w:tblGrid>
      <w:tr w:rsidR="00C2592A" w14:paraId="62AFAF2B"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FEB8245" w14:textId="77777777" w:rsidR="00C2592A" w:rsidRDefault="00000000">
            <w:r>
              <w:rPr>
                <w:sz w:val="18"/>
              </w:rPr>
              <w:t>1</w:t>
            </w:r>
          </w:p>
        </w:tc>
        <w:tc>
          <w:tcPr>
            <w:tcW w:w="1344" w:type="dxa"/>
          </w:tcPr>
          <w:p w14:paraId="18F1663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Lifeboat (port)</w:t>
            </w:r>
          </w:p>
        </w:tc>
        <w:tc>
          <w:tcPr>
            <w:tcW w:w="1344" w:type="dxa"/>
          </w:tcPr>
          <w:p w14:paraId="7FEA001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Boat deck, port side</w:t>
            </w:r>
          </w:p>
        </w:tc>
        <w:tc>
          <w:tcPr>
            <w:tcW w:w="1344" w:type="dxa"/>
          </w:tcPr>
          <w:p w14:paraId="4F12B5E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1</w:t>
            </w:r>
          </w:p>
        </w:tc>
        <w:tc>
          <w:tcPr>
            <w:tcW w:w="1344" w:type="dxa"/>
          </w:tcPr>
          <w:p w14:paraId="1BD9D55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1</w:t>
            </w:r>
          </w:p>
        </w:tc>
        <w:tc>
          <w:tcPr>
            <w:tcW w:w="1344" w:type="dxa"/>
          </w:tcPr>
          <w:p w14:paraId="0EDAEDD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Good</w:t>
            </w:r>
          </w:p>
        </w:tc>
        <w:tc>
          <w:tcPr>
            <w:tcW w:w="1344" w:type="dxa"/>
          </w:tcPr>
          <w:p w14:paraId="7FE3D6A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OK</w:t>
            </w:r>
          </w:p>
        </w:tc>
      </w:tr>
      <w:tr w:rsidR="00C2592A" w14:paraId="6B99185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8DFFC49" w14:textId="77777777" w:rsidR="00C2592A" w:rsidRDefault="00000000">
            <w:r>
              <w:rPr>
                <w:sz w:val="18"/>
              </w:rPr>
              <w:t>2</w:t>
            </w:r>
          </w:p>
        </w:tc>
        <w:tc>
          <w:tcPr>
            <w:tcW w:w="1344" w:type="dxa"/>
          </w:tcPr>
          <w:p w14:paraId="13DE331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 (starboard)</w:t>
            </w:r>
          </w:p>
        </w:tc>
        <w:tc>
          <w:tcPr>
            <w:tcW w:w="1344" w:type="dxa"/>
          </w:tcPr>
          <w:p w14:paraId="4E59F60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Boat deck, starboard side</w:t>
            </w:r>
          </w:p>
        </w:tc>
        <w:tc>
          <w:tcPr>
            <w:tcW w:w="1344" w:type="dxa"/>
          </w:tcPr>
          <w:p w14:paraId="6C3F749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59693BE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352B951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c>
          <w:tcPr>
            <w:tcW w:w="1344" w:type="dxa"/>
          </w:tcPr>
          <w:p w14:paraId="64033F1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w:t>
            </w:r>
          </w:p>
        </w:tc>
      </w:tr>
      <w:tr w:rsidR="00C2592A" w14:paraId="56EACA8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B48D05F" w14:textId="77777777" w:rsidR="00C2592A" w:rsidRDefault="00000000">
            <w:r>
              <w:rPr>
                <w:sz w:val="18"/>
              </w:rPr>
              <w:t>3</w:t>
            </w:r>
          </w:p>
        </w:tc>
        <w:tc>
          <w:tcPr>
            <w:tcW w:w="1344" w:type="dxa"/>
          </w:tcPr>
          <w:p w14:paraId="636EC0E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Life raft</w:t>
            </w:r>
          </w:p>
        </w:tc>
        <w:tc>
          <w:tcPr>
            <w:tcW w:w="1344" w:type="dxa"/>
          </w:tcPr>
          <w:p w14:paraId="2AEA2EA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Forecastle deck</w:t>
            </w:r>
          </w:p>
        </w:tc>
        <w:tc>
          <w:tcPr>
            <w:tcW w:w="1344" w:type="dxa"/>
          </w:tcPr>
          <w:p w14:paraId="750CE8B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344" w:type="dxa"/>
          </w:tcPr>
          <w:p w14:paraId="0B481D0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344" w:type="dxa"/>
          </w:tcPr>
          <w:p w14:paraId="688E751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Service date expired</w:t>
            </w:r>
          </w:p>
        </w:tc>
        <w:tc>
          <w:tcPr>
            <w:tcW w:w="1344" w:type="dxa"/>
          </w:tcPr>
          <w:p w14:paraId="3C2E4A7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DEFICIENT</w:t>
            </w:r>
          </w:p>
        </w:tc>
      </w:tr>
      <w:tr w:rsidR="00C2592A" w14:paraId="46376C80"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867C7EE" w14:textId="77777777" w:rsidR="00C2592A" w:rsidRDefault="00000000">
            <w:r>
              <w:rPr>
                <w:sz w:val="18"/>
              </w:rPr>
              <w:lastRenderedPageBreak/>
              <w:t>4</w:t>
            </w:r>
          </w:p>
        </w:tc>
        <w:tc>
          <w:tcPr>
            <w:tcW w:w="1344" w:type="dxa"/>
          </w:tcPr>
          <w:p w14:paraId="106D9BC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 jacket</w:t>
            </w:r>
          </w:p>
        </w:tc>
        <w:tc>
          <w:tcPr>
            <w:tcW w:w="1344" w:type="dxa"/>
          </w:tcPr>
          <w:p w14:paraId="57FCE79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engine room, accommodation</w:t>
            </w:r>
          </w:p>
        </w:tc>
        <w:tc>
          <w:tcPr>
            <w:tcW w:w="1344" w:type="dxa"/>
          </w:tcPr>
          <w:p w14:paraId="1C4E948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1344" w:type="dxa"/>
          </w:tcPr>
          <w:p w14:paraId="0DA5E49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1344" w:type="dxa"/>
          </w:tcPr>
          <w:p w14:paraId="303FB9B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c>
          <w:tcPr>
            <w:tcW w:w="1344" w:type="dxa"/>
          </w:tcPr>
          <w:p w14:paraId="17C39BA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w:t>
            </w:r>
          </w:p>
        </w:tc>
      </w:tr>
      <w:tr w:rsidR="00C2592A" w14:paraId="606A049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74A36A0" w14:textId="77777777" w:rsidR="00C2592A" w:rsidRDefault="00000000">
            <w:r>
              <w:rPr>
                <w:sz w:val="18"/>
              </w:rPr>
              <w:t>5</w:t>
            </w:r>
          </w:p>
        </w:tc>
        <w:tc>
          <w:tcPr>
            <w:tcW w:w="1344" w:type="dxa"/>
          </w:tcPr>
          <w:p w14:paraId="551E86F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Fire extinguisher (portable)</w:t>
            </w:r>
          </w:p>
        </w:tc>
        <w:tc>
          <w:tcPr>
            <w:tcW w:w="1344" w:type="dxa"/>
          </w:tcPr>
          <w:p w14:paraId="0F2BBE3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Bridge, engine room, galley</w:t>
            </w:r>
          </w:p>
        </w:tc>
        <w:tc>
          <w:tcPr>
            <w:tcW w:w="1344" w:type="dxa"/>
          </w:tcPr>
          <w:p w14:paraId="1C2C343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344" w:type="dxa"/>
          </w:tcPr>
          <w:p w14:paraId="66DB263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1344" w:type="dxa"/>
          </w:tcPr>
          <w:p w14:paraId="005549A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c>
          <w:tcPr>
            <w:tcW w:w="1344" w:type="dxa"/>
          </w:tcPr>
          <w:p w14:paraId="62F8087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DEFICIENT</w:t>
            </w:r>
          </w:p>
        </w:tc>
      </w:tr>
      <w:tr w:rsidR="00C2592A" w14:paraId="4976046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E3FF085" w14:textId="77777777" w:rsidR="00C2592A" w:rsidRDefault="00000000">
            <w:r>
              <w:rPr>
                <w:sz w:val="18"/>
              </w:rPr>
              <w:t>6</w:t>
            </w:r>
          </w:p>
        </w:tc>
        <w:tc>
          <w:tcPr>
            <w:tcW w:w="1344" w:type="dxa"/>
          </w:tcPr>
          <w:p w14:paraId="55FB175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EPIRB</w:t>
            </w:r>
          </w:p>
        </w:tc>
        <w:tc>
          <w:tcPr>
            <w:tcW w:w="1344" w:type="dxa"/>
          </w:tcPr>
          <w:p w14:paraId="1CBAB26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port side</w:t>
            </w:r>
          </w:p>
        </w:tc>
        <w:tc>
          <w:tcPr>
            <w:tcW w:w="1344" w:type="dxa"/>
          </w:tcPr>
          <w:p w14:paraId="415AFEC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5AEDA8B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6A6EF8D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c>
          <w:tcPr>
            <w:tcW w:w="1344" w:type="dxa"/>
          </w:tcPr>
          <w:p w14:paraId="3E4DCB1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w:t>
            </w:r>
          </w:p>
        </w:tc>
      </w:tr>
      <w:tr w:rsidR="00C2592A" w14:paraId="5B6C927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F93E0B3" w14:textId="77777777" w:rsidR="00C2592A" w:rsidRDefault="00000000">
            <w:r>
              <w:rPr>
                <w:sz w:val="18"/>
              </w:rPr>
              <w:t>7</w:t>
            </w:r>
          </w:p>
        </w:tc>
        <w:tc>
          <w:tcPr>
            <w:tcW w:w="1344" w:type="dxa"/>
          </w:tcPr>
          <w:p w14:paraId="7720017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Fire hose</w:t>
            </w:r>
          </w:p>
        </w:tc>
        <w:tc>
          <w:tcPr>
            <w:tcW w:w="1344" w:type="dxa"/>
          </w:tcPr>
          <w:p w14:paraId="21E585F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Each deck</w:t>
            </w:r>
          </w:p>
        </w:tc>
        <w:tc>
          <w:tcPr>
            <w:tcW w:w="1344" w:type="dxa"/>
          </w:tcPr>
          <w:p w14:paraId="7D51ADC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c>
          <w:tcPr>
            <w:tcW w:w="1344" w:type="dxa"/>
          </w:tcPr>
          <w:p w14:paraId="41854D1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c>
          <w:tcPr>
            <w:tcW w:w="1344" w:type="dxa"/>
          </w:tcPr>
          <w:p w14:paraId="31EC41D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c>
          <w:tcPr>
            <w:tcW w:w="1344" w:type="dxa"/>
          </w:tcPr>
          <w:p w14:paraId="4FA72CC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w:t>
            </w:r>
          </w:p>
        </w:tc>
      </w:tr>
      <w:tr w:rsidR="00C2592A" w14:paraId="1D3FC5F7"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F3B114D" w14:textId="77777777" w:rsidR="00C2592A" w:rsidRDefault="00000000">
            <w:r>
              <w:rPr>
                <w:sz w:val="18"/>
              </w:rPr>
              <w:t>8</w:t>
            </w:r>
          </w:p>
        </w:tc>
        <w:tc>
          <w:tcPr>
            <w:tcW w:w="1344" w:type="dxa"/>
          </w:tcPr>
          <w:p w14:paraId="4813BAC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Distress signals</w:t>
            </w:r>
          </w:p>
        </w:tc>
        <w:tc>
          <w:tcPr>
            <w:tcW w:w="1344" w:type="dxa"/>
          </w:tcPr>
          <w:p w14:paraId="37F104E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locker</w:t>
            </w:r>
          </w:p>
        </w:tc>
        <w:tc>
          <w:tcPr>
            <w:tcW w:w="1344" w:type="dxa"/>
          </w:tcPr>
          <w:p w14:paraId="345552D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344" w:type="dxa"/>
          </w:tcPr>
          <w:p w14:paraId="48576B1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344" w:type="dxa"/>
          </w:tcPr>
          <w:p w14:paraId="5CB4A75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c>
          <w:tcPr>
            <w:tcW w:w="1344" w:type="dxa"/>
          </w:tcPr>
          <w:p w14:paraId="1984F88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w:t>
            </w:r>
          </w:p>
        </w:tc>
      </w:tr>
    </w:tbl>
    <w:p w14:paraId="329A4390" w14:textId="77777777" w:rsidR="00C2592A" w:rsidRDefault="00C2592A"/>
    <w:p w14:paraId="631EB2F1" w14:textId="77777777" w:rsidR="00C2592A" w:rsidRDefault="00000000">
      <w:pPr>
        <w:spacing w:before="40" w:after="40"/>
      </w:pPr>
      <w:r>
        <w:rPr>
          <w:b/>
        </w:rPr>
        <w:t>Summary:</w:t>
      </w:r>
      <w:r>
        <w:t xml:space="preserve"> 6 items OK / 2 items DEFICIENT</w:t>
      </w:r>
    </w:p>
    <w:p w14:paraId="2BC3BA44" w14:textId="77777777" w:rsidR="00C2592A" w:rsidRDefault="00000000">
      <w:pPr>
        <w:spacing w:before="40" w:after="40"/>
      </w:pPr>
      <w:r>
        <w:rPr>
          <w:b/>
        </w:rPr>
        <w:t>Action required:</w:t>
      </w:r>
      <w:r>
        <w:t xml:space="preserve"> Replace expired life rafts. Add 2 fire extinguishers.</w:t>
      </w:r>
    </w:p>
    <w:p w14:paraId="0ECDA011" w14:textId="77777777" w:rsidR="00C2592A" w:rsidRDefault="00000000">
      <w:pPr>
        <w:spacing w:after="80"/>
      </w:pPr>
      <w:r>
        <w:rPr>
          <w:color w:val="B4B4B4"/>
          <w:sz w:val="12"/>
        </w:rPr>
        <w:t>────────────────────────────────────────────────────────────</w:t>
      </w:r>
    </w:p>
    <w:p w14:paraId="01826C18" w14:textId="77777777" w:rsidR="00C2592A" w:rsidRDefault="00000000">
      <w:pPr>
        <w:pStyle w:val="Ttulo2"/>
      </w:pPr>
      <w:r>
        <w:rPr>
          <w:color w:val="1F3A5F"/>
        </w:rPr>
        <w:t>STEP 2 — AI-MEDIATED SKELETON: Your Team's Checklist (15 min — Teams)</w:t>
      </w:r>
    </w:p>
    <w:p w14:paraId="037985E0" w14:textId="77777777" w:rsidR="00C2592A" w:rsidRDefault="00000000">
      <w:pPr>
        <w:spacing w:before="40" w:after="40"/>
      </w:pPr>
      <w:r>
        <w:t>*Form teams of 3-4. You are the inspection team of MV Caribbean Star. Complete the skeleton below.*</w:t>
      </w:r>
    </w:p>
    <w:p w14:paraId="68119BD8" w14:textId="77777777" w:rsidR="00C2592A" w:rsidRDefault="00000000">
      <w:pPr>
        <w:spacing w:after="80"/>
      </w:pPr>
      <w:r>
        <w:rPr>
          <w:color w:val="B4B4B4"/>
          <w:sz w:val="12"/>
        </w:rPr>
        <w:t>────────────────────────────────────────────────────────────</w:t>
      </w:r>
    </w:p>
    <w:p w14:paraId="06949F07" w14:textId="77777777" w:rsidR="00C2592A" w:rsidRDefault="00000000">
      <w:pPr>
        <w:pStyle w:val="Ttulo3"/>
      </w:pPr>
      <w:r>
        <w:rPr>
          <w:color w:val="4472C4"/>
        </w:rPr>
        <w:t>📋 SAFETY EQUIPMENT CHECKLIST — MV Caribbean Star</w:t>
      </w:r>
    </w:p>
    <w:p w14:paraId="0EA57A7B" w14:textId="77777777" w:rsidR="00C2592A" w:rsidRDefault="00000000">
      <w:pPr>
        <w:spacing w:before="40" w:after="40"/>
      </w:pPr>
      <w:r>
        <w:rPr>
          <w:b/>
        </w:rPr>
        <w:t>Vessel:</w:t>
      </w:r>
      <w:r>
        <w:t xml:space="preserve"> MV Caribbean Star</w:t>
      </w:r>
    </w:p>
    <w:p w14:paraId="7D58773A" w14:textId="77777777" w:rsidR="00C2592A" w:rsidRDefault="00000000">
      <w:pPr>
        <w:spacing w:before="40" w:after="40"/>
      </w:pPr>
      <w:r>
        <w:rPr>
          <w:b/>
        </w:rPr>
        <w:t>Type:</w:t>
      </w:r>
      <w:r>
        <w:t xml:space="preserve"> _________________________________ *(container ship / bulk carrier / tanker)*</w:t>
      </w:r>
    </w:p>
    <w:p w14:paraId="45E2F544" w14:textId="77777777" w:rsidR="00C2592A" w:rsidRDefault="00000000">
      <w:pPr>
        <w:spacing w:before="40" w:after="40"/>
      </w:pPr>
      <w:r>
        <w:rPr>
          <w:b/>
        </w:rPr>
        <w:t>Flag:</w:t>
      </w:r>
      <w:r>
        <w:t xml:space="preserve"> Colombia</w:t>
      </w:r>
    </w:p>
    <w:p w14:paraId="2EE7FBA9" w14:textId="77777777" w:rsidR="00C2592A" w:rsidRDefault="00000000">
      <w:pPr>
        <w:spacing w:before="40" w:after="40"/>
      </w:pPr>
      <w:r>
        <w:rPr>
          <w:b/>
        </w:rPr>
        <w:t>Port:</w:t>
      </w:r>
      <w:r>
        <w:t xml:space="preserve"> Cartagena</w:t>
      </w:r>
    </w:p>
    <w:p w14:paraId="14AE4097" w14:textId="77777777" w:rsidR="00C2592A" w:rsidRDefault="00000000">
      <w:pPr>
        <w:spacing w:before="40" w:after="40"/>
      </w:pPr>
      <w:r>
        <w:rPr>
          <w:b/>
        </w:rPr>
        <w:t>Inspection Date:</w:t>
      </w:r>
      <w:r>
        <w:t xml:space="preserve"> _______________</w:t>
      </w:r>
    </w:p>
    <w:p w14:paraId="7BF08B30" w14:textId="77777777" w:rsidR="00C2592A" w:rsidRDefault="00000000">
      <w:pPr>
        <w:spacing w:before="40" w:after="40"/>
      </w:pPr>
      <w:r>
        <w:rPr>
          <w:b/>
        </w:rPr>
        <w:t>Inspection Team:</w:t>
      </w:r>
      <w:r>
        <w:t xml:space="preserve"> _________________________________ *(your team name)*</w:t>
      </w:r>
    </w:p>
    <w:p w14:paraId="5618A254" w14:textId="77777777" w:rsidR="00C2592A" w:rsidRDefault="00000000">
      <w:pPr>
        <w:spacing w:after="80"/>
      </w:pPr>
      <w:r>
        <w:rPr>
          <w:color w:val="B4B4B4"/>
          <w:sz w:val="12"/>
        </w:rPr>
        <w:t>────────────────────────────────────────────────────────────</w:t>
      </w:r>
    </w:p>
    <w:p w14:paraId="0A184DF4" w14:textId="77777777" w:rsidR="00C2592A" w:rsidRDefault="00000000">
      <w:pPr>
        <w:pStyle w:val="Ttulo4"/>
      </w:pPr>
      <w:r>
        <w:t>SECTION A: BRIDGE EQUIPMENT</w:t>
      </w:r>
    </w:p>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361C65F4"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1735085" w14:textId="77777777" w:rsidR="00C2592A" w:rsidRDefault="00000000">
            <w:r>
              <w:rPr>
                <w:sz w:val="18"/>
              </w:rPr>
              <w:t>#</w:t>
            </w:r>
          </w:p>
        </w:tc>
        <w:tc>
          <w:tcPr>
            <w:tcW w:w="1344" w:type="dxa"/>
          </w:tcPr>
          <w:p w14:paraId="1FE4F81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1344" w:type="dxa"/>
          </w:tcPr>
          <w:p w14:paraId="2E0DD11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Location</w:t>
            </w:r>
          </w:p>
        </w:tc>
        <w:tc>
          <w:tcPr>
            <w:tcW w:w="1344" w:type="dxa"/>
          </w:tcPr>
          <w:p w14:paraId="631C01B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Required</w:t>
            </w:r>
          </w:p>
        </w:tc>
        <w:tc>
          <w:tcPr>
            <w:tcW w:w="1344" w:type="dxa"/>
          </w:tcPr>
          <w:p w14:paraId="447A2AC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Found</w:t>
            </w:r>
          </w:p>
        </w:tc>
        <w:tc>
          <w:tcPr>
            <w:tcW w:w="1344" w:type="dxa"/>
          </w:tcPr>
          <w:p w14:paraId="1DC7428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1344" w:type="dxa"/>
          </w:tcPr>
          <w:p w14:paraId="0050C82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bl>
    <w:p w14:paraId="7A8001ED" w14:textId="77777777" w:rsidR="00C2592A" w:rsidRDefault="00C2592A"/>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55A72D1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BD6E9D8" w14:textId="77777777" w:rsidR="00C2592A" w:rsidRDefault="00000000">
            <w:r>
              <w:rPr>
                <w:sz w:val="18"/>
              </w:rPr>
              <w:t>1</w:t>
            </w:r>
          </w:p>
        </w:tc>
        <w:tc>
          <w:tcPr>
            <w:tcW w:w="1344" w:type="dxa"/>
          </w:tcPr>
          <w:p w14:paraId="1ED5C9F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VHF Radio</w:t>
            </w:r>
          </w:p>
        </w:tc>
        <w:tc>
          <w:tcPr>
            <w:tcW w:w="1344" w:type="dxa"/>
          </w:tcPr>
          <w:p w14:paraId="0AB252B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 console</w:t>
            </w:r>
          </w:p>
        </w:tc>
        <w:tc>
          <w:tcPr>
            <w:tcW w:w="1344" w:type="dxa"/>
          </w:tcPr>
          <w:p w14:paraId="761CEB1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2</w:t>
            </w:r>
          </w:p>
        </w:tc>
        <w:tc>
          <w:tcPr>
            <w:tcW w:w="1344" w:type="dxa"/>
          </w:tcPr>
          <w:p w14:paraId="4E7471D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c>
          <w:tcPr>
            <w:tcW w:w="1344" w:type="dxa"/>
          </w:tcPr>
          <w:p w14:paraId="643FB7F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w:t>
            </w:r>
          </w:p>
        </w:tc>
        <w:tc>
          <w:tcPr>
            <w:tcW w:w="1344" w:type="dxa"/>
          </w:tcPr>
          <w:p w14:paraId="7B826D4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OK / ☐ DEF</w:t>
            </w:r>
          </w:p>
        </w:tc>
      </w:tr>
      <w:tr w:rsidR="00C2592A" w14:paraId="1B77A89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97A6FCE" w14:textId="77777777" w:rsidR="00C2592A" w:rsidRDefault="00000000">
            <w:r>
              <w:rPr>
                <w:sz w:val="18"/>
              </w:rPr>
              <w:t>2</w:t>
            </w:r>
          </w:p>
        </w:tc>
        <w:tc>
          <w:tcPr>
            <w:tcW w:w="1344" w:type="dxa"/>
          </w:tcPr>
          <w:p w14:paraId="391FE32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EPIRB</w:t>
            </w:r>
          </w:p>
        </w:tc>
        <w:tc>
          <w:tcPr>
            <w:tcW w:w="1344" w:type="dxa"/>
          </w:tcPr>
          <w:p w14:paraId="1759A37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port side</w:t>
            </w:r>
          </w:p>
        </w:tc>
        <w:tc>
          <w:tcPr>
            <w:tcW w:w="1344" w:type="dxa"/>
          </w:tcPr>
          <w:p w14:paraId="64E1A9D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403E204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2A694F5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25146BC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7BB0729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88B1632" w14:textId="77777777" w:rsidR="00C2592A" w:rsidRDefault="00000000">
            <w:r>
              <w:rPr>
                <w:sz w:val="18"/>
              </w:rPr>
              <w:t>3</w:t>
            </w:r>
          </w:p>
        </w:tc>
        <w:tc>
          <w:tcPr>
            <w:tcW w:w="1344" w:type="dxa"/>
          </w:tcPr>
          <w:p w14:paraId="6ADF739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Distress signals</w:t>
            </w:r>
          </w:p>
        </w:tc>
        <w:tc>
          <w:tcPr>
            <w:tcW w:w="1344" w:type="dxa"/>
          </w:tcPr>
          <w:p w14:paraId="1962A2F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Bridge locker</w:t>
            </w:r>
          </w:p>
        </w:tc>
        <w:tc>
          <w:tcPr>
            <w:tcW w:w="1344" w:type="dxa"/>
          </w:tcPr>
          <w:p w14:paraId="7812338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344" w:type="dxa"/>
          </w:tcPr>
          <w:p w14:paraId="6D50519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3D56A52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400ADC4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r w:rsidR="00C2592A" w14:paraId="77BA1804"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B2907E9" w14:textId="77777777" w:rsidR="00C2592A" w:rsidRDefault="00000000">
            <w:r>
              <w:rPr>
                <w:sz w:val="18"/>
              </w:rPr>
              <w:t>4</w:t>
            </w:r>
          </w:p>
        </w:tc>
        <w:tc>
          <w:tcPr>
            <w:tcW w:w="1344" w:type="dxa"/>
          </w:tcPr>
          <w:p w14:paraId="302155A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Radar</w:t>
            </w:r>
          </w:p>
        </w:tc>
        <w:tc>
          <w:tcPr>
            <w:tcW w:w="1344" w:type="dxa"/>
          </w:tcPr>
          <w:p w14:paraId="09DECF1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console</w:t>
            </w:r>
          </w:p>
        </w:tc>
        <w:tc>
          <w:tcPr>
            <w:tcW w:w="1344" w:type="dxa"/>
          </w:tcPr>
          <w:p w14:paraId="43BC6C4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2E9259A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3F86133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159B092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60CC665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9385A46" w14:textId="77777777" w:rsidR="00C2592A" w:rsidRDefault="00000000">
            <w:r>
              <w:rPr>
                <w:sz w:val="18"/>
              </w:rPr>
              <w:t>5</w:t>
            </w:r>
          </w:p>
        </w:tc>
        <w:tc>
          <w:tcPr>
            <w:tcW w:w="1344" w:type="dxa"/>
          </w:tcPr>
          <w:p w14:paraId="41EBFCD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Magnetic compass</w:t>
            </w:r>
          </w:p>
        </w:tc>
        <w:tc>
          <w:tcPr>
            <w:tcW w:w="1344" w:type="dxa"/>
          </w:tcPr>
          <w:p w14:paraId="154F433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Bridge, center</w:t>
            </w:r>
          </w:p>
        </w:tc>
        <w:tc>
          <w:tcPr>
            <w:tcW w:w="1344" w:type="dxa"/>
          </w:tcPr>
          <w:p w14:paraId="1CD21B3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436A504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6096FBC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1B45D36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bl>
    <w:p w14:paraId="1C7F19D5" w14:textId="77777777" w:rsidR="00C2592A" w:rsidRDefault="00C2592A"/>
    <w:p w14:paraId="530ECE61" w14:textId="77777777" w:rsidR="00C2592A" w:rsidRDefault="00000000">
      <w:pPr>
        <w:spacing w:before="40" w:after="40"/>
      </w:pPr>
      <w:r>
        <w:rPr>
          <w:b/>
        </w:rPr>
        <w:t>Bridge summary:</w:t>
      </w:r>
      <w:r>
        <w:t xml:space="preserve"> _____ items OK / _____ items DEFICIENT</w:t>
      </w:r>
    </w:p>
    <w:p w14:paraId="7A103C72" w14:textId="77777777" w:rsidR="00C2592A" w:rsidRDefault="00000000">
      <w:pPr>
        <w:spacing w:after="80"/>
      </w:pPr>
      <w:r>
        <w:rPr>
          <w:color w:val="B4B4B4"/>
          <w:sz w:val="12"/>
        </w:rPr>
        <w:t>────────────────────────────────────────────────────────────</w:t>
      </w:r>
    </w:p>
    <w:p w14:paraId="5BEBE01E" w14:textId="77777777" w:rsidR="00C2592A" w:rsidRDefault="00000000">
      <w:pPr>
        <w:pStyle w:val="Ttulo4"/>
      </w:pPr>
      <w:r>
        <w:t>SECTION B: DECK &amp; SUPERSTRUCTURE EQUIPMENT</w:t>
      </w:r>
    </w:p>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2FAB483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301BEBC" w14:textId="77777777" w:rsidR="00C2592A" w:rsidRDefault="00000000">
            <w:r>
              <w:rPr>
                <w:sz w:val="18"/>
              </w:rPr>
              <w:t>#</w:t>
            </w:r>
          </w:p>
        </w:tc>
        <w:tc>
          <w:tcPr>
            <w:tcW w:w="1344" w:type="dxa"/>
          </w:tcPr>
          <w:p w14:paraId="74FEF1F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1344" w:type="dxa"/>
          </w:tcPr>
          <w:p w14:paraId="7396398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Location</w:t>
            </w:r>
          </w:p>
        </w:tc>
        <w:tc>
          <w:tcPr>
            <w:tcW w:w="1344" w:type="dxa"/>
          </w:tcPr>
          <w:p w14:paraId="6529A68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Required</w:t>
            </w:r>
          </w:p>
        </w:tc>
        <w:tc>
          <w:tcPr>
            <w:tcW w:w="1344" w:type="dxa"/>
          </w:tcPr>
          <w:p w14:paraId="09E5F1E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Found</w:t>
            </w:r>
          </w:p>
        </w:tc>
        <w:tc>
          <w:tcPr>
            <w:tcW w:w="1344" w:type="dxa"/>
          </w:tcPr>
          <w:p w14:paraId="557D8CC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1344" w:type="dxa"/>
          </w:tcPr>
          <w:p w14:paraId="4C8F473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bl>
    <w:p w14:paraId="58FF4EC2" w14:textId="77777777" w:rsidR="00C2592A" w:rsidRDefault="00C2592A"/>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29F9FC72"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57D5951" w14:textId="77777777" w:rsidR="00C2592A" w:rsidRDefault="00000000">
            <w:r>
              <w:rPr>
                <w:sz w:val="18"/>
              </w:rPr>
              <w:lastRenderedPageBreak/>
              <w:t>6</w:t>
            </w:r>
          </w:p>
        </w:tc>
        <w:tc>
          <w:tcPr>
            <w:tcW w:w="1344" w:type="dxa"/>
          </w:tcPr>
          <w:p w14:paraId="44D8676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Lifeboat (port)</w:t>
            </w:r>
          </w:p>
        </w:tc>
        <w:tc>
          <w:tcPr>
            <w:tcW w:w="1344" w:type="dxa"/>
          </w:tcPr>
          <w:p w14:paraId="3D0367E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Boat deck, _____ side</w:t>
            </w:r>
          </w:p>
        </w:tc>
        <w:tc>
          <w:tcPr>
            <w:tcW w:w="1344" w:type="dxa"/>
          </w:tcPr>
          <w:p w14:paraId="46B5FD6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1</w:t>
            </w:r>
          </w:p>
        </w:tc>
        <w:tc>
          <w:tcPr>
            <w:tcW w:w="1344" w:type="dxa"/>
          </w:tcPr>
          <w:p w14:paraId="4EC8501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c>
          <w:tcPr>
            <w:tcW w:w="1344" w:type="dxa"/>
          </w:tcPr>
          <w:p w14:paraId="75B6124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w:t>
            </w:r>
          </w:p>
        </w:tc>
        <w:tc>
          <w:tcPr>
            <w:tcW w:w="1344" w:type="dxa"/>
          </w:tcPr>
          <w:p w14:paraId="64E7C19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OK / ☐ DEF</w:t>
            </w:r>
          </w:p>
        </w:tc>
      </w:tr>
      <w:tr w:rsidR="00C2592A" w14:paraId="2EA7940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656654C" w14:textId="77777777" w:rsidR="00C2592A" w:rsidRDefault="00000000">
            <w:r>
              <w:rPr>
                <w:sz w:val="18"/>
              </w:rPr>
              <w:t>7</w:t>
            </w:r>
          </w:p>
        </w:tc>
        <w:tc>
          <w:tcPr>
            <w:tcW w:w="1344" w:type="dxa"/>
          </w:tcPr>
          <w:p w14:paraId="6B79042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 (starboard)</w:t>
            </w:r>
          </w:p>
        </w:tc>
        <w:tc>
          <w:tcPr>
            <w:tcW w:w="1344" w:type="dxa"/>
          </w:tcPr>
          <w:p w14:paraId="1CA21E0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Boat deck, _____ side</w:t>
            </w:r>
          </w:p>
        </w:tc>
        <w:tc>
          <w:tcPr>
            <w:tcW w:w="1344" w:type="dxa"/>
          </w:tcPr>
          <w:p w14:paraId="1266806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0158E06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49A5F2B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7E5C1BE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1E856DF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DE5ECD0" w14:textId="77777777" w:rsidR="00C2592A" w:rsidRDefault="00000000">
            <w:r>
              <w:rPr>
                <w:sz w:val="18"/>
              </w:rPr>
              <w:t>8</w:t>
            </w:r>
          </w:p>
        </w:tc>
        <w:tc>
          <w:tcPr>
            <w:tcW w:w="1344" w:type="dxa"/>
          </w:tcPr>
          <w:p w14:paraId="28BACA7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Life raft</w:t>
            </w:r>
          </w:p>
        </w:tc>
        <w:tc>
          <w:tcPr>
            <w:tcW w:w="1344" w:type="dxa"/>
          </w:tcPr>
          <w:p w14:paraId="20F62E7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Forecastle deck</w:t>
            </w:r>
          </w:p>
        </w:tc>
        <w:tc>
          <w:tcPr>
            <w:tcW w:w="1344" w:type="dxa"/>
          </w:tcPr>
          <w:p w14:paraId="1F607E8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344" w:type="dxa"/>
          </w:tcPr>
          <w:p w14:paraId="53E2632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2F02707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0BA0450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r w:rsidR="00C2592A" w14:paraId="55E8030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FD98F8C" w14:textId="77777777" w:rsidR="00C2592A" w:rsidRDefault="00000000">
            <w:r>
              <w:rPr>
                <w:sz w:val="18"/>
              </w:rPr>
              <w:t>9</w:t>
            </w:r>
          </w:p>
        </w:tc>
        <w:tc>
          <w:tcPr>
            <w:tcW w:w="1344" w:type="dxa"/>
          </w:tcPr>
          <w:p w14:paraId="5864EBB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Mooring lines</w:t>
            </w:r>
          </w:p>
        </w:tc>
        <w:tc>
          <w:tcPr>
            <w:tcW w:w="1344" w:type="dxa"/>
          </w:tcPr>
          <w:p w14:paraId="32B4917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Forecastle / aft deck</w:t>
            </w:r>
          </w:p>
        </w:tc>
        <w:tc>
          <w:tcPr>
            <w:tcW w:w="1344" w:type="dxa"/>
          </w:tcPr>
          <w:p w14:paraId="543E74D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8</w:t>
            </w:r>
          </w:p>
        </w:tc>
        <w:tc>
          <w:tcPr>
            <w:tcW w:w="1344" w:type="dxa"/>
          </w:tcPr>
          <w:p w14:paraId="7B14ABA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6309055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6C1DFFB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585C6D0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0C8B41A" w14:textId="77777777" w:rsidR="00C2592A" w:rsidRDefault="00000000">
            <w:r>
              <w:rPr>
                <w:sz w:val="18"/>
              </w:rPr>
              <w:t>10</w:t>
            </w:r>
          </w:p>
        </w:tc>
        <w:tc>
          <w:tcPr>
            <w:tcW w:w="1344" w:type="dxa"/>
          </w:tcPr>
          <w:p w14:paraId="6EB228C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Fire hose</w:t>
            </w:r>
          </w:p>
        </w:tc>
        <w:tc>
          <w:tcPr>
            <w:tcW w:w="1344" w:type="dxa"/>
          </w:tcPr>
          <w:p w14:paraId="43D24FC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Main deck</w:t>
            </w:r>
          </w:p>
        </w:tc>
        <w:tc>
          <w:tcPr>
            <w:tcW w:w="1344" w:type="dxa"/>
          </w:tcPr>
          <w:p w14:paraId="764A584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344" w:type="dxa"/>
          </w:tcPr>
          <w:p w14:paraId="1D29B2B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63B9501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57439FF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bl>
    <w:p w14:paraId="6CCF2BAF" w14:textId="77777777" w:rsidR="00C2592A" w:rsidRDefault="00C2592A"/>
    <w:p w14:paraId="62CBD4BB" w14:textId="77777777" w:rsidR="00C2592A" w:rsidRDefault="00000000">
      <w:pPr>
        <w:spacing w:before="40" w:after="40"/>
      </w:pPr>
      <w:r>
        <w:rPr>
          <w:b/>
        </w:rPr>
        <w:t>Deck summary:</w:t>
      </w:r>
      <w:r>
        <w:t xml:space="preserve"> _____ items OK / _____ items DEFICIENT</w:t>
      </w:r>
    </w:p>
    <w:p w14:paraId="40ACE306" w14:textId="77777777" w:rsidR="00C2592A" w:rsidRDefault="00000000">
      <w:pPr>
        <w:spacing w:after="80"/>
      </w:pPr>
      <w:r>
        <w:rPr>
          <w:color w:val="B4B4B4"/>
          <w:sz w:val="12"/>
        </w:rPr>
        <w:t>────────────────────────────────────────────────────────────</w:t>
      </w:r>
    </w:p>
    <w:p w14:paraId="438E35E5" w14:textId="77777777" w:rsidR="00C2592A" w:rsidRDefault="00000000">
      <w:pPr>
        <w:pStyle w:val="Ttulo4"/>
      </w:pPr>
      <w:r>
        <w:t>SECTION C: ENGINE ROOM EQUIPMENT</w:t>
      </w:r>
    </w:p>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2579897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1B66E6E" w14:textId="77777777" w:rsidR="00C2592A" w:rsidRDefault="00000000">
            <w:r>
              <w:rPr>
                <w:sz w:val="18"/>
              </w:rPr>
              <w:t>#</w:t>
            </w:r>
          </w:p>
        </w:tc>
        <w:tc>
          <w:tcPr>
            <w:tcW w:w="1344" w:type="dxa"/>
          </w:tcPr>
          <w:p w14:paraId="0EB73C7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1344" w:type="dxa"/>
          </w:tcPr>
          <w:p w14:paraId="269683A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Location</w:t>
            </w:r>
          </w:p>
        </w:tc>
        <w:tc>
          <w:tcPr>
            <w:tcW w:w="1344" w:type="dxa"/>
          </w:tcPr>
          <w:p w14:paraId="77459E3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Required</w:t>
            </w:r>
          </w:p>
        </w:tc>
        <w:tc>
          <w:tcPr>
            <w:tcW w:w="1344" w:type="dxa"/>
          </w:tcPr>
          <w:p w14:paraId="44D4A50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Found</w:t>
            </w:r>
          </w:p>
        </w:tc>
        <w:tc>
          <w:tcPr>
            <w:tcW w:w="1344" w:type="dxa"/>
          </w:tcPr>
          <w:p w14:paraId="2CCC357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1344" w:type="dxa"/>
          </w:tcPr>
          <w:p w14:paraId="312CF9D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bl>
    <w:p w14:paraId="429C7F30" w14:textId="77777777" w:rsidR="00C2592A" w:rsidRDefault="00C2592A"/>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49AC110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8C83B2B" w14:textId="77777777" w:rsidR="00C2592A" w:rsidRDefault="00000000">
            <w:r>
              <w:rPr>
                <w:sz w:val="18"/>
              </w:rPr>
              <w:t>11</w:t>
            </w:r>
          </w:p>
        </w:tc>
        <w:tc>
          <w:tcPr>
            <w:tcW w:w="1344" w:type="dxa"/>
          </w:tcPr>
          <w:p w14:paraId="0492953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Emergency generator</w:t>
            </w:r>
          </w:p>
        </w:tc>
        <w:tc>
          <w:tcPr>
            <w:tcW w:w="1344" w:type="dxa"/>
          </w:tcPr>
          <w:p w14:paraId="067372D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Engine room, aft</w:t>
            </w:r>
          </w:p>
        </w:tc>
        <w:tc>
          <w:tcPr>
            <w:tcW w:w="1344" w:type="dxa"/>
          </w:tcPr>
          <w:p w14:paraId="16087DD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1</w:t>
            </w:r>
          </w:p>
        </w:tc>
        <w:tc>
          <w:tcPr>
            <w:tcW w:w="1344" w:type="dxa"/>
          </w:tcPr>
          <w:p w14:paraId="5ED15B2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c>
          <w:tcPr>
            <w:tcW w:w="1344" w:type="dxa"/>
          </w:tcPr>
          <w:p w14:paraId="20A1E4A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w:t>
            </w:r>
          </w:p>
        </w:tc>
        <w:tc>
          <w:tcPr>
            <w:tcW w:w="1344" w:type="dxa"/>
          </w:tcPr>
          <w:p w14:paraId="7DCD57B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OK / ☐ DEF</w:t>
            </w:r>
          </w:p>
        </w:tc>
      </w:tr>
      <w:tr w:rsidR="00C2592A" w14:paraId="7184AAF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9152C4D" w14:textId="77777777" w:rsidR="00C2592A" w:rsidRDefault="00000000">
            <w:r>
              <w:rPr>
                <w:sz w:val="18"/>
              </w:rPr>
              <w:t>12</w:t>
            </w:r>
          </w:p>
        </w:tc>
        <w:tc>
          <w:tcPr>
            <w:tcW w:w="1344" w:type="dxa"/>
          </w:tcPr>
          <w:p w14:paraId="6C51771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Emergency fire pump</w:t>
            </w:r>
          </w:p>
        </w:tc>
        <w:tc>
          <w:tcPr>
            <w:tcW w:w="1344" w:type="dxa"/>
          </w:tcPr>
          <w:p w14:paraId="0C53780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Engine room, lower deck</w:t>
            </w:r>
          </w:p>
        </w:tc>
        <w:tc>
          <w:tcPr>
            <w:tcW w:w="1344" w:type="dxa"/>
          </w:tcPr>
          <w:p w14:paraId="792FFB4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40C6E99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29FC452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4DF600A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071C17E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99F8F77" w14:textId="77777777" w:rsidR="00C2592A" w:rsidRDefault="00000000">
            <w:r>
              <w:rPr>
                <w:sz w:val="18"/>
              </w:rPr>
              <w:t>13</w:t>
            </w:r>
          </w:p>
        </w:tc>
        <w:tc>
          <w:tcPr>
            <w:tcW w:w="1344" w:type="dxa"/>
          </w:tcPr>
          <w:p w14:paraId="494F718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Fire extinguisher (CO2)</w:t>
            </w:r>
          </w:p>
        </w:tc>
        <w:tc>
          <w:tcPr>
            <w:tcW w:w="1344" w:type="dxa"/>
          </w:tcPr>
          <w:p w14:paraId="07C2B20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Engine room entrance</w:t>
            </w:r>
          </w:p>
        </w:tc>
        <w:tc>
          <w:tcPr>
            <w:tcW w:w="1344" w:type="dxa"/>
          </w:tcPr>
          <w:p w14:paraId="53340DD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344" w:type="dxa"/>
          </w:tcPr>
          <w:p w14:paraId="0F04729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38ABB64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2E7CDC4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r w:rsidR="00C2592A" w14:paraId="3ACAD10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BCE50B6" w14:textId="77777777" w:rsidR="00C2592A" w:rsidRDefault="00000000">
            <w:r>
              <w:rPr>
                <w:sz w:val="18"/>
              </w:rPr>
              <w:t>14</w:t>
            </w:r>
          </w:p>
        </w:tc>
        <w:tc>
          <w:tcPr>
            <w:tcW w:w="1344" w:type="dxa"/>
          </w:tcPr>
          <w:p w14:paraId="14FB34C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Foam extinguisher</w:t>
            </w:r>
          </w:p>
        </w:tc>
        <w:tc>
          <w:tcPr>
            <w:tcW w:w="1344" w:type="dxa"/>
          </w:tcPr>
          <w:p w14:paraId="0423936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Engine room</w:t>
            </w:r>
          </w:p>
        </w:tc>
        <w:tc>
          <w:tcPr>
            <w:tcW w:w="1344" w:type="dxa"/>
          </w:tcPr>
          <w:p w14:paraId="63DA8E3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528FA05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6B07E05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283600D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5FC5E0B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1C2F296" w14:textId="77777777" w:rsidR="00C2592A" w:rsidRDefault="00000000">
            <w:r>
              <w:rPr>
                <w:sz w:val="18"/>
              </w:rPr>
              <w:t>15</w:t>
            </w:r>
          </w:p>
        </w:tc>
        <w:tc>
          <w:tcPr>
            <w:tcW w:w="1344" w:type="dxa"/>
          </w:tcPr>
          <w:p w14:paraId="7EE1189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Emergency lighting</w:t>
            </w:r>
          </w:p>
        </w:tc>
        <w:tc>
          <w:tcPr>
            <w:tcW w:w="1344" w:type="dxa"/>
          </w:tcPr>
          <w:p w14:paraId="1C7855B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Engine room passages</w:t>
            </w:r>
          </w:p>
        </w:tc>
        <w:tc>
          <w:tcPr>
            <w:tcW w:w="1344" w:type="dxa"/>
          </w:tcPr>
          <w:p w14:paraId="4F7DC5B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c>
          <w:tcPr>
            <w:tcW w:w="1344" w:type="dxa"/>
          </w:tcPr>
          <w:p w14:paraId="2716F51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36C4631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271B5CD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bl>
    <w:p w14:paraId="454A1422" w14:textId="77777777" w:rsidR="00C2592A" w:rsidRDefault="00C2592A"/>
    <w:p w14:paraId="45F345C7" w14:textId="77777777" w:rsidR="00C2592A" w:rsidRDefault="00000000">
      <w:pPr>
        <w:spacing w:before="40" w:after="40"/>
      </w:pPr>
      <w:r>
        <w:rPr>
          <w:b/>
        </w:rPr>
        <w:t>Engine room summary:</w:t>
      </w:r>
      <w:r>
        <w:t xml:space="preserve"> _____ items OK / _____ items DEFICIENT</w:t>
      </w:r>
    </w:p>
    <w:p w14:paraId="20C8AC93" w14:textId="77777777" w:rsidR="00C2592A" w:rsidRDefault="00000000">
      <w:pPr>
        <w:spacing w:after="80"/>
      </w:pPr>
      <w:r>
        <w:rPr>
          <w:color w:val="B4B4B4"/>
          <w:sz w:val="12"/>
        </w:rPr>
        <w:t>────────────────────────────────────────────────────────────</w:t>
      </w:r>
    </w:p>
    <w:p w14:paraId="4D914F9B" w14:textId="77777777" w:rsidR="00C2592A" w:rsidRDefault="00000000">
      <w:pPr>
        <w:pStyle w:val="Ttulo4"/>
      </w:pPr>
      <w:r>
        <w:t>SECTION D: ACCOMMODATION &amp; SAFETY EQUIPMENT</w:t>
      </w:r>
    </w:p>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77A55935"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AA7BCBB" w14:textId="77777777" w:rsidR="00C2592A" w:rsidRDefault="00000000">
            <w:r>
              <w:rPr>
                <w:sz w:val="18"/>
              </w:rPr>
              <w:t>#</w:t>
            </w:r>
          </w:p>
        </w:tc>
        <w:tc>
          <w:tcPr>
            <w:tcW w:w="1344" w:type="dxa"/>
          </w:tcPr>
          <w:p w14:paraId="7000407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1344" w:type="dxa"/>
          </w:tcPr>
          <w:p w14:paraId="54B578E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Location</w:t>
            </w:r>
          </w:p>
        </w:tc>
        <w:tc>
          <w:tcPr>
            <w:tcW w:w="1344" w:type="dxa"/>
          </w:tcPr>
          <w:p w14:paraId="50EC432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Required</w:t>
            </w:r>
          </w:p>
        </w:tc>
        <w:tc>
          <w:tcPr>
            <w:tcW w:w="1344" w:type="dxa"/>
          </w:tcPr>
          <w:p w14:paraId="12D93E6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Qty Found</w:t>
            </w:r>
          </w:p>
        </w:tc>
        <w:tc>
          <w:tcPr>
            <w:tcW w:w="1344" w:type="dxa"/>
          </w:tcPr>
          <w:p w14:paraId="333CE73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1344" w:type="dxa"/>
          </w:tcPr>
          <w:p w14:paraId="427E057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bl>
    <w:p w14:paraId="1D5C4D6D" w14:textId="77777777" w:rsidR="00C2592A" w:rsidRDefault="00C2592A"/>
    <w:tbl>
      <w:tblPr>
        <w:tblStyle w:val="Cuadrculaclara-nfasis1"/>
        <w:tblW w:w="0" w:type="auto"/>
        <w:jc w:val="center"/>
        <w:tblLook w:val="04A0" w:firstRow="1" w:lastRow="0" w:firstColumn="1" w:lastColumn="0" w:noHBand="0" w:noVBand="1"/>
      </w:tblPr>
      <w:tblGrid>
        <w:gridCol w:w="1344"/>
        <w:gridCol w:w="1344"/>
        <w:gridCol w:w="1448"/>
        <w:gridCol w:w="1344"/>
        <w:gridCol w:w="1344"/>
        <w:gridCol w:w="1344"/>
        <w:gridCol w:w="1344"/>
      </w:tblGrid>
      <w:tr w:rsidR="00C2592A" w14:paraId="4A931E9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9131C25" w14:textId="77777777" w:rsidR="00C2592A" w:rsidRDefault="00000000">
            <w:r>
              <w:rPr>
                <w:sz w:val="18"/>
              </w:rPr>
              <w:t>16</w:t>
            </w:r>
          </w:p>
        </w:tc>
        <w:tc>
          <w:tcPr>
            <w:tcW w:w="1344" w:type="dxa"/>
          </w:tcPr>
          <w:p w14:paraId="6D2BB79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Life jacket</w:t>
            </w:r>
          </w:p>
        </w:tc>
        <w:tc>
          <w:tcPr>
            <w:tcW w:w="1344" w:type="dxa"/>
          </w:tcPr>
          <w:p w14:paraId="412E26B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 + cabins + engine room</w:t>
            </w:r>
          </w:p>
        </w:tc>
        <w:tc>
          <w:tcPr>
            <w:tcW w:w="1344" w:type="dxa"/>
          </w:tcPr>
          <w:p w14:paraId="2291249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25</w:t>
            </w:r>
          </w:p>
        </w:tc>
        <w:tc>
          <w:tcPr>
            <w:tcW w:w="1344" w:type="dxa"/>
          </w:tcPr>
          <w:p w14:paraId="3536497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c>
          <w:tcPr>
            <w:tcW w:w="1344" w:type="dxa"/>
          </w:tcPr>
          <w:p w14:paraId="7EAE31E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w:t>
            </w:r>
          </w:p>
        </w:tc>
        <w:tc>
          <w:tcPr>
            <w:tcW w:w="1344" w:type="dxa"/>
          </w:tcPr>
          <w:p w14:paraId="7BBE320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OK / ☐ DEF</w:t>
            </w:r>
          </w:p>
        </w:tc>
      </w:tr>
      <w:tr w:rsidR="00C2592A" w14:paraId="196859F4"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908BF01" w14:textId="77777777" w:rsidR="00C2592A" w:rsidRDefault="00000000">
            <w:r>
              <w:rPr>
                <w:sz w:val="18"/>
              </w:rPr>
              <w:t>17</w:t>
            </w:r>
          </w:p>
        </w:tc>
        <w:tc>
          <w:tcPr>
            <w:tcW w:w="1344" w:type="dxa"/>
          </w:tcPr>
          <w:p w14:paraId="2F94356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Fire extinguisher (portable)</w:t>
            </w:r>
          </w:p>
        </w:tc>
        <w:tc>
          <w:tcPr>
            <w:tcW w:w="1344" w:type="dxa"/>
          </w:tcPr>
          <w:p w14:paraId="63D2429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Each corridor</w:t>
            </w:r>
          </w:p>
        </w:tc>
        <w:tc>
          <w:tcPr>
            <w:tcW w:w="1344" w:type="dxa"/>
          </w:tcPr>
          <w:p w14:paraId="1451198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8</w:t>
            </w:r>
          </w:p>
        </w:tc>
        <w:tc>
          <w:tcPr>
            <w:tcW w:w="1344" w:type="dxa"/>
          </w:tcPr>
          <w:p w14:paraId="064C5FB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3B0131B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37DC4C5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4426050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34FA4A8" w14:textId="77777777" w:rsidR="00C2592A" w:rsidRDefault="00000000">
            <w:r>
              <w:rPr>
                <w:sz w:val="18"/>
              </w:rPr>
              <w:t>18</w:t>
            </w:r>
          </w:p>
        </w:tc>
        <w:tc>
          <w:tcPr>
            <w:tcW w:w="1344" w:type="dxa"/>
          </w:tcPr>
          <w:p w14:paraId="316C91A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Fire door</w:t>
            </w:r>
          </w:p>
        </w:tc>
        <w:tc>
          <w:tcPr>
            <w:tcW w:w="1344" w:type="dxa"/>
          </w:tcPr>
          <w:p w14:paraId="2D1C9E9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Each compartment</w:t>
            </w:r>
          </w:p>
        </w:tc>
        <w:tc>
          <w:tcPr>
            <w:tcW w:w="1344" w:type="dxa"/>
          </w:tcPr>
          <w:p w14:paraId="3DFCE86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1344" w:type="dxa"/>
          </w:tcPr>
          <w:p w14:paraId="2A6CF10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3066FD5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7A12F3F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r w:rsidR="00C2592A" w14:paraId="42FFC2D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19B9D29" w14:textId="77777777" w:rsidR="00C2592A" w:rsidRDefault="00000000">
            <w:r>
              <w:rPr>
                <w:sz w:val="18"/>
              </w:rPr>
              <w:t>19</w:t>
            </w:r>
          </w:p>
        </w:tc>
        <w:tc>
          <w:tcPr>
            <w:tcW w:w="1344" w:type="dxa"/>
          </w:tcPr>
          <w:p w14:paraId="49E8E98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Muster list</w:t>
            </w:r>
          </w:p>
        </w:tc>
        <w:tc>
          <w:tcPr>
            <w:tcW w:w="1344" w:type="dxa"/>
          </w:tcPr>
          <w:p w14:paraId="07541D1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 accommodation</w:t>
            </w:r>
          </w:p>
        </w:tc>
        <w:tc>
          <w:tcPr>
            <w:tcW w:w="1344" w:type="dxa"/>
          </w:tcPr>
          <w:p w14:paraId="40ECC50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564ECCC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1344" w:type="dxa"/>
          </w:tcPr>
          <w:p w14:paraId="281282C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w:t>
            </w:r>
          </w:p>
        </w:tc>
        <w:tc>
          <w:tcPr>
            <w:tcW w:w="1344" w:type="dxa"/>
          </w:tcPr>
          <w:p w14:paraId="692EC9C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 / ☐ DEF</w:t>
            </w:r>
          </w:p>
        </w:tc>
      </w:tr>
      <w:tr w:rsidR="00C2592A" w14:paraId="76C692F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8E19880" w14:textId="77777777" w:rsidR="00C2592A" w:rsidRDefault="00000000">
            <w:r>
              <w:rPr>
                <w:sz w:val="18"/>
              </w:rPr>
              <w:t>20</w:t>
            </w:r>
          </w:p>
        </w:tc>
        <w:tc>
          <w:tcPr>
            <w:tcW w:w="1344" w:type="dxa"/>
          </w:tcPr>
          <w:p w14:paraId="31A458C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Emergency escape route signs</w:t>
            </w:r>
          </w:p>
        </w:tc>
        <w:tc>
          <w:tcPr>
            <w:tcW w:w="1344" w:type="dxa"/>
          </w:tcPr>
          <w:p w14:paraId="08EE311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All corridors</w:t>
            </w:r>
          </w:p>
        </w:tc>
        <w:tc>
          <w:tcPr>
            <w:tcW w:w="1344" w:type="dxa"/>
          </w:tcPr>
          <w:p w14:paraId="34DF248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344" w:type="dxa"/>
          </w:tcPr>
          <w:p w14:paraId="6F89976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1344" w:type="dxa"/>
          </w:tcPr>
          <w:p w14:paraId="0C82190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w:t>
            </w:r>
          </w:p>
        </w:tc>
        <w:tc>
          <w:tcPr>
            <w:tcW w:w="1344" w:type="dxa"/>
          </w:tcPr>
          <w:p w14:paraId="76069D1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 / ☐ DEF</w:t>
            </w:r>
          </w:p>
        </w:tc>
      </w:tr>
    </w:tbl>
    <w:p w14:paraId="3B00EC5E" w14:textId="77777777" w:rsidR="00C2592A" w:rsidRDefault="00C2592A"/>
    <w:p w14:paraId="2D789583" w14:textId="77777777" w:rsidR="00C2592A" w:rsidRDefault="00000000">
      <w:pPr>
        <w:spacing w:before="40" w:after="40"/>
      </w:pPr>
      <w:r>
        <w:rPr>
          <w:b/>
        </w:rPr>
        <w:t>Accommodation summary:</w:t>
      </w:r>
      <w:r>
        <w:t xml:space="preserve"> _____ items OK / _____ items DEFICIENT</w:t>
      </w:r>
    </w:p>
    <w:p w14:paraId="060C8162" w14:textId="77777777" w:rsidR="00C2592A" w:rsidRDefault="00000000">
      <w:pPr>
        <w:spacing w:after="80"/>
      </w:pPr>
      <w:r>
        <w:rPr>
          <w:color w:val="B4B4B4"/>
          <w:sz w:val="12"/>
        </w:rPr>
        <w:t>────────────────────────────────────────────────────────────</w:t>
      </w:r>
    </w:p>
    <w:p w14:paraId="28CC4852" w14:textId="77777777" w:rsidR="00C2592A" w:rsidRDefault="00000000">
      <w:pPr>
        <w:pStyle w:val="Ttulo4"/>
      </w:pPr>
      <w:r>
        <w:lastRenderedPageBreak/>
        <w:t>OVERALL SUMMARY</w:t>
      </w:r>
    </w:p>
    <w:tbl>
      <w:tblPr>
        <w:tblStyle w:val="Cuadrculaclara-nfasis1"/>
        <w:tblW w:w="0" w:type="auto"/>
        <w:jc w:val="center"/>
        <w:tblLook w:val="04A0" w:firstRow="1" w:lastRow="0" w:firstColumn="1" w:lastColumn="0" w:noHBand="0" w:noVBand="1"/>
      </w:tblPr>
      <w:tblGrid>
        <w:gridCol w:w="3135"/>
        <w:gridCol w:w="3135"/>
        <w:gridCol w:w="3135"/>
      </w:tblGrid>
      <w:tr w:rsidR="00C2592A" w14:paraId="6279359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FF42B6" w14:textId="77777777" w:rsidR="00C2592A" w:rsidRDefault="00000000">
            <w:r>
              <w:rPr>
                <w:sz w:val="18"/>
              </w:rPr>
              <w:t>Section</w:t>
            </w:r>
          </w:p>
        </w:tc>
        <w:tc>
          <w:tcPr>
            <w:tcW w:w="3135" w:type="dxa"/>
          </w:tcPr>
          <w:p w14:paraId="3EAF208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Items OK</w:t>
            </w:r>
          </w:p>
        </w:tc>
        <w:tc>
          <w:tcPr>
            <w:tcW w:w="3135" w:type="dxa"/>
          </w:tcPr>
          <w:p w14:paraId="5F80924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Items DEFICIENT</w:t>
            </w:r>
          </w:p>
        </w:tc>
      </w:tr>
    </w:tbl>
    <w:p w14:paraId="5F0AB73A"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0C335AB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9241B31" w14:textId="77777777" w:rsidR="00C2592A" w:rsidRDefault="00000000">
            <w:r>
              <w:rPr>
                <w:sz w:val="18"/>
              </w:rPr>
              <w:t>A. Bridge</w:t>
            </w:r>
          </w:p>
        </w:tc>
        <w:tc>
          <w:tcPr>
            <w:tcW w:w="3135" w:type="dxa"/>
          </w:tcPr>
          <w:p w14:paraId="3933E89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c>
          <w:tcPr>
            <w:tcW w:w="3135" w:type="dxa"/>
          </w:tcPr>
          <w:p w14:paraId="176EAEC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r>
      <w:tr w:rsidR="00C2592A" w14:paraId="329B66A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2CCDB8" w14:textId="77777777" w:rsidR="00C2592A" w:rsidRDefault="00000000">
            <w:r>
              <w:rPr>
                <w:sz w:val="18"/>
              </w:rPr>
              <w:t>B. Deck &amp; Superstructure</w:t>
            </w:r>
          </w:p>
        </w:tc>
        <w:tc>
          <w:tcPr>
            <w:tcW w:w="3135" w:type="dxa"/>
          </w:tcPr>
          <w:p w14:paraId="36DCC32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3135" w:type="dxa"/>
          </w:tcPr>
          <w:p w14:paraId="4E3717D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r w:rsidR="00C2592A" w14:paraId="25909F2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BF028C" w14:textId="77777777" w:rsidR="00C2592A" w:rsidRDefault="00000000">
            <w:r>
              <w:rPr>
                <w:sz w:val="18"/>
              </w:rPr>
              <w:t>C. Engine Room</w:t>
            </w:r>
          </w:p>
        </w:tc>
        <w:tc>
          <w:tcPr>
            <w:tcW w:w="3135" w:type="dxa"/>
          </w:tcPr>
          <w:p w14:paraId="50D1667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3135" w:type="dxa"/>
          </w:tcPr>
          <w:p w14:paraId="0C54A02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r>
      <w:tr w:rsidR="00C2592A" w14:paraId="6CB354D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35A036" w14:textId="77777777" w:rsidR="00C2592A" w:rsidRDefault="00000000">
            <w:r>
              <w:rPr>
                <w:sz w:val="18"/>
              </w:rPr>
              <w:t>D. Accommodation</w:t>
            </w:r>
          </w:p>
        </w:tc>
        <w:tc>
          <w:tcPr>
            <w:tcW w:w="3135" w:type="dxa"/>
          </w:tcPr>
          <w:p w14:paraId="7C500EA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c>
          <w:tcPr>
            <w:tcW w:w="3135" w:type="dxa"/>
          </w:tcPr>
          <w:p w14:paraId="26502BF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r w:rsidR="00C2592A" w14:paraId="683DDE5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6CB4341" w14:textId="77777777" w:rsidR="00C2592A" w:rsidRDefault="00000000">
            <w:r>
              <w:rPr>
                <w:sz w:val="18"/>
              </w:rPr>
              <w:t>TOTAL</w:t>
            </w:r>
          </w:p>
        </w:tc>
        <w:tc>
          <w:tcPr>
            <w:tcW w:w="3135" w:type="dxa"/>
          </w:tcPr>
          <w:p w14:paraId="2EDFEB7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c>
          <w:tcPr>
            <w:tcW w:w="3135" w:type="dxa"/>
          </w:tcPr>
          <w:p w14:paraId="5F58AEF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r>
    </w:tbl>
    <w:p w14:paraId="2886FBC2" w14:textId="77777777" w:rsidR="00C2592A" w:rsidRDefault="00C2592A"/>
    <w:p w14:paraId="5D7500A4" w14:textId="77777777" w:rsidR="00C2592A" w:rsidRDefault="00000000">
      <w:pPr>
        <w:spacing w:after="80"/>
      </w:pPr>
      <w:r>
        <w:rPr>
          <w:color w:val="B4B4B4"/>
          <w:sz w:val="12"/>
        </w:rPr>
        <w:t>────────────────────────────────────────────────────────────</w:t>
      </w:r>
    </w:p>
    <w:p w14:paraId="6CA67223" w14:textId="77777777" w:rsidR="00C2592A" w:rsidRDefault="00000000">
      <w:pPr>
        <w:pStyle w:val="Ttulo4"/>
      </w:pPr>
      <w:r>
        <w:t>ACTION REQUIRED</w:t>
      </w:r>
    </w:p>
    <w:p w14:paraId="48758B65" w14:textId="77777777" w:rsidR="00C2592A" w:rsidRDefault="00000000">
      <w:pPr>
        <w:spacing w:before="40" w:after="40"/>
      </w:pPr>
      <w:r>
        <w:t>*Write 3 sentences in English describing what the vessel must do before departure.*</w:t>
      </w:r>
    </w:p>
    <w:p w14:paraId="60718412" w14:textId="77777777" w:rsidR="00C2592A" w:rsidRDefault="00000000">
      <w:pPr>
        <w:spacing w:before="40" w:after="40"/>
      </w:pPr>
      <w:r>
        <w:rPr>
          <w:b/>
        </w:rPr>
        <w:t>Sentence 1 (Use "This vessel has..."):</w:t>
      </w:r>
    </w:p>
    <w:p w14:paraId="7DE49355" w14:textId="77777777" w:rsidR="00C2592A" w:rsidRDefault="00000000">
      <w:pPr>
        <w:spacing w:before="40" w:after="40"/>
      </w:pPr>
      <w:r>
        <w:t>_______________________________________________</w:t>
      </w:r>
    </w:p>
    <w:p w14:paraId="44F51A31" w14:textId="77777777" w:rsidR="00C2592A" w:rsidRDefault="00000000">
      <w:pPr>
        <w:spacing w:before="40" w:after="40"/>
      </w:pPr>
      <w:r>
        <w:rPr>
          <w:b/>
        </w:rPr>
        <w:t>Sentence 2 (Use "The crew must..."):</w:t>
      </w:r>
    </w:p>
    <w:p w14:paraId="09FA9C73" w14:textId="77777777" w:rsidR="00C2592A" w:rsidRDefault="00000000">
      <w:pPr>
        <w:spacing w:before="40" w:after="40"/>
      </w:pPr>
      <w:r>
        <w:t>_______________________________________________</w:t>
      </w:r>
    </w:p>
    <w:p w14:paraId="6E50A8AA" w14:textId="77777777" w:rsidR="00C2592A" w:rsidRDefault="00000000">
      <w:pPr>
        <w:spacing w:before="40" w:after="40"/>
      </w:pPr>
      <w:r>
        <w:rPr>
          <w:b/>
        </w:rPr>
        <w:t>Sentence 3 (Use "The equipment is..."):</w:t>
      </w:r>
    </w:p>
    <w:p w14:paraId="27636723" w14:textId="77777777" w:rsidR="00C2592A" w:rsidRDefault="00000000">
      <w:pPr>
        <w:spacing w:before="40" w:after="40"/>
      </w:pPr>
      <w:r>
        <w:t>_______________________________________________</w:t>
      </w:r>
    </w:p>
    <w:p w14:paraId="2B787A6A" w14:textId="77777777" w:rsidR="00C2592A" w:rsidRDefault="00000000">
      <w:pPr>
        <w:spacing w:after="80"/>
      </w:pPr>
      <w:r>
        <w:rPr>
          <w:color w:val="B4B4B4"/>
          <w:sz w:val="12"/>
        </w:rPr>
        <w:t>────────────────────────────────────────────────────────────</w:t>
      </w:r>
    </w:p>
    <w:p w14:paraId="47FD0009" w14:textId="77777777" w:rsidR="00C2592A" w:rsidRDefault="00000000">
      <w:pPr>
        <w:pStyle w:val="Ttulo2"/>
      </w:pPr>
      <w:r>
        <w:rPr>
          <w:color w:val="1F3A5F"/>
        </w:rPr>
        <w:t>STEP 3 — DESCRIPTION PARAGRAPH (10 min — Individual)</w:t>
      </w:r>
    </w:p>
    <w:p w14:paraId="4FF736B4" w14:textId="77777777" w:rsidR="00C2592A" w:rsidRDefault="00000000">
      <w:pPr>
        <w:spacing w:before="40" w:after="40"/>
      </w:pPr>
      <w:r>
        <w:t>*Now write a SHORT paragraph describing ONE section of MV Caribbean Star. Use the sentence starters.*</w:t>
      </w:r>
    </w:p>
    <w:p w14:paraId="59FA84A3" w14:textId="77777777" w:rsidR="00C2592A" w:rsidRDefault="00000000">
      <w:pPr>
        <w:spacing w:before="40" w:after="40"/>
      </w:pPr>
      <w:r>
        <w:rPr>
          <w:b/>
        </w:rPr>
        <w:t>Choose ONE section:</w:t>
      </w:r>
      <w:r>
        <w:t xml:space="preserve"> ☐ Bridge ☐ Deck ☐ Engine Room ☐ Accommodation</w:t>
      </w:r>
    </w:p>
    <w:p w14:paraId="7ABF349B" w14:textId="77777777" w:rsidR="00C2592A" w:rsidRDefault="00000000">
      <w:pPr>
        <w:pStyle w:val="Ttulo3"/>
      </w:pPr>
      <w:r>
        <w:rPr>
          <w:color w:val="4472C4"/>
        </w:rPr>
        <w:t>Sentence Starters (use ALL of them):</w:t>
      </w:r>
    </w:p>
    <w:p w14:paraId="145224E2" w14:textId="77777777" w:rsidR="00C2592A" w:rsidRDefault="00000000">
      <w:pPr>
        <w:spacing w:before="20" w:after="20"/>
        <w:ind w:left="567"/>
      </w:pPr>
      <w:r>
        <w:rPr>
          <w:rFonts w:ascii="Courier New" w:hAnsi="Courier New"/>
          <w:color w:val="3C3C3C"/>
          <w:sz w:val="16"/>
        </w:rPr>
        <w:t>This is the _____________ section of MV Caribbean Star.</w:t>
      </w:r>
    </w:p>
    <w:p w14:paraId="2E5DAE45" w14:textId="77777777" w:rsidR="00C2592A" w:rsidRDefault="00C2592A">
      <w:pPr>
        <w:spacing w:before="20" w:after="20"/>
        <w:ind w:left="567"/>
      </w:pPr>
    </w:p>
    <w:p w14:paraId="5AF3616F" w14:textId="77777777" w:rsidR="00C2592A" w:rsidRDefault="00000000">
      <w:pPr>
        <w:spacing w:before="20" w:after="20"/>
        <w:ind w:left="567"/>
      </w:pPr>
      <w:r>
        <w:rPr>
          <w:rFonts w:ascii="Courier New" w:hAnsi="Courier New"/>
          <w:color w:val="3C3C3C"/>
          <w:sz w:val="16"/>
        </w:rPr>
        <w:t>The _____________ is located on the _____________.</w:t>
      </w:r>
    </w:p>
    <w:p w14:paraId="45EDCD65" w14:textId="77777777" w:rsidR="00C2592A" w:rsidRDefault="00C2592A">
      <w:pPr>
        <w:spacing w:before="20" w:after="20"/>
        <w:ind w:left="567"/>
      </w:pPr>
    </w:p>
    <w:p w14:paraId="4EED6F03" w14:textId="77777777" w:rsidR="00C2592A" w:rsidRDefault="00000000">
      <w:pPr>
        <w:spacing w:before="20" w:after="20"/>
        <w:ind w:left="567"/>
      </w:pPr>
      <w:r>
        <w:rPr>
          <w:rFonts w:ascii="Courier New" w:hAnsi="Courier New"/>
          <w:color w:val="3C3C3C"/>
          <w:sz w:val="16"/>
        </w:rPr>
        <w:t>This section has _____________ (number) items of equipment.</w:t>
      </w:r>
    </w:p>
    <w:p w14:paraId="05C89F55" w14:textId="77777777" w:rsidR="00C2592A" w:rsidRDefault="00C2592A">
      <w:pPr>
        <w:spacing w:before="20" w:after="20"/>
        <w:ind w:left="567"/>
      </w:pPr>
    </w:p>
    <w:p w14:paraId="7C95402A" w14:textId="77777777" w:rsidR="00C2592A" w:rsidRDefault="00000000">
      <w:pPr>
        <w:spacing w:before="20" w:after="20"/>
        <w:ind w:left="567"/>
      </w:pPr>
      <w:r>
        <w:rPr>
          <w:rFonts w:ascii="Courier New" w:hAnsi="Courier New"/>
          <w:color w:val="3C3C3C"/>
          <w:sz w:val="16"/>
        </w:rPr>
        <w:t>The _____________ is _____________ (condition: good / deficient / missing).</w:t>
      </w:r>
    </w:p>
    <w:p w14:paraId="04CB859F" w14:textId="77777777" w:rsidR="00C2592A" w:rsidRDefault="00C2592A">
      <w:pPr>
        <w:spacing w:before="20" w:after="20"/>
        <w:ind w:left="567"/>
      </w:pPr>
    </w:p>
    <w:p w14:paraId="0ED1C9B4" w14:textId="77777777" w:rsidR="00C2592A" w:rsidRDefault="00000000">
      <w:pPr>
        <w:spacing w:before="20" w:after="20"/>
        <w:ind w:left="567"/>
      </w:pPr>
      <w:r>
        <w:rPr>
          <w:rFonts w:ascii="Courier New" w:hAnsi="Courier New"/>
          <w:color w:val="3C3C3C"/>
          <w:sz w:val="16"/>
        </w:rPr>
        <w:t>These are _____________ (equipment names).</w:t>
      </w:r>
    </w:p>
    <w:p w14:paraId="2133C6EC" w14:textId="77777777" w:rsidR="00C2592A" w:rsidRDefault="00C2592A">
      <w:pPr>
        <w:spacing w:before="20" w:after="20"/>
        <w:ind w:left="567"/>
      </w:pPr>
    </w:p>
    <w:p w14:paraId="5A631EFA" w14:textId="77777777" w:rsidR="00C2592A" w:rsidRDefault="00000000">
      <w:pPr>
        <w:spacing w:before="20" w:after="20"/>
        <w:ind w:left="567"/>
      </w:pPr>
      <w:r>
        <w:rPr>
          <w:rFonts w:ascii="Courier New" w:hAnsi="Courier New"/>
          <w:color w:val="3C3C3C"/>
          <w:sz w:val="16"/>
        </w:rPr>
        <w:t>The inspector must check the _____________ during the inspection.</w:t>
      </w:r>
    </w:p>
    <w:p w14:paraId="27A85575" w14:textId="77777777" w:rsidR="00C2592A" w:rsidRDefault="00C2592A">
      <w:pPr>
        <w:ind w:left="567"/>
      </w:pPr>
    </w:p>
    <w:p w14:paraId="7FE32DE9" w14:textId="77777777" w:rsidR="00C2592A" w:rsidRDefault="00000000">
      <w:pPr>
        <w:pStyle w:val="Ttulo3"/>
      </w:pPr>
      <w:r>
        <w:rPr>
          <w:color w:val="4472C4"/>
        </w:rPr>
        <w:t>MY PARAGRAPH (8-10 sentences):</w:t>
      </w:r>
    </w:p>
    <w:p w14:paraId="49653DA1" w14:textId="77777777" w:rsidR="00C2592A" w:rsidRDefault="00000000">
      <w:pPr>
        <w:spacing w:before="40" w:after="40"/>
      </w:pPr>
      <w:r>
        <w:t>_______________________________________________</w:t>
      </w:r>
    </w:p>
    <w:p w14:paraId="4BFA183D" w14:textId="77777777" w:rsidR="00C2592A" w:rsidRDefault="00000000">
      <w:pPr>
        <w:spacing w:before="40" w:after="40"/>
      </w:pPr>
      <w:r>
        <w:t>_______________________________________________</w:t>
      </w:r>
    </w:p>
    <w:p w14:paraId="5480B254" w14:textId="77777777" w:rsidR="00C2592A" w:rsidRDefault="00000000">
      <w:pPr>
        <w:spacing w:before="40" w:after="40"/>
      </w:pPr>
      <w:r>
        <w:t>_______________________________________________</w:t>
      </w:r>
    </w:p>
    <w:p w14:paraId="68461602" w14:textId="77777777" w:rsidR="00C2592A" w:rsidRDefault="00000000">
      <w:pPr>
        <w:spacing w:before="40" w:after="40"/>
      </w:pPr>
      <w:r>
        <w:t>_______________________________________________</w:t>
      </w:r>
    </w:p>
    <w:p w14:paraId="63C72E3B" w14:textId="77777777" w:rsidR="00C2592A" w:rsidRDefault="00000000">
      <w:pPr>
        <w:spacing w:before="40" w:after="40"/>
      </w:pPr>
      <w:r>
        <w:t>_______________________________________________</w:t>
      </w:r>
    </w:p>
    <w:p w14:paraId="6B456FAA" w14:textId="77777777" w:rsidR="00C2592A" w:rsidRDefault="00000000">
      <w:pPr>
        <w:spacing w:before="40" w:after="40"/>
      </w:pPr>
      <w:r>
        <w:lastRenderedPageBreak/>
        <w:t>_______________________________________________</w:t>
      </w:r>
    </w:p>
    <w:p w14:paraId="61D9AB9E" w14:textId="77777777" w:rsidR="00C2592A" w:rsidRDefault="00000000">
      <w:pPr>
        <w:spacing w:before="40" w:after="40"/>
      </w:pPr>
      <w:r>
        <w:t>_______________________________________________</w:t>
      </w:r>
    </w:p>
    <w:p w14:paraId="7699A496" w14:textId="77777777" w:rsidR="00C2592A" w:rsidRDefault="00000000">
      <w:pPr>
        <w:spacing w:before="40" w:after="40"/>
      </w:pPr>
      <w:r>
        <w:t>_______________________________________________</w:t>
      </w:r>
    </w:p>
    <w:p w14:paraId="7F4C06AC" w14:textId="77777777" w:rsidR="00C2592A" w:rsidRDefault="00000000">
      <w:pPr>
        <w:spacing w:before="40" w:after="40"/>
      </w:pPr>
      <w:r>
        <w:t>_______________________________________________</w:t>
      </w:r>
    </w:p>
    <w:p w14:paraId="22A9022D" w14:textId="77777777" w:rsidR="00C2592A" w:rsidRDefault="00000000">
      <w:pPr>
        <w:spacing w:before="40" w:after="40"/>
      </w:pPr>
      <w:r>
        <w:t>_______________________________________________</w:t>
      </w:r>
    </w:p>
    <w:p w14:paraId="48C53E68" w14:textId="77777777" w:rsidR="00C2592A" w:rsidRDefault="00000000">
      <w:pPr>
        <w:spacing w:after="80"/>
      </w:pPr>
      <w:r>
        <w:rPr>
          <w:color w:val="B4B4B4"/>
          <w:sz w:val="12"/>
        </w:rPr>
        <w:t>────────────────────────────────────────────────────────────</w:t>
      </w:r>
    </w:p>
    <w:p w14:paraId="51F7EF40" w14:textId="77777777" w:rsidR="00C2592A" w:rsidRDefault="00000000">
      <w:pPr>
        <w:pStyle w:val="Ttulo2"/>
      </w:pPr>
      <w:r>
        <w:rPr>
          <w:color w:val="1F3A5F"/>
        </w:rPr>
        <w:t>SELF-ASSESSMENT (3 min — Individual)</w:t>
      </w:r>
    </w:p>
    <w:p w14:paraId="2FA2516D" w14:textId="77777777" w:rsidR="00C2592A" w:rsidRDefault="00000000">
      <w:pPr>
        <w:spacing w:before="40" w:after="40"/>
      </w:pPr>
      <w:r>
        <w:t>*Check your writing. Did you include these elements?*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1F68F1B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1AA103" w14:textId="77777777" w:rsidR="00C2592A" w:rsidRDefault="00000000">
            <w:r>
              <w:rPr>
                <w:sz w:val="18"/>
              </w:rPr>
              <w:t>Element</w:t>
            </w:r>
          </w:p>
        </w:tc>
        <w:tc>
          <w:tcPr>
            <w:tcW w:w="3135" w:type="dxa"/>
          </w:tcPr>
          <w:p w14:paraId="759F9E7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Yes</w:t>
            </w:r>
          </w:p>
        </w:tc>
        <w:tc>
          <w:tcPr>
            <w:tcW w:w="3135" w:type="dxa"/>
          </w:tcPr>
          <w:p w14:paraId="078F4C2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No</w:t>
            </w:r>
          </w:p>
        </w:tc>
      </w:tr>
    </w:tbl>
    <w:p w14:paraId="180D13BB"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625CA81F"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BAAD26" w14:textId="77777777" w:rsidR="00C2592A" w:rsidRDefault="00000000">
            <w:r>
              <w:rPr>
                <w:sz w:val="18"/>
              </w:rPr>
              <w:t>I used "This is the ___" (demonstratives)</w:t>
            </w:r>
          </w:p>
        </w:tc>
        <w:tc>
          <w:tcPr>
            <w:tcW w:w="3135" w:type="dxa"/>
          </w:tcPr>
          <w:p w14:paraId="3C9157D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3135" w:type="dxa"/>
          </w:tcPr>
          <w:p w14:paraId="2EE355B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r>
      <w:tr w:rsidR="00C2592A" w14:paraId="46A891F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AA8827" w14:textId="77777777" w:rsidR="00C2592A" w:rsidRDefault="00000000">
            <w:r>
              <w:rPr>
                <w:sz w:val="18"/>
              </w:rPr>
              <w:t>I used "is/are" correctly (verb to be)</w:t>
            </w:r>
          </w:p>
        </w:tc>
        <w:tc>
          <w:tcPr>
            <w:tcW w:w="3135" w:type="dxa"/>
          </w:tcPr>
          <w:p w14:paraId="0436005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26B69CC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3C79BD7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BF3D817" w14:textId="77777777" w:rsidR="00C2592A" w:rsidRDefault="00000000">
            <w:r>
              <w:rPr>
                <w:sz w:val="18"/>
              </w:rPr>
              <w:t>I named at least 5 pieces of equipment</w:t>
            </w:r>
          </w:p>
        </w:tc>
        <w:tc>
          <w:tcPr>
            <w:tcW w:w="3135" w:type="dxa"/>
          </w:tcPr>
          <w:p w14:paraId="64B5C8C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2CE3DBF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4AE79A8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663CF3" w14:textId="77777777" w:rsidR="00C2592A" w:rsidRDefault="00000000">
            <w:r>
              <w:rPr>
                <w:sz w:val="18"/>
              </w:rPr>
              <w:t>I described locations ("on the ___ side")</w:t>
            </w:r>
          </w:p>
        </w:tc>
        <w:tc>
          <w:tcPr>
            <w:tcW w:w="3135" w:type="dxa"/>
          </w:tcPr>
          <w:p w14:paraId="5E3CEB0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6211409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47586EB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220E7D1" w14:textId="77777777" w:rsidR="00C2592A" w:rsidRDefault="00000000">
            <w:r>
              <w:rPr>
                <w:sz w:val="18"/>
              </w:rPr>
              <w:t>My sentences are 8-15 words long</w:t>
            </w:r>
          </w:p>
        </w:tc>
        <w:tc>
          <w:tcPr>
            <w:tcW w:w="3135" w:type="dxa"/>
          </w:tcPr>
          <w:p w14:paraId="336A198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08628A1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3182471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9C64EF" w14:textId="77777777" w:rsidR="00C2592A" w:rsidRDefault="00000000">
            <w:r>
              <w:rPr>
                <w:sz w:val="18"/>
              </w:rPr>
              <w:t>I used the vocabulary from today</w:t>
            </w:r>
          </w:p>
        </w:tc>
        <w:tc>
          <w:tcPr>
            <w:tcW w:w="3135" w:type="dxa"/>
          </w:tcPr>
          <w:p w14:paraId="58D8E15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134AA40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6DEE85A3" w14:textId="77777777" w:rsidR="00C2592A" w:rsidRDefault="00C2592A"/>
    <w:p w14:paraId="7289AC35" w14:textId="77777777" w:rsidR="00C2592A" w:rsidRDefault="00000000">
      <w:pPr>
        <w:spacing w:after="80"/>
      </w:pPr>
      <w:r>
        <w:rPr>
          <w:color w:val="B4B4B4"/>
          <w:sz w:val="12"/>
        </w:rPr>
        <w:t>────────────────────────────────────────────────────────────</w:t>
      </w:r>
    </w:p>
    <w:p w14:paraId="26A05FF9" w14:textId="77777777" w:rsidR="00C2592A" w:rsidRDefault="00000000">
      <w:pPr>
        <w:pStyle w:val="Ttulo2"/>
      </w:pPr>
      <w:r>
        <w:rPr>
          <w:color w:val="1F3A5F"/>
        </w:rPr>
        <w:t>TEACHER ANSWER KEY</w:t>
      </w:r>
    </w:p>
    <w:p w14:paraId="718E8A87" w14:textId="77777777" w:rsidR="00C2592A" w:rsidRDefault="00000000">
      <w:pPr>
        <w:pStyle w:val="Ttulo3"/>
      </w:pPr>
      <w:r>
        <w:rPr>
          <w:color w:val="4472C4"/>
        </w:rPr>
        <w:t>Skeleton — Sample Completed Sections:</w:t>
      </w:r>
    </w:p>
    <w:p w14:paraId="04654A4B" w14:textId="77777777" w:rsidR="00C2592A" w:rsidRDefault="00000000">
      <w:pPr>
        <w:spacing w:before="40" w:after="40"/>
      </w:pPr>
      <w:r>
        <w:rPr>
          <w:b/>
        </w:rPr>
        <w:t>Section A — Bridge (example with some deficiencies):</w:t>
      </w:r>
    </w:p>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37304D9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CDFCC47" w14:textId="77777777" w:rsidR="00C2592A" w:rsidRDefault="00000000">
            <w:r>
              <w:rPr>
                <w:sz w:val="18"/>
              </w:rPr>
              <w:t>#</w:t>
            </w:r>
          </w:p>
        </w:tc>
        <w:tc>
          <w:tcPr>
            <w:tcW w:w="1344" w:type="dxa"/>
          </w:tcPr>
          <w:p w14:paraId="70ACA00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w:t>
            </w:r>
          </w:p>
        </w:tc>
        <w:tc>
          <w:tcPr>
            <w:tcW w:w="1344" w:type="dxa"/>
          </w:tcPr>
          <w:p w14:paraId="2983028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Location</w:t>
            </w:r>
          </w:p>
        </w:tc>
        <w:tc>
          <w:tcPr>
            <w:tcW w:w="1344" w:type="dxa"/>
          </w:tcPr>
          <w:p w14:paraId="2204EFD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Required</w:t>
            </w:r>
          </w:p>
        </w:tc>
        <w:tc>
          <w:tcPr>
            <w:tcW w:w="1344" w:type="dxa"/>
          </w:tcPr>
          <w:p w14:paraId="32724CD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Found</w:t>
            </w:r>
          </w:p>
        </w:tc>
        <w:tc>
          <w:tcPr>
            <w:tcW w:w="1344" w:type="dxa"/>
          </w:tcPr>
          <w:p w14:paraId="65FBD63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Condition</w:t>
            </w:r>
          </w:p>
        </w:tc>
        <w:tc>
          <w:tcPr>
            <w:tcW w:w="1344" w:type="dxa"/>
          </w:tcPr>
          <w:p w14:paraId="0955AF3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bl>
    <w:p w14:paraId="531C7310" w14:textId="77777777" w:rsidR="00C2592A" w:rsidRDefault="00C2592A"/>
    <w:tbl>
      <w:tblPr>
        <w:tblStyle w:val="Cuadrculaclara-nfasis1"/>
        <w:tblW w:w="0" w:type="auto"/>
        <w:jc w:val="center"/>
        <w:tblLook w:val="04A0" w:firstRow="1" w:lastRow="0" w:firstColumn="1" w:lastColumn="0" w:noHBand="0" w:noVBand="1"/>
      </w:tblPr>
      <w:tblGrid>
        <w:gridCol w:w="1344"/>
        <w:gridCol w:w="1344"/>
        <w:gridCol w:w="1344"/>
        <w:gridCol w:w="1344"/>
        <w:gridCol w:w="1344"/>
        <w:gridCol w:w="1344"/>
        <w:gridCol w:w="1344"/>
      </w:tblGrid>
      <w:tr w:rsidR="00C2592A" w14:paraId="613245E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5772048" w14:textId="77777777" w:rsidR="00C2592A" w:rsidRDefault="00000000">
            <w:r>
              <w:rPr>
                <w:sz w:val="18"/>
              </w:rPr>
              <w:t>1</w:t>
            </w:r>
          </w:p>
        </w:tc>
        <w:tc>
          <w:tcPr>
            <w:tcW w:w="1344" w:type="dxa"/>
          </w:tcPr>
          <w:p w14:paraId="461E1A1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VHF Radio</w:t>
            </w:r>
          </w:p>
        </w:tc>
        <w:tc>
          <w:tcPr>
            <w:tcW w:w="1344" w:type="dxa"/>
          </w:tcPr>
          <w:p w14:paraId="0BDC879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 console</w:t>
            </w:r>
          </w:p>
        </w:tc>
        <w:tc>
          <w:tcPr>
            <w:tcW w:w="1344" w:type="dxa"/>
          </w:tcPr>
          <w:p w14:paraId="264AFA3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2</w:t>
            </w:r>
          </w:p>
        </w:tc>
        <w:tc>
          <w:tcPr>
            <w:tcW w:w="1344" w:type="dxa"/>
          </w:tcPr>
          <w:p w14:paraId="256DA63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2</w:t>
            </w:r>
          </w:p>
        </w:tc>
        <w:tc>
          <w:tcPr>
            <w:tcW w:w="1344" w:type="dxa"/>
          </w:tcPr>
          <w:p w14:paraId="7A8F239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Good</w:t>
            </w:r>
          </w:p>
        </w:tc>
        <w:tc>
          <w:tcPr>
            <w:tcW w:w="1344" w:type="dxa"/>
          </w:tcPr>
          <w:p w14:paraId="6056136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OK</w:t>
            </w:r>
          </w:p>
        </w:tc>
      </w:tr>
      <w:tr w:rsidR="00C2592A" w14:paraId="55CDF65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0AFBA2E" w14:textId="77777777" w:rsidR="00C2592A" w:rsidRDefault="00000000">
            <w:r>
              <w:rPr>
                <w:sz w:val="18"/>
              </w:rPr>
              <w:t>2</w:t>
            </w:r>
          </w:p>
        </w:tc>
        <w:tc>
          <w:tcPr>
            <w:tcW w:w="1344" w:type="dxa"/>
          </w:tcPr>
          <w:p w14:paraId="508650B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EPIRB</w:t>
            </w:r>
          </w:p>
        </w:tc>
        <w:tc>
          <w:tcPr>
            <w:tcW w:w="1344" w:type="dxa"/>
          </w:tcPr>
          <w:p w14:paraId="4BD2C2A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port side</w:t>
            </w:r>
          </w:p>
        </w:tc>
        <w:tc>
          <w:tcPr>
            <w:tcW w:w="1344" w:type="dxa"/>
          </w:tcPr>
          <w:p w14:paraId="6F81B85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5E8A96C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05C67B8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Battery low</w:t>
            </w:r>
          </w:p>
        </w:tc>
        <w:tc>
          <w:tcPr>
            <w:tcW w:w="1344" w:type="dxa"/>
          </w:tcPr>
          <w:p w14:paraId="2A7E995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DEF</w:t>
            </w:r>
          </w:p>
        </w:tc>
      </w:tr>
      <w:tr w:rsidR="00C2592A" w14:paraId="5129C07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96FA5D1" w14:textId="77777777" w:rsidR="00C2592A" w:rsidRDefault="00000000">
            <w:r>
              <w:rPr>
                <w:sz w:val="18"/>
              </w:rPr>
              <w:t>3</w:t>
            </w:r>
          </w:p>
        </w:tc>
        <w:tc>
          <w:tcPr>
            <w:tcW w:w="1344" w:type="dxa"/>
          </w:tcPr>
          <w:p w14:paraId="2B3930B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Distress signals</w:t>
            </w:r>
          </w:p>
        </w:tc>
        <w:tc>
          <w:tcPr>
            <w:tcW w:w="1344" w:type="dxa"/>
          </w:tcPr>
          <w:p w14:paraId="4C0DFA7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Bridge locker</w:t>
            </w:r>
          </w:p>
        </w:tc>
        <w:tc>
          <w:tcPr>
            <w:tcW w:w="1344" w:type="dxa"/>
          </w:tcPr>
          <w:p w14:paraId="4F4EDDA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344" w:type="dxa"/>
          </w:tcPr>
          <w:p w14:paraId="1F9B415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344" w:type="dxa"/>
          </w:tcPr>
          <w:p w14:paraId="22276ED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c>
          <w:tcPr>
            <w:tcW w:w="1344" w:type="dxa"/>
          </w:tcPr>
          <w:p w14:paraId="5DD50B9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w:t>
            </w:r>
          </w:p>
        </w:tc>
      </w:tr>
      <w:tr w:rsidR="00C2592A" w14:paraId="6C468CA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9C9B307" w14:textId="77777777" w:rsidR="00C2592A" w:rsidRDefault="00000000">
            <w:r>
              <w:rPr>
                <w:sz w:val="18"/>
              </w:rPr>
              <w:t>4</w:t>
            </w:r>
          </w:p>
        </w:tc>
        <w:tc>
          <w:tcPr>
            <w:tcW w:w="1344" w:type="dxa"/>
          </w:tcPr>
          <w:p w14:paraId="59E601E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Radar</w:t>
            </w:r>
          </w:p>
        </w:tc>
        <w:tc>
          <w:tcPr>
            <w:tcW w:w="1344" w:type="dxa"/>
          </w:tcPr>
          <w:p w14:paraId="67E436D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Bridge console</w:t>
            </w:r>
          </w:p>
        </w:tc>
        <w:tc>
          <w:tcPr>
            <w:tcW w:w="1344" w:type="dxa"/>
          </w:tcPr>
          <w:p w14:paraId="39189ED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0093461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2CF40CD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c>
          <w:tcPr>
            <w:tcW w:w="1344" w:type="dxa"/>
          </w:tcPr>
          <w:p w14:paraId="299C4D1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OK</w:t>
            </w:r>
          </w:p>
        </w:tc>
      </w:tr>
      <w:tr w:rsidR="00C2592A" w14:paraId="688CC12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98E3585" w14:textId="77777777" w:rsidR="00C2592A" w:rsidRDefault="00000000">
            <w:r>
              <w:rPr>
                <w:sz w:val="18"/>
              </w:rPr>
              <w:t>5</w:t>
            </w:r>
          </w:p>
        </w:tc>
        <w:tc>
          <w:tcPr>
            <w:tcW w:w="1344" w:type="dxa"/>
          </w:tcPr>
          <w:p w14:paraId="0FA831E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Magnetic compass</w:t>
            </w:r>
          </w:p>
        </w:tc>
        <w:tc>
          <w:tcPr>
            <w:tcW w:w="1344" w:type="dxa"/>
          </w:tcPr>
          <w:p w14:paraId="428FCED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Bridge, center</w:t>
            </w:r>
          </w:p>
        </w:tc>
        <w:tc>
          <w:tcPr>
            <w:tcW w:w="1344" w:type="dxa"/>
          </w:tcPr>
          <w:p w14:paraId="21FF49C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59BF17A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12FC891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c>
          <w:tcPr>
            <w:tcW w:w="1344" w:type="dxa"/>
          </w:tcPr>
          <w:p w14:paraId="7D23FC2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OK</w:t>
            </w:r>
          </w:p>
        </w:tc>
      </w:tr>
    </w:tbl>
    <w:p w14:paraId="7ADBBBED" w14:textId="77777777" w:rsidR="00C2592A" w:rsidRDefault="00C2592A"/>
    <w:p w14:paraId="5AC57878" w14:textId="77777777" w:rsidR="00C2592A" w:rsidRDefault="00000000">
      <w:pPr>
        <w:spacing w:before="40" w:after="40"/>
      </w:pPr>
      <w:r>
        <w:t>Bridge summary: 4 items OK / 1 item DEFICIENT</w:t>
      </w:r>
    </w:p>
    <w:p w14:paraId="64AB79B8" w14:textId="77777777" w:rsidR="00C2592A" w:rsidRDefault="00000000">
      <w:pPr>
        <w:spacing w:before="40" w:after="40"/>
      </w:pPr>
      <w:r>
        <w:rPr>
          <w:b/>
        </w:rPr>
        <w:t>Action Required — Sample sentences:</w:t>
      </w:r>
    </w:p>
    <w:p w14:paraId="216977CA" w14:textId="77777777" w:rsidR="00C2592A" w:rsidRDefault="00000000">
      <w:pPr>
        <w:pStyle w:val="Listaconnmeros"/>
        <w:spacing w:before="20" w:after="20"/>
      </w:pPr>
      <w:r>
        <w:t>This vessel has 3 deficient items on the bridge and deck.</w:t>
      </w:r>
    </w:p>
    <w:p w14:paraId="66254218" w14:textId="77777777" w:rsidR="00C2592A" w:rsidRDefault="00000000">
      <w:pPr>
        <w:pStyle w:val="Listaconnmeros"/>
        <w:spacing w:before="20" w:after="20"/>
      </w:pPr>
      <w:r>
        <w:t>The crew must replace the EPIRB battery and 2 fire extinguishers.</w:t>
      </w:r>
    </w:p>
    <w:p w14:paraId="3E657806" w14:textId="77777777" w:rsidR="00C2592A" w:rsidRDefault="00000000">
      <w:pPr>
        <w:pStyle w:val="Listaconnmeros"/>
        <w:spacing w:before="20" w:after="20"/>
      </w:pPr>
      <w:r>
        <w:t>The life rafts are expired — the service date is not correct.</w:t>
      </w:r>
    </w:p>
    <w:p w14:paraId="55BA47D5" w14:textId="77777777" w:rsidR="00C2592A" w:rsidRDefault="00000000">
      <w:pPr>
        <w:pStyle w:val="Ttulo3"/>
      </w:pPr>
      <w:r>
        <w:rPr>
          <w:color w:val="4472C4"/>
        </w:rPr>
        <w:lastRenderedPageBreak/>
        <w:t>Description Paragraph — Sample (Bridge):</w:t>
      </w:r>
    </w:p>
    <w:p w14:paraId="6662A56C" w14:textId="77777777" w:rsidR="00C2592A" w:rsidRDefault="00000000">
      <w:pPr>
        <w:spacing w:before="40" w:after="40"/>
      </w:pPr>
      <w:r>
        <w:t>This is the bridge section of MV Caribbean Star. The bridge is located on the top of the superstructure. This section has 5 items of equipment. The VHF radio is on the bridge console. The EPIRB is on the port side of the bridge. The distress signals are in the bridge locker. The radar is on the bridge console. The magnetic compass is in the center of the bridge. These are 5 items of safety and navigation equipment. The inspector must check the EPIRB battery during the inspection.</w:t>
      </w:r>
    </w:p>
    <w:p w14:paraId="7171016A" w14:textId="77777777" w:rsidR="00C2592A" w:rsidRDefault="00000000">
      <w:pPr>
        <w:pStyle w:val="Ttulo3"/>
      </w:pPr>
      <w:r>
        <w:rPr>
          <w:color w:val="4472C4"/>
        </w:rPr>
        <w:t>Self-Assessment — Elements to check:</w:t>
      </w:r>
    </w:p>
    <w:p w14:paraId="17502FE7" w14:textId="77777777" w:rsidR="00C2592A" w:rsidRDefault="00000000">
      <w:pPr>
        <w:pStyle w:val="Listaconvietas"/>
        <w:spacing w:before="20" w:after="20"/>
      </w:pPr>
      <w:r>
        <w:t>[x] Demonstratives: "This is the bridge" / "These are lifeboats"</w:t>
      </w:r>
    </w:p>
    <w:p w14:paraId="7A4A7613" w14:textId="77777777" w:rsidR="00C2592A" w:rsidRDefault="00000000">
      <w:pPr>
        <w:pStyle w:val="Listaconvietas"/>
        <w:spacing w:before="20" w:after="20"/>
      </w:pPr>
      <w:r>
        <w:t>[x] Verb to be: "is/are" used correctly</w:t>
      </w:r>
    </w:p>
    <w:p w14:paraId="15A0A9D8" w14:textId="77777777" w:rsidR="00C2592A" w:rsidRDefault="00000000">
      <w:pPr>
        <w:pStyle w:val="Listaconvietas"/>
        <w:spacing w:before="20" w:after="20"/>
      </w:pPr>
      <w:r>
        <w:t>[x] 5+ equipment names</w:t>
      </w:r>
    </w:p>
    <w:p w14:paraId="4FA08F5F" w14:textId="77777777" w:rsidR="00C2592A" w:rsidRDefault="00000000">
      <w:pPr>
        <w:pStyle w:val="Listaconvietas"/>
        <w:spacing w:before="20" w:after="20"/>
      </w:pPr>
      <w:r>
        <w:t>[x] Location descriptions: "on the port side" / "on the console"</w:t>
      </w:r>
    </w:p>
    <w:p w14:paraId="5DA9096D" w14:textId="77777777" w:rsidR="00C2592A" w:rsidRDefault="00000000">
      <w:pPr>
        <w:pStyle w:val="Listaconvietas"/>
        <w:spacing w:before="20" w:after="20"/>
      </w:pPr>
      <w:r>
        <w:t>[x] Sentence length 8-15 words</w:t>
      </w:r>
    </w:p>
    <w:p w14:paraId="38DB733D" w14:textId="77777777" w:rsidR="00C2592A" w:rsidRDefault="00000000">
      <w:pPr>
        <w:pStyle w:val="Listaconvietas"/>
        <w:spacing w:before="20" w:after="20"/>
      </w:pPr>
      <w:r>
        <w:t>[x] Vocabulary from Unit 1</w:t>
      </w:r>
    </w:p>
    <w:p w14:paraId="55E0C06D" w14:textId="77777777" w:rsidR="00C2592A" w:rsidRDefault="00000000">
      <w:pPr>
        <w:spacing w:after="80"/>
      </w:pPr>
      <w:r>
        <w:rPr>
          <w:color w:val="B4B4B4"/>
          <w:sz w:val="12"/>
        </w:rPr>
        <w:t>────────────────────────────────────────────────────────────</w:t>
      </w:r>
    </w:p>
    <w:p w14:paraId="2A430A90" w14:textId="77777777" w:rsidR="00C2592A" w:rsidRDefault="00000000">
      <w:pPr>
        <w:spacing w:before="40" w:after="40"/>
      </w:pPr>
      <w:r>
        <w:t>*PM-2.4: Writing — Task-Based Production*</w:t>
      </w:r>
    </w:p>
    <w:p w14:paraId="68F8FE8B" w14:textId="77777777" w:rsidR="00C2592A" w:rsidRDefault="00000000">
      <w:pPr>
        <w:spacing w:before="40" w:after="40"/>
      </w:pPr>
      <w:r>
        <w:t>*Unidad 1: Ship Overview — Inglés Marítimo y Portuario*</w:t>
      </w:r>
    </w:p>
    <w:p w14:paraId="3349F83C" w14:textId="77777777" w:rsidR="00C2592A" w:rsidRDefault="00000000">
      <w:pPr>
        <w:spacing w:before="40" w:after="40"/>
      </w:pPr>
      <w:r>
        <w:t>*Caribbean Maritime Lines (CML) — Cartagena, Colombia*</w:t>
      </w:r>
    </w:p>
    <w:p w14:paraId="37C4D231" w14:textId="77777777" w:rsidR="00C2592A" w:rsidRDefault="00000000">
      <w:pPr>
        <w:spacing w:before="40" w:after="40"/>
      </w:pPr>
      <w:r>
        <w:t>*Nivel A1 · Marzo 2026*</w:t>
      </w:r>
    </w:p>
    <w:p w14:paraId="14C064B7" w14:textId="77777777" w:rsidR="00C2592A" w:rsidRDefault="00000000">
      <w:r>
        <w:br w:type="page"/>
      </w:r>
    </w:p>
    <w:p w14:paraId="33E47BD3" w14:textId="77777777" w:rsidR="00C2592A" w:rsidRDefault="00000000">
      <w:pPr>
        <w:pStyle w:val="Ttulo1"/>
      </w:pPr>
      <w:r>
        <w:rPr>
          <w:color w:val="1F3A5F"/>
        </w:rPr>
        <w:lastRenderedPageBreak/>
        <w:t>PM-2.5 — WORKSHEET: LITERACY &amp; VOCABULARY — Key Terms</w:t>
      </w:r>
    </w:p>
    <w:p w14:paraId="5F6F2218" w14:textId="77777777" w:rsidR="00C2592A" w:rsidRDefault="00000000">
      <w:pPr>
        <w:pStyle w:val="Ttulo2"/>
      </w:pPr>
      <w:r>
        <w:rPr>
          <w:color w:val="1F3A5F"/>
        </w:rPr>
        <w:t>Unidad 1: Ship Overview | Inglés Marítimo y Portuario | Nivel A1</w:t>
      </w:r>
    </w:p>
    <w:p w14:paraId="457BE7C2" w14:textId="77777777" w:rsidR="00C2592A" w:rsidRDefault="00000000">
      <w:pPr>
        <w:pStyle w:val="Ttulo2"/>
      </w:pPr>
      <w:r>
        <w:rPr>
          <w:color w:val="1F3A5F"/>
        </w:rPr>
        <w:t>Caribbean Maritime Lines (CML) — Cartagena, Colombia</w:t>
      </w:r>
    </w:p>
    <w:p w14:paraId="3D76CCAD" w14:textId="77777777" w:rsidR="00C2592A" w:rsidRDefault="00000000">
      <w:pPr>
        <w:spacing w:after="80"/>
      </w:pPr>
      <w:r>
        <w:rPr>
          <w:color w:val="B4B4B4"/>
          <w:sz w:val="12"/>
        </w:rPr>
        <w:t>────────────────────────────────────────────────────────────</w:t>
      </w:r>
    </w:p>
    <w:p w14:paraId="1196E277" w14:textId="77777777" w:rsidR="00C2592A" w:rsidRDefault="00000000">
      <w:pPr>
        <w:pStyle w:val="Ttulo2"/>
      </w:pPr>
      <w:r>
        <w:rPr>
          <w:color w:val="1F3A5F"/>
        </w:rPr>
        <w:t>LITERACY &amp; VOCABULARY — B (Vocab Development) + D (Writing Scaffolding) + E (Interactive Literacy)</w:t>
      </w:r>
    </w:p>
    <w:p w14:paraId="647AABFF" w14:textId="77777777" w:rsidR="00C2592A" w:rsidRDefault="00000000">
      <w:pPr>
        <w:spacing w:before="40" w:after="40"/>
        <w:ind w:left="850"/>
      </w:pPr>
      <w:r>
        <w:rPr>
          <w:i/>
          <w:color w:val="505050"/>
          <w:sz w:val="20"/>
        </w:rPr>
        <w:t>💬 INSTRUCCIÓN BILINGÜE:</w:t>
      </w:r>
    </w:p>
    <w:p w14:paraId="51253B63" w14:textId="77777777" w:rsidR="00C2592A" w:rsidRDefault="00000000">
      <w:pPr>
        <w:spacing w:before="40" w:after="40"/>
        <w:ind w:left="850"/>
      </w:pPr>
      <w:r>
        <w:rPr>
          <w:i/>
          <w:color w:val="505050"/>
          <w:sz w:val="20"/>
        </w:rPr>
        <w:t>*Hoy aprendes las 20 palabras clave de esta unidad. Las vas a clasificar, practicar y usar en oraciones reales.*</w:t>
      </w:r>
    </w:p>
    <w:p w14:paraId="1C64386F" w14:textId="77777777" w:rsidR="00C2592A" w:rsidRDefault="00000000">
      <w:pPr>
        <w:spacing w:before="40" w:after="40"/>
      </w:pPr>
      <w:r>
        <w:t>&gt;</w:t>
      </w:r>
    </w:p>
    <w:p w14:paraId="4BD5AA47" w14:textId="77777777" w:rsidR="00C2592A" w:rsidRDefault="00000000">
      <w:pPr>
        <w:spacing w:before="40" w:after="40"/>
        <w:ind w:left="850"/>
      </w:pPr>
      <w:r>
        <w:rPr>
          <w:i/>
          <w:color w:val="505050"/>
          <w:sz w:val="20"/>
        </w:rPr>
        <w:t>*Today you learn the 20 key words of this unit. You will classify, practice, and use them in real sentences.*</w:t>
      </w:r>
    </w:p>
    <w:p w14:paraId="5EF24939" w14:textId="77777777" w:rsidR="00C2592A" w:rsidRDefault="00000000">
      <w:pPr>
        <w:spacing w:after="80"/>
      </w:pPr>
      <w:r>
        <w:rPr>
          <w:color w:val="B4B4B4"/>
          <w:sz w:val="12"/>
        </w:rPr>
        <w:t>────────────────────────────────────────────────────────────</w:t>
      </w:r>
    </w:p>
    <w:p w14:paraId="0FEFEAF9" w14:textId="77777777" w:rsidR="00C2592A" w:rsidRDefault="00000000">
      <w:pPr>
        <w:pStyle w:val="Ttulo2"/>
      </w:pPr>
      <w:r>
        <w:rPr>
          <w:color w:val="1F3A5F"/>
        </w:rPr>
        <w:t>THE 20 KEY WORDS — MASTER LIST</w:t>
      </w:r>
    </w:p>
    <w:tbl>
      <w:tblPr>
        <w:tblStyle w:val="Cuadrculaclara-nfasis1"/>
        <w:tblW w:w="0" w:type="auto"/>
        <w:jc w:val="center"/>
        <w:tblLook w:val="04A0" w:firstRow="1" w:lastRow="0" w:firstColumn="1" w:lastColumn="0" w:noHBand="0" w:noVBand="1"/>
      </w:tblPr>
      <w:tblGrid>
        <w:gridCol w:w="1881"/>
        <w:gridCol w:w="1881"/>
        <w:gridCol w:w="1881"/>
        <w:gridCol w:w="1881"/>
        <w:gridCol w:w="1881"/>
      </w:tblGrid>
      <w:tr w:rsidR="00C2592A" w14:paraId="6EB9D648"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2160F14" w14:textId="77777777" w:rsidR="00C2592A" w:rsidRDefault="00000000">
            <w:r>
              <w:rPr>
                <w:sz w:val="18"/>
              </w:rPr>
              <w:t>#</w:t>
            </w:r>
          </w:p>
        </w:tc>
        <w:tc>
          <w:tcPr>
            <w:tcW w:w="1881" w:type="dxa"/>
          </w:tcPr>
          <w:p w14:paraId="234D23B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Word</w:t>
            </w:r>
          </w:p>
        </w:tc>
        <w:tc>
          <w:tcPr>
            <w:tcW w:w="1881" w:type="dxa"/>
          </w:tcPr>
          <w:p w14:paraId="61601F3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Category</w:t>
            </w:r>
          </w:p>
        </w:tc>
        <w:tc>
          <w:tcPr>
            <w:tcW w:w="1881" w:type="dxa"/>
          </w:tcPr>
          <w:p w14:paraId="3F99610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Pronunciation</w:t>
            </w:r>
          </w:p>
        </w:tc>
        <w:tc>
          <w:tcPr>
            <w:tcW w:w="1881" w:type="dxa"/>
          </w:tcPr>
          <w:p w14:paraId="7A2B6B2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Traducción</w:t>
            </w:r>
          </w:p>
        </w:tc>
      </w:tr>
    </w:tbl>
    <w:p w14:paraId="6A5E8DC0" w14:textId="77777777" w:rsidR="00C2592A" w:rsidRDefault="00C2592A"/>
    <w:tbl>
      <w:tblPr>
        <w:tblStyle w:val="Cuadrculaclara-nfasis1"/>
        <w:tblW w:w="0" w:type="auto"/>
        <w:jc w:val="center"/>
        <w:tblLook w:val="04A0" w:firstRow="1" w:lastRow="0" w:firstColumn="1" w:lastColumn="0" w:noHBand="0" w:noVBand="1"/>
      </w:tblPr>
      <w:tblGrid>
        <w:gridCol w:w="1881"/>
        <w:gridCol w:w="1881"/>
        <w:gridCol w:w="1881"/>
        <w:gridCol w:w="1881"/>
        <w:gridCol w:w="1881"/>
      </w:tblGrid>
      <w:tr w:rsidR="00C2592A" w14:paraId="6BE1674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870F9DB" w14:textId="77777777" w:rsidR="00C2592A" w:rsidRDefault="00000000">
            <w:r>
              <w:rPr>
                <w:sz w:val="18"/>
              </w:rPr>
              <w:t>1</w:t>
            </w:r>
          </w:p>
        </w:tc>
        <w:tc>
          <w:tcPr>
            <w:tcW w:w="1881" w:type="dxa"/>
          </w:tcPr>
          <w:p w14:paraId="312E311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c>
          <w:tcPr>
            <w:tcW w:w="1881" w:type="dxa"/>
          </w:tcPr>
          <w:p w14:paraId="541EBDE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Parts — Command</w:t>
            </w:r>
          </w:p>
        </w:tc>
        <w:tc>
          <w:tcPr>
            <w:tcW w:w="1881" w:type="dxa"/>
          </w:tcPr>
          <w:p w14:paraId="3A67889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/brɪdʒ/</w:t>
            </w:r>
          </w:p>
        </w:tc>
        <w:tc>
          <w:tcPr>
            <w:tcW w:w="1881" w:type="dxa"/>
          </w:tcPr>
          <w:p w14:paraId="30EF6AC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puente de mando</w:t>
            </w:r>
          </w:p>
        </w:tc>
      </w:tr>
      <w:tr w:rsidR="00C2592A" w14:paraId="243AC66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1432392" w14:textId="77777777" w:rsidR="00C2592A" w:rsidRDefault="00000000">
            <w:r>
              <w:rPr>
                <w:sz w:val="18"/>
              </w:rPr>
              <w:t>2</w:t>
            </w:r>
          </w:p>
        </w:tc>
        <w:tc>
          <w:tcPr>
            <w:tcW w:w="1881" w:type="dxa"/>
          </w:tcPr>
          <w:p w14:paraId="47B874B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engine room</w:t>
            </w:r>
          </w:p>
        </w:tc>
        <w:tc>
          <w:tcPr>
            <w:tcW w:w="1881" w:type="dxa"/>
          </w:tcPr>
          <w:p w14:paraId="0A62D18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Propulsion</w:t>
            </w:r>
          </w:p>
        </w:tc>
        <w:tc>
          <w:tcPr>
            <w:tcW w:w="1881" w:type="dxa"/>
          </w:tcPr>
          <w:p w14:paraId="0C0BCB6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/ˈɛndʒɪn ruːm/</w:t>
            </w:r>
          </w:p>
        </w:tc>
        <w:tc>
          <w:tcPr>
            <w:tcW w:w="1881" w:type="dxa"/>
          </w:tcPr>
          <w:p w14:paraId="3B8624B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sala de máquinas</w:t>
            </w:r>
          </w:p>
        </w:tc>
      </w:tr>
      <w:tr w:rsidR="00C2592A" w14:paraId="24E6198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DDA8CBF" w14:textId="77777777" w:rsidR="00C2592A" w:rsidRDefault="00000000">
            <w:r>
              <w:rPr>
                <w:sz w:val="18"/>
              </w:rPr>
              <w:t>3</w:t>
            </w:r>
          </w:p>
        </w:tc>
        <w:tc>
          <w:tcPr>
            <w:tcW w:w="1881" w:type="dxa"/>
          </w:tcPr>
          <w:p w14:paraId="44567D1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deck</w:t>
            </w:r>
          </w:p>
        </w:tc>
        <w:tc>
          <w:tcPr>
            <w:tcW w:w="1881" w:type="dxa"/>
          </w:tcPr>
          <w:p w14:paraId="45099F0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Parts — Structure</w:t>
            </w:r>
          </w:p>
        </w:tc>
        <w:tc>
          <w:tcPr>
            <w:tcW w:w="1881" w:type="dxa"/>
          </w:tcPr>
          <w:p w14:paraId="1D26371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/dɛk/</w:t>
            </w:r>
          </w:p>
        </w:tc>
        <w:tc>
          <w:tcPr>
            <w:tcW w:w="1881" w:type="dxa"/>
          </w:tcPr>
          <w:p w14:paraId="5E1D4B7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cubierta</w:t>
            </w:r>
          </w:p>
        </w:tc>
      </w:tr>
      <w:tr w:rsidR="00C2592A" w14:paraId="01F3115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A6F554C" w14:textId="77777777" w:rsidR="00C2592A" w:rsidRDefault="00000000">
            <w:r>
              <w:rPr>
                <w:sz w:val="18"/>
              </w:rPr>
              <w:t>4</w:t>
            </w:r>
          </w:p>
        </w:tc>
        <w:tc>
          <w:tcPr>
            <w:tcW w:w="1881" w:type="dxa"/>
          </w:tcPr>
          <w:p w14:paraId="0C280FF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hull</w:t>
            </w:r>
          </w:p>
        </w:tc>
        <w:tc>
          <w:tcPr>
            <w:tcW w:w="1881" w:type="dxa"/>
          </w:tcPr>
          <w:p w14:paraId="77FA2C6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Structure</w:t>
            </w:r>
          </w:p>
        </w:tc>
        <w:tc>
          <w:tcPr>
            <w:tcW w:w="1881" w:type="dxa"/>
          </w:tcPr>
          <w:p w14:paraId="5386874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/hʌl/</w:t>
            </w:r>
          </w:p>
        </w:tc>
        <w:tc>
          <w:tcPr>
            <w:tcW w:w="1881" w:type="dxa"/>
          </w:tcPr>
          <w:p w14:paraId="6B0034B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casco</w:t>
            </w:r>
          </w:p>
        </w:tc>
      </w:tr>
      <w:tr w:rsidR="00C2592A" w14:paraId="1E15051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4EE2886" w14:textId="77777777" w:rsidR="00C2592A" w:rsidRDefault="00000000">
            <w:r>
              <w:rPr>
                <w:sz w:val="18"/>
              </w:rPr>
              <w:t>5</w:t>
            </w:r>
          </w:p>
        </w:tc>
        <w:tc>
          <w:tcPr>
            <w:tcW w:w="1881" w:type="dxa"/>
          </w:tcPr>
          <w:p w14:paraId="1F9593A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bow</w:t>
            </w:r>
          </w:p>
        </w:tc>
        <w:tc>
          <w:tcPr>
            <w:tcW w:w="1881" w:type="dxa"/>
          </w:tcPr>
          <w:p w14:paraId="484EE2A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Parts — Direction</w:t>
            </w:r>
          </w:p>
        </w:tc>
        <w:tc>
          <w:tcPr>
            <w:tcW w:w="1881" w:type="dxa"/>
          </w:tcPr>
          <w:p w14:paraId="155B2C1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/baʊ/</w:t>
            </w:r>
          </w:p>
        </w:tc>
        <w:tc>
          <w:tcPr>
            <w:tcW w:w="1881" w:type="dxa"/>
          </w:tcPr>
          <w:p w14:paraId="65B64F8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proa</w:t>
            </w:r>
          </w:p>
        </w:tc>
      </w:tr>
      <w:tr w:rsidR="00C2592A" w14:paraId="34059BB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7704B06" w14:textId="77777777" w:rsidR="00C2592A" w:rsidRDefault="00000000">
            <w:r>
              <w:rPr>
                <w:sz w:val="18"/>
              </w:rPr>
              <w:t>6</w:t>
            </w:r>
          </w:p>
        </w:tc>
        <w:tc>
          <w:tcPr>
            <w:tcW w:w="1881" w:type="dxa"/>
          </w:tcPr>
          <w:p w14:paraId="19FAE39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stern</w:t>
            </w:r>
          </w:p>
        </w:tc>
        <w:tc>
          <w:tcPr>
            <w:tcW w:w="1881" w:type="dxa"/>
          </w:tcPr>
          <w:p w14:paraId="48FA23D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Direction</w:t>
            </w:r>
          </w:p>
        </w:tc>
        <w:tc>
          <w:tcPr>
            <w:tcW w:w="1881" w:type="dxa"/>
          </w:tcPr>
          <w:p w14:paraId="3F3D14D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/stɜːrn/</w:t>
            </w:r>
          </w:p>
        </w:tc>
        <w:tc>
          <w:tcPr>
            <w:tcW w:w="1881" w:type="dxa"/>
          </w:tcPr>
          <w:p w14:paraId="2554747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popa</w:t>
            </w:r>
          </w:p>
        </w:tc>
      </w:tr>
      <w:tr w:rsidR="00C2592A" w14:paraId="3739429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63410E0" w14:textId="77777777" w:rsidR="00C2592A" w:rsidRDefault="00000000">
            <w:r>
              <w:rPr>
                <w:sz w:val="18"/>
              </w:rPr>
              <w:t>7</w:t>
            </w:r>
          </w:p>
        </w:tc>
        <w:tc>
          <w:tcPr>
            <w:tcW w:w="1881" w:type="dxa"/>
          </w:tcPr>
          <w:p w14:paraId="2678473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port side</w:t>
            </w:r>
          </w:p>
        </w:tc>
        <w:tc>
          <w:tcPr>
            <w:tcW w:w="1881" w:type="dxa"/>
          </w:tcPr>
          <w:p w14:paraId="6F5069F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Parts — Direction</w:t>
            </w:r>
          </w:p>
        </w:tc>
        <w:tc>
          <w:tcPr>
            <w:tcW w:w="1881" w:type="dxa"/>
          </w:tcPr>
          <w:p w14:paraId="7AFDD48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/pɔːrt saɪd/</w:t>
            </w:r>
          </w:p>
        </w:tc>
        <w:tc>
          <w:tcPr>
            <w:tcW w:w="1881" w:type="dxa"/>
          </w:tcPr>
          <w:p w14:paraId="76D07C3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babor</w:t>
            </w:r>
          </w:p>
        </w:tc>
      </w:tr>
      <w:tr w:rsidR="00C2592A" w14:paraId="4C731A5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ABC45CA" w14:textId="77777777" w:rsidR="00C2592A" w:rsidRDefault="00000000">
            <w:r>
              <w:rPr>
                <w:sz w:val="18"/>
              </w:rPr>
              <w:t>8</w:t>
            </w:r>
          </w:p>
        </w:tc>
        <w:tc>
          <w:tcPr>
            <w:tcW w:w="1881" w:type="dxa"/>
          </w:tcPr>
          <w:p w14:paraId="13CE334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starboard side</w:t>
            </w:r>
          </w:p>
        </w:tc>
        <w:tc>
          <w:tcPr>
            <w:tcW w:w="1881" w:type="dxa"/>
          </w:tcPr>
          <w:p w14:paraId="6892A71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Parts — Direction</w:t>
            </w:r>
          </w:p>
        </w:tc>
        <w:tc>
          <w:tcPr>
            <w:tcW w:w="1881" w:type="dxa"/>
          </w:tcPr>
          <w:p w14:paraId="5D20742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/ˈstɑːrbərd saɪd/</w:t>
            </w:r>
          </w:p>
        </w:tc>
        <w:tc>
          <w:tcPr>
            <w:tcW w:w="1881" w:type="dxa"/>
          </w:tcPr>
          <w:p w14:paraId="41148D0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estribor</w:t>
            </w:r>
          </w:p>
        </w:tc>
      </w:tr>
      <w:tr w:rsidR="00C2592A" w14:paraId="5C0C6E8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6C72CEF" w14:textId="77777777" w:rsidR="00C2592A" w:rsidRDefault="00000000">
            <w:r>
              <w:rPr>
                <w:sz w:val="18"/>
              </w:rPr>
              <w:t>9</w:t>
            </w:r>
          </w:p>
        </w:tc>
        <w:tc>
          <w:tcPr>
            <w:tcW w:w="1881" w:type="dxa"/>
          </w:tcPr>
          <w:p w14:paraId="5213D42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container ship</w:t>
            </w:r>
          </w:p>
        </w:tc>
        <w:tc>
          <w:tcPr>
            <w:tcW w:w="1881" w:type="dxa"/>
          </w:tcPr>
          <w:p w14:paraId="5DBE6AE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Vessel Types</w:t>
            </w:r>
          </w:p>
        </w:tc>
        <w:tc>
          <w:tcPr>
            <w:tcW w:w="1881" w:type="dxa"/>
          </w:tcPr>
          <w:p w14:paraId="6D18FDF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/kənˈteɪnər ʃɪp/</w:t>
            </w:r>
          </w:p>
        </w:tc>
        <w:tc>
          <w:tcPr>
            <w:tcW w:w="1881" w:type="dxa"/>
          </w:tcPr>
          <w:p w14:paraId="72D477F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buque portacontenedor</w:t>
            </w:r>
          </w:p>
        </w:tc>
      </w:tr>
      <w:tr w:rsidR="00C2592A" w14:paraId="4D577C3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3F99C8A" w14:textId="77777777" w:rsidR="00C2592A" w:rsidRDefault="00000000">
            <w:r>
              <w:rPr>
                <w:sz w:val="18"/>
              </w:rPr>
              <w:t>10</w:t>
            </w:r>
          </w:p>
        </w:tc>
        <w:tc>
          <w:tcPr>
            <w:tcW w:w="1881" w:type="dxa"/>
          </w:tcPr>
          <w:p w14:paraId="79F7565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bulk carrier</w:t>
            </w:r>
          </w:p>
        </w:tc>
        <w:tc>
          <w:tcPr>
            <w:tcW w:w="1881" w:type="dxa"/>
          </w:tcPr>
          <w:p w14:paraId="20B90DC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Vessel Types</w:t>
            </w:r>
          </w:p>
        </w:tc>
        <w:tc>
          <w:tcPr>
            <w:tcW w:w="1881" w:type="dxa"/>
          </w:tcPr>
          <w:p w14:paraId="76520C4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/bʌlk ˈkæriər/</w:t>
            </w:r>
          </w:p>
        </w:tc>
        <w:tc>
          <w:tcPr>
            <w:tcW w:w="1881" w:type="dxa"/>
          </w:tcPr>
          <w:p w14:paraId="44AD746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buque granelero</w:t>
            </w:r>
          </w:p>
        </w:tc>
      </w:tr>
      <w:tr w:rsidR="00C2592A" w14:paraId="45A2729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04634C9" w14:textId="77777777" w:rsidR="00C2592A" w:rsidRDefault="00000000">
            <w:r>
              <w:rPr>
                <w:sz w:val="18"/>
              </w:rPr>
              <w:t>11</w:t>
            </w:r>
          </w:p>
        </w:tc>
        <w:tc>
          <w:tcPr>
            <w:tcW w:w="1881" w:type="dxa"/>
          </w:tcPr>
          <w:p w14:paraId="1063C9D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tanker</w:t>
            </w:r>
          </w:p>
        </w:tc>
        <w:tc>
          <w:tcPr>
            <w:tcW w:w="1881" w:type="dxa"/>
          </w:tcPr>
          <w:p w14:paraId="5F42967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Vessel Types</w:t>
            </w:r>
          </w:p>
        </w:tc>
        <w:tc>
          <w:tcPr>
            <w:tcW w:w="1881" w:type="dxa"/>
          </w:tcPr>
          <w:p w14:paraId="1892516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/ˈtæŋkər/</w:t>
            </w:r>
          </w:p>
        </w:tc>
        <w:tc>
          <w:tcPr>
            <w:tcW w:w="1881" w:type="dxa"/>
          </w:tcPr>
          <w:p w14:paraId="4048D86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petrolero / buque tanque</w:t>
            </w:r>
          </w:p>
        </w:tc>
      </w:tr>
      <w:tr w:rsidR="00C2592A" w14:paraId="61EB658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4129A72" w14:textId="77777777" w:rsidR="00C2592A" w:rsidRDefault="00000000">
            <w:r>
              <w:rPr>
                <w:sz w:val="18"/>
              </w:rPr>
              <w:t>12</w:t>
            </w:r>
          </w:p>
        </w:tc>
        <w:tc>
          <w:tcPr>
            <w:tcW w:w="1881" w:type="dxa"/>
          </w:tcPr>
          <w:p w14:paraId="58BBB27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lifeboat</w:t>
            </w:r>
          </w:p>
        </w:tc>
        <w:tc>
          <w:tcPr>
            <w:tcW w:w="1881" w:type="dxa"/>
          </w:tcPr>
          <w:p w14:paraId="33BB9CF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Safety Equipment</w:t>
            </w:r>
          </w:p>
        </w:tc>
        <w:tc>
          <w:tcPr>
            <w:tcW w:w="1881" w:type="dxa"/>
          </w:tcPr>
          <w:p w14:paraId="3F824A2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/ˈlaɪfboʊt/</w:t>
            </w:r>
          </w:p>
        </w:tc>
        <w:tc>
          <w:tcPr>
            <w:tcW w:w="1881" w:type="dxa"/>
          </w:tcPr>
          <w:p w14:paraId="0462EB5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bote salvavidas</w:t>
            </w:r>
          </w:p>
        </w:tc>
      </w:tr>
      <w:tr w:rsidR="00C2592A" w14:paraId="40F26DA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EA22490" w14:textId="77777777" w:rsidR="00C2592A" w:rsidRDefault="00000000">
            <w:r>
              <w:rPr>
                <w:sz w:val="18"/>
              </w:rPr>
              <w:t>13</w:t>
            </w:r>
          </w:p>
        </w:tc>
        <w:tc>
          <w:tcPr>
            <w:tcW w:w="1881" w:type="dxa"/>
          </w:tcPr>
          <w:p w14:paraId="4D61773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life jacket</w:t>
            </w:r>
          </w:p>
        </w:tc>
        <w:tc>
          <w:tcPr>
            <w:tcW w:w="1881" w:type="dxa"/>
          </w:tcPr>
          <w:p w14:paraId="2F2736B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Safety Equipment</w:t>
            </w:r>
          </w:p>
        </w:tc>
        <w:tc>
          <w:tcPr>
            <w:tcW w:w="1881" w:type="dxa"/>
          </w:tcPr>
          <w:p w14:paraId="0E6B247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/laɪf ˈdʒækɪt/</w:t>
            </w:r>
          </w:p>
        </w:tc>
        <w:tc>
          <w:tcPr>
            <w:tcW w:w="1881" w:type="dxa"/>
          </w:tcPr>
          <w:p w14:paraId="3F6280C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chaleco salvavidas</w:t>
            </w:r>
          </w:p>
        </w:tc>
      </w:tr>
      <w:tr w:rsidR="00C2592A" w14:paraId="750BEEE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F65EEC5" w14:textId="77777777" w:rsidR="00C2592A" w:rsidRDefault="00000000">
            <w:r>
              <w:rPr>
                <w:sz w:val="18"/>
              </w:rPr>
              <w:t>14</w:t>
            </w:r>
          </w:p>
        </w:tc>
        <w:tc>
          <w:tcPr>
            <w:tcW w:w="1881" w:type="dxa"/>
          </w:tcPr>
          <w:p w14:paraId="7485D78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fire extinguisher</w:t>
            </w:r>
          </w:p>
        </w:tc>
        <w:tc>
          <w:tcPr>
            <w:tcW w:w="1881" w:type="dxa"/>
          </w:tcPr>
          <w:p w14:paraId="4DA944D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Safety Equipment</w:t>
            </w:r>
          </w:p>
        </w:tc>
        <w:tc>
          <w:tcPr>
            <w:tcW w:w="1881" w:type="dxa"/>
          </w:tcPr>
          <w:p w14:paraId="71C2787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/faɪr ɪkˈstɪŋgwɪʃər/</w:t>
            </w:r>
          </w:p>
        </w:tc>
        <w:tc>
          <w:tcPr>
            <w:tcW w:w="1881" w:type="dxa"/>
          </w:tcPr>
          <w:p w14:paraId="4C946C4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extintor de incendios</w:t>
            </w:r>
          </w:p>
        </w:tc>
      </w:tr>
      <w:tr w:rsidR="00C2592A" w14:paraId="087746A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5DA37AA" w14:textId="77777777" w:rsidR="00C2592A" w:rsidRDefault="00000000">
            <w:r>
              <w:rPr>
                <w:sz w:val="18"/>
              </w:rPr>
              <w:t>15</w:t>
            </w:r>
          </w:p>
        </w:tc>
        <w:tc>
          <w:tcPr>
            <w:tcW w:w="1881" w:type="dxa"/>
          </w:tcPr>
          <w:p w14:paraId="7F9663B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gangway</w:t>
            </w:r>
          </w:p>
        </w:tc>
        <w:tc>
          <w:tcPr>
            <w:tcW w:w="1881" w:type="dxa"/>
          </w:tcPr>
          <w:p w14:paraId="477CB0C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Access</w:t>
            </w:r>
          </w:p>
        </w:tc>
        <w:tc>
          <w:tcPr>
            <w:tcW w:w="1881" w:type="dxa"/>
          </w:tcPr>
          <w:p w14:paraId="1596DD2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/ˈɡæŋweɪ/</w:t>
            </w:r>
          </w:p>
        </w:tc>
        <w:tc>
          <w:tcPr>
            <w:tcW w:w="1881" w:type="dxa"/>
          </w:tcPr>
          <w:p w14:paraId="57AFA5C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pasarela</w:t>
            </w:r>
          </w:p>
        </w:tc>
      </w:tr>
      <w:tr w:rsidR="00C2592A" w14:paraId="164CCE5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2DEC843" w14:textId="77777777" w:rsidR="00C2592A" w:rsidRDefault="00000000">
            <w:r>
              <w:rPr>
                <w:sz w:val="18"/>
              </w:rPr>
              <w:t>16</w:t>
            </w:r>
          </w:p>
        </w:tc>
        <w:tc>
          <w:tcPr>
            <w:tcW w:w="1881" w:type="dxa"/>
          </w:tcPr>
          <w:p w14:paraId="17B5B0B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mooring lines</w:t>
            </w:r>
          </w:p>
        </w:tc>
        <w:tc>
          <w:tcPr>
            <w:tcW w:w="1881" w:type="dxa"/>
          </w:tcPr>
          <w:p w14:paraId="304A534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Operations</w:t>
            </w:r>
          </w:p>
        </w:tc>
        <w:tc>
          <w:tcPr>
            <w:tcW w:w="1881" w:type="dxa"/>
          </w:tcPr>
          <w:p w14:paraId="2E696DA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/ˈmʊrɪŋ laɪnz/</w:t>
            </w:r>
          </w:p>
        </w:tc>
        <w:tc>
          <w:tcPr>
            <w:tcW w:w="1881" w:type="dxa"/>
          </w:tcPr>
          <w:p w14:paraId="1D9FCB7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amarras</w:t>
            </w:r>
          </w:p>
        </w:tc>
      </w:tr>
      <w:tr w:rsidR="00C2592A" w14:paraId="415B1EB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B940DF0" w14:textId="77777777" w:rsidR="00C2592A" w:rsidRDefault="00000000">
            <w:r>
              <w:rPr>
                <w:sz w:val="18"/>
              </w:rPr>
              <w:t>17</w:t>
            </w:r>
          </w:p>
        </w:tc>
        <w:tc>
          <w:tcPr>
            <w:tcW w:w="1881" w:type="dxa"/>
          </w:tcPr>
          <w:p w14:paraId="19E7641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hatch</w:t>
            </w:r>
          </w:p>
        </w:tc>
        <w:tc>
          <w:tcPr>
            <w:tcW w:w="1881" w:type="dxa"/>
          </w:tcPr>
          <w:p w14:paraId="5CF881A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Structure</w:t>
            </w:r>
          </w:p>
        </w:tc>
        <w:tc>
          <w:tcPr>
            <w:tcW w:w="1881" w:type="dxa"/>
          </w:tcPr>
          <w:p w14:paraId="4492CAB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/hætʃ/</w:t>
            </w:r>
          </w:p>
        </w:tc>
        <w:tc>
          <w:tcPr>
            <w:tcW w:w="1881" w:type="dxa"/>
          </w:tcPr>
          <w:p w14:paraId="4E76DF2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escotilla</w:t>
            </w:r>
          </w:p>
        </w:tc>
      </w:tr>
      <w:tr w:rsidR="00C2592A" w14:paraId="3E499F9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FB5A2D3" w14:textId="77777777" w:rsidR="00C2592A" w:rsidRDefault="00000000">
            <w:r>
              <w:rPr>
                <w:sz w:val="18"/>
              </w:rPr>
              <w:t>18</w:t>
            </w:r>
          </w:p>
        </w:tc>
        <w:tc>
          <w:tcPr>
            <w:tcW w:w="1881" w:type="dxa"/>
          </w:tcPr>
          <w:p w14:paraId="563464C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hold</w:t>
            </w:r>
          </w:p>
        </w:tc>
        <w:tc>
          <w:tcPr>
            <w:tcW w:w="1881" w:type="dxa"/>
          </w:tcPr>
          <w:p w14:paraId="330ADDE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Structure</w:t>
            </w:r>
          </w:p>
        </w:tc>
        <w:tc>
          <w:tcPr>
            <w:tcW w:w="1881" w:type="dxa"/>
          </w:tcPr>
          <w:p w14:paraId="42EF452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/hoʊld/</w:t>
            </w:r>
          </w:p>
        </w:tc>
        <w:tc>
          <w:tcPr>
            <w:tcW w:w="1881" w:type="dxa"/>
          </w:tcPr>
          <w:p w14:paraId="703BB98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bodega</w:t>
            </w:r>
          </w:p>
        </w:tc>
      </w:tr>
      <w:tr w:rsidR="00C2592A" w14:paraId="148DD300"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97CA0E7" w14:textId="77777777" w:rsidR="00C2592A" w:rsidRDefault="00000000">
            <w:r>
              <w:rPr>
                <w:sz w:val="18"/>
              </w:rPr>
              <w:t>19</w:t>
            </w:r>
          </w:p>
        </w:tc>
        <w:tc>
          <w:tcPr>
            <w:tcW w:w="1881" w:type="dxa"/>
          </w:tcPr>
          <w:p w14:paraId="2D357C1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superstructure</w:t>
            </w:r>
          </w:p>
        </w:tc>
        <w:tc>
          <w:tcPr>
            <w:tcW w:w="1881" w:type="dxa"/>
          </w:tcPr>
          <w:p w14:paraId="77E70ED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Structure</w:t>
            </w:r>
          </w:p>
        </w:tc>
        <w:tc>
          <w:tcPr>
            <w:tcW w:w="1881" w:type="dxa"/>
          </w:tcPr>
          <w:p w14:paraId="76324C8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/ˈsuːpərstrʌktʃər/</w:t>
            </w:r>
          </w:p>
        </w:tc>
        <w:tc>
          <w:tcPr>
            <w:tcW w:w="1881" w:type="dxa"/>
          </w:tcPr>
          <w:p w14:paraId="02AF279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superestructura</w:t>
            </w:r>
          </w:p>
        </w:tc>
      </w:tr>
      <w:tr w:rsidR="00C2592A" w14:paraId="7CCF6AA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FE45B01" w14:textId="77777777" w:rsidR="00C2592A" w:rsidRDefault="00000000">
            <w:r>
              <w:rPr>
                <w:sz w:val="18"/>
              </w:rPr>
              <w:t>20</w:t>
            </w:r>
          </w:p>
        </w:tc>
        <w:tc>
          <w:tcPr>
            <w:tcW w:w="1881" w:type="dxa"/>
          </w:tcPr>
          <w:p w14:paraId="1684021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propeller</w:t>
            </w:r>
          </w:p>
        </w:tc>
        <w:tc>
          <w:tcPr>
            <w:tcW w:w="1881" w:type="dxa"/>
          </w:tcPr>
          <w:p w14:paraId="6151063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Propulsion</w:t>
            </w:r>
          </w:p>
        </w:tc>
        <w:tc>
          <w:tcPr>
            <w:tcW w:w="1881" w:type="dxa"/>
          </w:tcPr>
          <w:p w14:paraId="7C677DD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/prəˈpɛlər/</w:t>
            </w:r>
          </w:p>
        </w:tc>
        <w:tc>
          <w:tcPr>
            <w:tcW w:w="1881" w:type="dxa"/>
          </w:tcPr>
          <w:p w14:paraId="2953542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hélice</w:t>
            </w:r>
          </w:p>
        </w:tc>
      </w:tr>
    </w:tbl>
    <w:p w14:paraId="3C3B5B64" w14:textId="77777777" w:rsidR="00C2592A" w:rsidRDefault="00C2592A"/>
    <w:p w14:paraId="4C2DD32F" w14:textId="77777777" w:rsidR="00C2592A" w:rsidRDefault="00000000">
      <w:pPr>
        <w:spacing w:after="80"/>
      </w:pPr>
      <w:r>
        <w:rPr>
          <w:color w:val="B4B4B4"/>
          <w:sz w:val="12"/>
        </w:rPr>
        <w:t>────────────────────────────────────────────────────────────</w:t>
      </w:r>
    </w:p>
    <w:p w14:paraId="150B9356" w14:textId="77777777" w:rsidR="00C2592A" w:rsidRDefault="00000000">
      <w:pPr>
        <w:pStyle w:val="Ttulo2"/>
      </w:pPr>
      <w:r>
        <w:rPr>
          <w:color w:val="1F3A5F"/>
        </w:rPr>
        <w:t>ACTIVITY 1 — E: INTERACTIVE — Match &amp; Categorize (10 min — Individual)</w:t>
      </w:r>
    </w:p>
    <w:p w14:paraId="781FF4E0" w14:textId="77777777" w:rsidR="00C2592A" w:rsidRDefault="00000000">
      <w:pPr>
        <w:pStyle w:val="Ttulo3"/>
      </w:pPr>
      <w:r>
        <w:rPr>
          <w:color w:val="4472C4"/>
        </w:rPr>
        <w:t>TASK 1A: Match the word to the picture</w:t>
      </w:r>
    </w:p>
    <w:p w14:paraId="7D021CC6" w14:textId="77777777" w:rsidR="00C2592A" w:rsidRDefault="00000000">
      <w:pPr>
        <w:spacing w:before="40" w:after="40"/>
      </w:pPr>
      <w:r>
        <w:t>*Draw a line from the word to the correct description.*</w:t>
      </w:r>
    </w:p>
    <w:tbl>
      <w:tblPr>
        <w:tblStyle w:val="Cuadrculaclara-nfasis1"/>
        <w:tblW w:w="0" w:type="auto"/>
        <w:jc w:val="center"/>
        <w:tblLook w:val="04A0" w:firstRow="1" w:lastRow="0" w:firstColumn="1" w:lastColumn="0" w:noHBand="0" w:noVBand="1"/>
      </w:tblPr>
      <w:tblGrid>
        <w:gridCol w:w="4703"/>
        <w:gridCol w:w="4703"/>
      </w:tblGrid>
      <w:tr w:rsidR="00C2592A" w14:paraId="5667143F"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516CB3E" w14:textId="77777777" w:rsidR="00C2592A" w:rsidRDefault="00000000">
            <w:r>
              <w:rPr>
                <w:sz w:val="18"/>
              </w:rPr>
              <w:lastRenderedPageBreak/>
              <w:t>Word</w:t>
            </w:r>
          </w:p>
        </w:tc>
        <w:tc>
          <w:tcPr>
            <w:tcW w:w="4703" w:type="dxa"/>
          </w:tcPr>
          <w:p w14:paraId="667FF85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bl>
    <w:p w14:paraId="4B808B47"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02C8EBE9"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6C0D32" w14:textId="77777777" w:rsidR="00C2592A" w:rsidRDefault="00000000">
            <w:r>
              <w:rPr>
                <w:sz w:val="18"/>
              </w:rPr>
              <w:t>bridge</w:t>
            </w:r>
          </w:p>
        </w:tc>
        <w:tc>
          <w:tcPr>
            <w:tcW w:w="4703" w:type="dxa"/>
          </w:tcPr>
          <w:p w14:paraId="5542E7F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 The body of the ship — the main structure in the water</w:t>
            </w:r>
          </w:p>
        </w:tc>
      </w:tr>
      <w:tr w:rsidR="00C2592A" w14:paraId="403FA83C"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10EF793" w14:textId="77777777" w:rsidR="00C2592A" w:rsidRDefault="00000000">
            <w:r>
              <w:rPr>
                <w:sz w:val="18"/>
              </w:rPr>
              <w:t>hull</w:t>
            </w:r>
          </w:p>
        </w:tc>
        <w:tc>
          <w:tcPr>
            <w:tcW w:w="4703" w:type="dxa"/>
          </w:tcPr>
          <w:p w14:paraId="663CA98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 The turning device at the back of the ship</w:t>
            </w:r>
          </w:p>
        </w:tc>
      </w:tr>
      <w:tr w:rsidR="00C2592A" w14:paraId="77D995AC"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525CEA0" w14:textId="77777777" w:rsidR="00C2592A" w:rsidRDefault="00000000">
            <w:r>
              <w:rPr>
                <w:sz w:val="18"/>
              </w:rPr>
              <w:t>bow</w:t>
            </w:r>
          </w:p>
        </w:tc>
        <w:tc>
          <w:tcPr>
            <w:tcW w:w="4703" w:type="dxa"/>
          </w:tcPr>
          <w:p w14:paraId="7674BF3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 The command station on top of the superstructure</w:t>
            </w:r>
          </w:p>
        </w:tc>
      </w:tr>
      <w:tr w:rsidR="00C2592A" w14:paraId="02C73F1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14FD3C1" w14:textId="77777777" w:rsidR="00C2592A" w:rsidRDefault="00000000">
            <w:r>
              <w:rPr>
                <w:sz w:val="18"/>
              </w:rPr>
              <w:t>stern</w:t>
            </w:r>
          </w:p>
        </w:tc>
        <w:tc>
          <w:tcPr>
            <w:tcW w:w="4703" w:type="dxa"/>
          </w:tcPr>
          <w:p w14:paraId="1E7B7F1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 The left side of the ship</w:t>
            </w:r>
          </w:p>
        </w:tc>
      </w:tr>
      <w:tr w:rsidR="00C2592A" w14:paraId="6BC66C6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0CC35DD" w14:textId="77777777" w:rsidR="00C2592A" w:rsidRDefault="00000000">
            <w:r>
              <w:rPr>
                <w:sz w:val="18"/>
              </w:rPr>
              <w:t>propeller</w:t>
            </w:r>
          </w:p>
        </w:tc>
        <w:tc>
          <w:tcPr>
            <w:tcW w:w="4703" w:type="dxa"/>
          </w:tcPr>
          <w:p w14:paraId="253B375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e) The front of the ship</w:t>
            </w:r>
          </w:p>
        </w:tc>
      </w:tr>
      <w:tr w:rsidR="00C2592A" w14:paraId="6319CF37"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63991EC" w14:textId="77777777" w:rsidR="00C2592A" w:rsidRDefault="00000000">
            <w:r>
              <w:rPr>
                <w:sz w:val="18"/>
              </w:rPr>
              <w:t>port side</w:t>
            </w:r>
          </w:p>
        </w:tc>
        <w:tc>
          <w:tcPr>
            <w:tcW w:w="4703" w:type="dxa"/>
          </w:tcPr>
          <w:p w14:paraId="599FD0C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f) The back of the ship</w:t>
            </w:r>
          </w:p>
        </w:tc>
      </w:tr>
      <w:tr w:rsidR="00C2592A" w14:paraId="6ED6F64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02F5827" w14:textId="77777777" w:rsidR="00C2592A" w:rsidRDefault="00000000">
            <w:r>
              <w:rPr>
                <w:sz w:val="18"/>
              </w:rPr>
              <w:t>starboard side</w:t>
            </w:r>
          </w:p>
        </w:tc>
        <w:tc>
          <w:tcPr>
            <w:tcW w:w="4703" w:type="dxa"/>
          </w:tcPr>
          <w:p w14:paraId="6355D4F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 The right side of the ship</w:t>
            </w:r>
          </w:p>
        </w:tc>
      </w:tr>
    </w:tbl>
    <w:p w14:paraId="47B385CB" w14:textId="77777777" w:rsidR="00C2592A" w:rsidRDefault="00C2592A"/>
    <w:p w14:paraId="4D20A1D3" w14:textId="77777777" w:rsidR="00C2592A" w:rsidRDefault="00000000">
      <w:pPr>
        <w:spacing w:before="40" w:after="40"/>
      </w:pPr>
      <w:r>
        <w:rPr>
          <w:b/>
        </w:rPr>
        <w:t>My answers:</w:t>
      </w:r>
      <w:r>
        <w:t xml:space="preserve"> 1-___  2-___  3-___  4-___  5-___  6-___  7-___</w:t>
      </w:r>
    </w:p>
    <w:p w14:paraId="77ECF6C3" w14:textId="77777777" w:rsidR="00C2592A" w:rsidRDefault="00000000">
      <w:pPr>
        <w:spacing w:after="80"/>
      </w:pPr>
      <w:r>
        <w:rPr>
          <w:color w:val="B4B4B4"/>
          <w:sz w:val="12"/>
        </w:rPr>
        <w:t>────────────────────────────────────────────────────────────</w:t>
      </w:r>
    </w:p>
    <w:p w14:paraId="58C3923F" w14:textId="77777777" w:rsidR="00C2592A" w:rsidRDefault="00000000">
      <w:pPr>
        <w:pStyle w:val="Ttulo3"/>
      </w:pPr>
      <w:r>
        <w:rPr>
          <w:color w:val="4472C4"/>
        </w:rPr>
        <w:t>TASK 1B: Sort into categories</w:t>
      </w:r>
    </w:p>
    <w:p w14:paraId="61CE5B05" w14:textId="77777777" w:rsidR="00C2592A" w:rsidRDefault="00000000">
      <w:pPr>
        <w:spacing w:before="40" w:after="40"/>
      </w:pPr>
      <w:r>
        <w:t>*Write each word in the correct column.*</w:t>
      </w:r>
    </w:p>
    <w:p w14:paraId="4486AA61" w14:textId="77777777" w:rsidR="00C2592A" w:rsidRDefault="00000000">
      <w:pPr>
        <w:spacing w:before="40" w:after="40"/>
      </w:pPr>
      <w:r>
        <w:rPr>
          <w:b/>
        </w:rPr>
        <w:t>Word bank:</w:t>
      </w:r>
      <w:r>
        <w:t xml:space="preserve"> bow, bridge, bulk carrier, container ship, deck, engine room, fire extinguisher, gangway, hatch, hold, hull, life jacket, lifeboat, mooring lines, port side, propeller, starboard side, stern, superstructure, tanker</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7D417B6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D4323BA" w14:textId="77777777" w:rsidR="00C2592A" w:rsidRDefault="00000000">
            <w:r>
              <w:rPr>
                <w:sz w:val="18"/>
              </w:rPr>
              <w:t>PARTS OF THE SHIP</w:t>
            </w:r>
          </w:p>
        </w:tc>
        <w:tc>
          <w:tcPr>
            <w:tcW w:w="2351" w:type="dxa"/>
          </w:tcPr>
          <w:p w14:paraId="13BE844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VESSEL TYPES</w:t>
            </w:r>
          </w:p>
        </w:tc>
        <w:tc>
          <w:tcPr>
            <w:tcW w:w="2351" w:type="dxa"/>
          </w:tcPr>
          <w:p w14:paraId="0EE4FB8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SAFETY EQUIPMENT</w:t>
            </w:r>
          </w:p>
        </w:tc>
        <w:tc>
          <w:tcPr>
            <w:tcW w:w="2351" w:type="dxa"/>
          </w:tcPr>
          <w:p w14:paraId="0192F15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STRUCTURE &amp; DIRECTION</w:t>
            </w:r>
          </w:p>
        </w:tc>
      </w:tr>
    </w:tbl>
    <w:p w14:paraId="54274434" w14:textId="77777777" w:rsidR="00C2592A" w:rsidRDefault="00C2592A"/>
    <w:p w14:paraId="01706FF6" w14:textId="77777777" w:rsidR="00C2592A" w:rsidRDefault="00000000">
      <w:pPr>
        <w:spacing w:after="80"/>
      </w:pPr>
      <w:r>
        <w:rPr>
          <w:color w:val="B4B4B4"/>
          <w:sz w:val="12"/>
        </w:rPr>
        <w:t>────────────────────────────────────────────────────────────</w:t>
      </w:r>
    </w:p>
    <w:p w14:paraId="5183E783" w14:textId="77777777" w:rsidR="00C2592A" w:rsidRDefault="00000000">
      <w:pPr>
        <w:pStyle w:val="Ttulo3"/>
      </w:pPr>
      <w:r>
        <w:rPr>
          <w:color w:val="4472C4"/>
        </w:rPr>
        <w:t>TASK 1C: Odd One Out</w:t>
      </w:r>
    </w:p>
    <w:p w14:paraId="4C5580CE" w14:textId="77777777" w:rsidR="00C2592A" w:rsidRDefault="00000000">
      <w:pPr>
        <w:spacing w:before="40" w:after="40"/>
      </w:pPr>
      <w:r>
        <w:t>*Circle the word that does NOT belong in each group.*</w:t>
      </w:r>
    </w:p>
    <w:p w14:paraId="073B3994" w14:textId="77777777" w:rsidR="00C2592A" w:rsidRDefault="00000000">
      <w:pPr>
        <w:spacing w:before="40" w:after="40"/>
      </w:pPr>
      <w:r>
        <w:rPr>
          <w:b/>
        </w:rPr>
        <w:t>1.</w:t>
      </w:r>
      <w:r>
        <w:t xml:space="preserve"> bridge — deck — hull — tanker</w:t>
      </w:r>
    </w:p>
    <w:p w14:paraId="061C94F9" w14:textId="77777777" w:rsidR="00C2592A" w:rsidRDefault="00000000">
      <w:pPr>
        <w:spacing w:before="40" w:after="40"/>
      </w:pPr>
      <w:r>
        <w:rPr>
          <w:b/>
        </w:rPr>
        <w:t>2.</w:t>
      </w:r>
      <w:r>
        <w:t xml:space="preserve"> bow — stern — propeller — container ship</w:t>
      </w:r>
    </w:p>
    <w:p w14:paraId="118BBC66" w14:textId="77777777" w:rsidR="00C2592A" w:rsidRDefault="00000000">
      <w:pPr>
        <w:spacing w:before="40" w:after="40"/>
      </w:pPr>
      <w:r>
        <w:rPr>
          <w:b/>
        </w:rPr>
        <w:t>3.</w:t>
      </w:r>
      <w:r>
        <w:t xml:space="preserve"> lifeboat — fire extinguisher — mooring lines — life jacket</w:t>
      </w:r>
    </w:p>
    <w:p w14:paraId="38C7416A" w14:textId="77777777" w:rsidR="00C2592A" w:rsidRDefault="00000000">
      <w:pPr>
        <w:spacing w:before="40" w:after="40"/>
      </w:pPr>
      <w:r>
        <w:rPr>
          <w:b/>
        </w:rPr>
        <w:t>4.</w:t>
      </w:r>
      <w:r>
        <w:t xml:space="preserve"> port side — starboard side — hold — bow</w:t>
      </w:r>
    </w:p>
    <w:p w14:paraId="4F25475D" w14:textId="77777777" w:rsidR="00C2592A" w:rsidRDefault="00000000">
      <w:pPr>
        <w:spacing w:before="40" w:after="40"/>
      </w:pPr>
      <w:r>
        <w:rPr>
          <w:b/>
        </w:rPr>
        <w:t>5.</w:t>
      </w:r>
      <w:r>
        <w:t xml:space="preserve"> hatch — gangway — bulk carrier — superstructure</w:t>
      </w:r>
    </w:p>
    <w:p w14:paraId="642F9C0A" w14:textId="77777777" w:rsidR="00C2592A" w:rsidRDefault="00000000">
      <w:pPr>
        <w:spacing w:after="80"/>
      </w:pPr>
      <w:r>
        <w:rPr>
          <w:color w:val="B4B4B4"/>
          <w:sz w:val="12"/>
        </w:rPr>
        <w:t>────────────────────────────────────────────────────────────</w:t>
      </w:r>
    </w:p>
    <w:p w14:paraId="118222FF" w14:textId="77777777" w:rsidR="00C2592A" w:rsidRDefault="00000000">
      <w:pPr>
        <w:pStyle w:val="Ttulo2"/>
      </w:pPr>
      <w:r>
        <w:rPr>
          <w:color w:val="1F3A5F"/>
        </w:rPr>
        <w:t>ACTIVITY 2 — E: INTERACTIVE — The Card Game (15 min — Teams)</w:t>
      </w:r>
    </w:p>
    <w:p w14:paraId="488551AD" w14:textId="77777777" w:rsidR="00C2592A" w:rsidRDefault="00000000">
      <w:pPr>
        <w:spacing w:before="40" w:after="40"/>
      </w:pPr>
      <w:r>
        <w:t>*Form teams of 3-4. Play the matching game.*</w:t>
      </w:r>
    </w:p>
    <w:p w14:paraId="3D9B26CD" w14:textId="77777777" w:rsidR="00C2592A" w:rsidRDefault="00000000">
      <w:pPr>
        <w:pStyle w:val="Ttulo3"/>
      </w:pPr>
      <w:r>
        <w:rPr>
          <w:color w:val="4472C4"/>
        </w:rPr>
        <w:t>GAME: SHIP PARTS MEMORY</w:t>
      </w:r>
    </w:p>
    <w:p w14:paraId="042C4EDB" w14:textId="77777777" w:rsidR="00C2592A" w:rsidRDefault="00000000">
      <w:pPr>
        <w:spacing w:before="40" w:after="40"/>
      </w:pPr>
      <w:r>
        <w:rPr>
          <w:b/>
        </w:rPr>
        <w:t>Materials:</w:t>
      </w:r>
      <w:r>
        <w:t xml:space="preserve"> Cut out the 20 cards below (or use the digital version).</w:t>
      </w:r>
    </w:p>
    <w:p w14:paraId="32D9ECDE" w14:textId="77777777" w:rsidR="00C2592A" w:rsidRDefault="00000000">
      <w:pPr>
        <w:spacing w:before="40" w:after="40"/>
      </w:pPr>
      <w:r>
        <w:rPr>
          <w:b/>
        </w:rPr>
        <w:t>Rules:</w:t>
      </w:r>
    </w:p>
    <w:p w14:paraId="6D60DB29" w14:textId="77777777" w:rsidR="00C2592A" w:rsidRDefault="00000000">
      <w:pPr>
        <w:pStyle w:val="Listaconnmeros"/>
        <w:spacing w:before="20" w:after="20"/>
      </w:pPr>
      <w:r>
        <w:t>Shuffle all cards face DOWN on the table</w:t>
      </w:r>
    </w:p>
    <w:p w14:paraId="37C49DEB" w14:textId="77777777" w:rsidR="00C2592A" w:rsidRDefault="00000000">
      <w:pPr>
        <w:pStyle w:val="Listaconnmeros"/>
        <w:spacing w:before="20" w:after="20"/>
      </w:pPr>
      <w:r>
        <w:t>Player 1 flips 2 cards</w:t>
      </w:r>
    </w:p>
    <w:p w14:paraId="0CEB1B1D" w14:textId="77777777" w:rsidR="00C2592A" w:rsidRDefault="00000000">
      <w:pPr>
        <w:pStyle w:val="Listaconnmeros"/>
        <w:spacing w:before="20" w:after="20"/>
      </w:pPr>
      <w:r>
        <w:t>If the WORD matches the DEFINITION → keep the pair, go again</w:t>
      </w:r>
    </w:p>
    <w:p w14:paraId="327BD9BD" w14:textId="77777777" w:rsidR="00C2592A" w:rsidRDefault="00000000">
      <w:pPr>
        <w:pStyle w:val="Listaconnmeros"/>
        <w:spacing w:before="20" w:after="20"/>
      </w:pPr>
      <w:r>
        <w:t>If no match → flip back, next player</w:t>
      </w:r>
    </w:p>
    <w:p w14:paraId="545CF5F6" w14:textId="77777777" w:rsidR="00C2592A" w:rsidRDefault="00000000">
      <w:pPr>
        <w:pStyle w:val="Listaconnmeros"/>
        <w:spacing w:before="20" w:after="20"/>
      </w:pPr>
      <w:r>
        <w:t>Player with most pairs wins</w:t>
      </w:r>
    </w:p>
    <w:p w14:paraId="0D54B117" w14:textId="77777777" w:rsidR="00C2592A" w:rsidRDefault="00000000">
      <w:pPr>
        <w:spacing w:after="80"/>
      </w:pPr>
      <w:r>
        <w:rPr>
          <w:color w:val="B4B4B4"/>
          <w:sz w:val="12"/>
        </w:rPr>
        <w:t>────────────────────────────────────────────────────────────</w:t>
      </w:r>
    </w:p>
    <w:p w14:paraId="051A8737" w14:textId="77777777" w:rsidR="00C2592A" w:rsidRDefault="00000000">
      <w:pPr>
        <w:pStyle w:val="Ttulo3"/>
      </w:pPr>
      <w:r>
        <w:rPr>
          <w:color w:val="4472C4"/>
        </w:rPr>
        <w:lastRenderedPageBreak/>
        <w:t>✂️ CUT HERE — 20 CARDS</w:t>
      </w:r>
    </w:p>
    <w:tbl>
      <w:tblPr>
        <w:tblStyle w:val="Cuadrculaclara-nfasis1"/>
        <w:tblW w:w="0" w:type="auto"/>
        <w:jc w:val="center"/>
        <w:tblLook w:val="04A0" w:firstRow="1" w:lastRow="0" w:firstColumn="1" w:lastColumn="0" w:noHBand="0" w:noVBand="1"/>
      </w:tblPr>
      <w:tblGrid>
        <w:gridCol w:w="4703"/>
        <w:gridCol w:w="4703"/>
      </w:tblGrid>
      <w:tr w:rsidR="00C2592A" w14:paraId="3C0C18E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5C203DF" w14:textId="77777777" w:rsidR="00C2592A" w:rsidRDefault="00000000">
            <w:r>
              <w:rPr>
                <w:sz w:val="18"/>
              </w:rPr>
              <w:t>WORD CARD</w:t>
            </w:r>
          </w:p>
        </w:tc>
        <w:tc>
          <w:tcPr>
            <w:tcW w:w="4703" w:type="dxa"/>
          </w:tcPr>
          <w:p w14:paraId="5F1B795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DEFINITION CARD</w:t>
            </w:r>
          </w:p>
        </w:tc>
      </w:tr>
    </w:tbl>
    <w:p w14:paraId="372495F6"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36B30EF7"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199C6C0" w14:textId="77777777" w:rsidR="00C2592A" w:rsidRDefault="00000000">
            <w:r>
              <w:rPr>
                <w:sz w:val="18"/>
              </w:rPr>
              <w:t>BRIDGE</w:t>
            </w:r>
          </w:p>
        </w:tc>
        <w:tc>
          <w:tcPr>
            <w:tcW w:w="4703" w:type="dxa"/>
          </w:tcPr>
          <w:p w14:paraId="536A790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Command station on top of the ship</w:t>
            </w:r>
          </w:p>
        </w:tc>
      </w:tr>
      <w:tr w:rsidR="00C2592A" w14:paraId="278324D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E51DD65" w14:textId="77777777" w:rsidR="00C2592A" w:rsidRDefault="00000000">
            <w:r>
              <w:rPr>
                <w:sz w:val="18"/>
              </w:rPr>
              <w:t>ENGINE ROOM</w:t>
            </w:r>
          </w:p>
        </w:tc>
        <w:tc>
          <w:tcPr>
            <w:tcW w:w="4703" w:type="dxa"/>
          </w:tcPr>
          <w:p w14:paraId="75A71FF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Where the main engine is — the heart of the ship</w:t>
            </w:r>
          </w:p>
        </w:tc>
      </w:tr>
      <w:tr w:rsidR="00C2592A" w14:paraId="255EB8C1"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D2A5181" w14:textId="77777777" w:rsidR="00C2592A" w:rsidRDefault="00000000">
            <w:r>
              <w:rPr>
                <w:sz w:val="18"/>
              </w:rPr>
              <w:t>DECK</w:t>
            </w:r>
          </w:p>
        </w:tc>
        <w:tc>
          <w:tcPr>
            <w:tcW w:w="4703" w:type="dxa"/>
          </w:tcPr>
          <w:p w14:paraId="0B85C18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floor/working surface of the ship</w:t>
            </w:r>
          </w:p>
        </w:tc>
      </w:tr>
      <w:tr w:rsidR="00C2592A" w14:paraId="0DD6B1F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DE293FD" w14:textId="77777777" w:rsidR="00C2592A" w:rsidRDefault="00000000">
            <w:r>
              <w:rPr>
                <w:sz w:val="18"/>
              </w:rPr>
              <w:t>HULL</w:t>
            </w:r>
          </w:p>
        </w:tc>
        <w:tc>
          <w:tcPr>
            <w:tcW w:w="4703" w:type="dxa"/>
          </w:tcPr>
          <w:p w14:paraId="38541C8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body of the ship in the water</w:t>
            </w:r>
          </w:p>
        </w:tc>
      </w:tr>
      <w:tr w:rsidR="00C2592A" w14:paraId="46DE9D5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0774667" w14:textId="77777777" w:rsidR="00C2592A" w:rsidRDefault="00000000">
            <w:r>
              <w:rPr>
                <w:sz w:val="18"/>
              </w:rPr>
              <w:t>BOW</w:t>
            </w:r>
          </w:p>
        </w:tc>
        <w:tc>
          <w:tcPr>
            <w:tcW w:w="4703" w:type="dxa"/>
          </w:tcPr>
          <w:p w14:paraId="7AD48AD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front of the ship</w:t>
            </w:r>
          </w:p>
        </w:tc>
      </w:tr>
      <w:tr w:rsidR="00C2592A" w14:paraId="447BE10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546EBFE" w14:textId="77777777" w:rsidR="00C2592A" w:rsidRDefault="00000000">
            <w:r>
              <w:rPr>
                <w:sz w:val="18"/>
              </w:rPr>
              <w:t>STERN</w:t>
            </w:r>
          </w:p>
        </w:tc>
        <w:tc>
          <w:tcPr>
            <w:tcW w:w="4703" w:type="dxa"/>
          </w:tcPr>
          <w:p w14:paraId="6CD863D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back of the ship</w:t>
            </w:r>
          </w:p>
        </w:tc>
      </w:tr>
      <w:tr w:rsidR="00C2592A" w14:paraId="19056B00"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F7508AF" w14:textId="77777777" w:rsidR="00C2592A" w:rsidRDefault="00000000">
            <w:r>
              <w:rPr>
                <w:sz w:val="18"/>
              </w:rPr>
              <w:t>PORT SIDE</w:t>
            </w:r>
          </w:p>
        </w:tc>
        <w:tc>
          <w:tcPr>
            <w:tcW w:w="4703" w:type="dxa"/>
          </w:tcPr>
          <w:p w14:paraId="27DB096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left side of the ship</w:t>
            </w:r>
          </w:p>
        </w:tc>
      </w:tr>
      <w:tr w:rsidR="00C2592A" w14:paraId="2F00885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FE68EA7" w14:textId="77777777" w:rsidR="00C2592A" w:rsidRDefault="00000000">
            <w:r>
              <w:rPr>
                <w:sz w:val="18"/>
              </w:rPr>
              <w:t>STARBOARD SIDE</w:t>
            </w:r>
          </w:p>
        </w:tc>
        <w:tc>
          <w:tcPr>
            <w:tcW w:w="4703" w:type="dxa"/>
          </w:tcPr>
          <w:p w14:paraId="4AFB8A9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right side of the ship</w:t>
            </w:r>
          </w:p>
        </w:tc>
      </w:tr>
      <w:tr w:rsidR="00C2592A" w14:paraId="393C23E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27A4D83" w14:textId="77777777" w:rsidR="00C2592A" w:rsidRDefault="00000000">
            <w:r>
              <w:rPr>
                <w:sz w:val="18"/>
              </w:rPr>
              <w:t>CONTAINER SHIP</w:t>
            </w:r>
          </w:p>
        </w:tc>
        <w:tc>
          <w:tcPr>
            <w:tcW w:w="4703" w:type="dxa"/>
          </w:tcPr>
          <w:p w14:paraId="68FC7C5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 vessel that carries standard boxes (TEUs)</w:t>
            </w:r>
          </w:p>
        </w:tc>
      </w:tr>
      <w:tr w:rsidR="00C2592A" w14:paraId="3CA0CB9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33B05A7" w14:textId="77777777" w:rsidR="00C2592A" w:rsidRDefault="00000000">
            <w:r>
              <w:rPr>
                <w:sz w:val="18"/>
              </w:rPr>
              <w:t>BULK CARRIER</w:t>
            </w:r>
          </w:p>
        </w:tc>
        <w:tc>
          <w:tcPr>
            <w:tcW w:w="4703" w:type="dxa"/>
          </w:tcPr>
          <w:p w14:paraId="1A54A73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 vessel that carries loose cargo like grain or ore</w:t>
            </w:r>
          </w:p>
        </w:tc>
      </w:tr>
      <w:tr w:rsidR="00C2592A" w14:paraId="4811465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FB03AEB" w14:textId="77777777" w:rsidR="00C2592A" w:rsidRDefault="00000000">
            <w:r>
              <w:rPr>
                <w:sz w:val="18"/>
              </w:rPr>
              <w:t>TANKER</w:t>
            </w:r>
          </w:p>
        </w:tc>
        <w:tc>
          <w:tcPr>
            <w:tcW w:w="4703" w:type="dxa"/>
          </w:tcPr>
          <w:p w14:paraId="26D1575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 vessel that carries liquid cargo like oil</w:t>
            </w:r>
          </w:p>
        </w:tc>
      </w:tr>
      <w:tr w:rsidR="00C2592A" w14:paraId="1092A0D0"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9C4D40B" w14:textId="77777777" w:rsidR="00C2592A" w:rsidRDefault="00000000">
            <w:r>
              <w:rPr>
                <w:sz w:val="18"/>
              </w:rPr>
              <w:t>LIFEBOAT</w:t>
            </w:r>
          </w:p>
        </w:tc>
        <w:tc>
          <w:tcPr>
            <w:tcW w:w="4703" w:type="dxa"/>
          </w:tcPr>
          <w:p w14:paraId="6F0792A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Small boat for emergencies — on the deck</w:t>
            </w:r>
          </w:p>
        </w:tc>
      </w:tr>
      <w:tr w:rsidR="00C2592A" w14:paraId="61A89D7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2FF43F" w14:textId="77777777" w:rsidR="00C2592A" w:rsidRDefault="00000000">
            <w:r>
              <w:rPr>
                <w:sz w:val="18"/>
              </w:rPr>
              <w:t>LIFE JACKET</w:t>
            </w:r>
          </w:p>
        </w:tc>
        <w:tc>
          <w:tcPr>
            <w:tcW w:w="4703" w:type="dxa"/>
          </w:tcPr>
          <w:p w14:paraId="1EBA06E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Wearable flotation device — orange vest</w:t>
            </w:r>
          </w:p>
        </w:tc>
      </w:tr>
      <w:tr w:rsidR="00C2592A" w14:paraId="065CC6B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CADE999" w14:textId="77777777" w:rsidR="00C2592A" w:rsidRDefault="00000000">
            <w:r>
              <w:rPr>
                <w:sz w:val="18"/>
              </w:rPr>
              <w:t>FIRE EXTINGUISHER</w:t>
            </w:r>
          </w:p>
        </w:tc>
        <w:tc>
          <w:tcPr>
            <w:tcW w:w="4703" w:type="dxa"/>
          </w:tcPr>
          <w:p w14:paraId="56E766B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Red cylinder that puts out fires</w:t>
            </w:r>
          </w:p>
        </w:tc>
      </w:tr>
      <w:tr w:rsidR="00C2592A" w14:paraId="1BA356D4"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040F9FB" w14:textId="77777777" w:rsidR="00C2592A" w:rsidRDefault="00000000">
            <w:r>
              <w:rPr>
                <w:sz w:val="18"/>
              </w:rPr>
              <w:t>GANGWAY</w:t>
            </w:r>
          </w:p>
        </w:tc>
        <w:tc>
          <w:tcPr>
            <w:tcW w:w="4703" w:type="dxa"/>
          </w:tcPr>
          <w:p w14:paraId="47C2EA4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walkway to board the ship from the quay</w:t>
            </w:r>
          </w:p>
        </w:tc>
      </w:tr>
      <w:tr w:rsidR="00C2592A" w14:paraId="1EBA101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46C819" w14:textId="77777777" w:rsidR="00C2592A" w:rsidRDefault="00000000">
            <w:r>
              <w:rPr>
                <w:sz w:val="18"/>
              </w:rPr>
              <w:t>MOORING LINES</w:t>
            </w:r>
          </w:p>
        </w:tc>
        <w:tc>
          <w:tcPr>
            <w:tcW w:w="4703" w:type="dxa"/>
          </w:tcPr>
          <w:p w14:paraId="0A77530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Ropes that tie the ship to the dock</w:t>
            </w:r>
          </w:p>
        </w:tc>
      </w:tr>
      <w:tr w:rsidR="00C2592A" w14:paraId="1E5ADAA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308DBB6" w14:textId="77777777" w:rsidR="00C2592A" w:rsidRDefault="00000000">
            <w:r>
              <w:rPr>
                <w:sz w:val="18"/>
              </w:rPr>
              <w:t>HATCH</w:t>
            </w:r>
          </w:p>
        </w:tc>
        <w:tc>
          <w:tcPr>
            <w:tcW w:w="4703" w:type="dxa"/>
          </w:tcPr>
          <w:p w14:paraId="65E1B14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opening on the deck to access the hold</w:t>
            </w:r>
          </w:p>
        </w:tc>
      </w:tr>
      <w:tr w:rsidR="00C2592A" w14:paraId="3992CC2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E839EDA" w14:textId="77777777" w:rsidR="00C2592A" w:rsidRDefault="00000000">
            <w:r>
              <w:rPr>
                <w:sz w:val="18"/>
              </w:rPr>
              <w:t>HOLD</w:t>
            </w:r>
          </w:p>
        </w:tc>
        <w:tc>
          <w:tcPr>
            <w:tcW w:w="4703" w:type="dxa"/>
          </w:tcPr>
          <w:p w14:paraId="3A71C4A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cargo space below the deck</w:t>
            </w:r>
          </w:p>
        </w:tc>
      </w:tr>
      <w:tr w:rsidR="00C2592A" w14:paraId="28D7131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FAEF3EC" w14:textId="77777777" w:rsidR="00C2592A" w:rsidRDefault="00000000">
            <w:r>
              <w:rPr>
                <w:sz w:val="18"/>
              </w:rPr>
              <w:t>SUPERSTRUCTURE</w:t>
            </w:r>
          </w:p>
        </w:tc>
        <w:tc>
          <w:tcPr>
            <w:tcW w:w="4703" w:type="dxa"/>
          </w:tcPr>
          <w:p w14:paraId="05D072F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building on top of the deck (bridge, cabins)</w:t>
            </w:r>
          </w:p>
        </w:tc>
      </w:tr>
      <w:tr w:rsidR="00C2592A" w14:paraId="22F66384"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E05583D" w14:textId="77777777" w:rsidR="00C2592A" w:rsidRDefault="00000000">
            <w:r>
              <w:rPr>
                <w:sz w:val="18"/>
              </w:rPr>
              <w:t>PROPELLER</w:t>
            </w:r>
          </w:p>
        </w:tc>
        <w:tc>
          <w:tcPr>
            <w:tcW w:w="4703" w:type="dxa"/>
          </w:tcPr>
          <w:p w14:paraId="0E16FD0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turning device at the stern that moves the ship</w:t>
            </w:r>
          </w:p>
        </w:tc>
      </w:tr>
    </w:tbl>
    <w:p w14:paraId="61549498" w14:textId="77777777" w:rsidR="00C2592A" w:rsidRDefault="00C2592A"/>
    <w:p w14:paraId="04D57CAA" w14:textId="77777777" w:rsidR="00C2592A" w:rsidRDefault="00000000">
      <w:pPr>
        <w:spacing w:after="80"/>
      </w:pPr>
      <w:r>
        <w:rPr>
          <w:color w:val="B4B4B4"/>
          <w:sz w:val="12"/>
        </w:rPr>
        <w:t>────────────────────────────────────────────────────────────</w:t>
      </w:r>
    </w:p>
    <w:p w14:paraId="0D1C3963" w14:textId="77777777" w:rsidR="00C2592A" w:rsidRDefault="00000000">
      <w:pPr>
        <w:pStyle w:val="Ttulo3"/>
      </w:pPr>
      <w:r>
        <w:rPr>
          <w:color w:val="4472C4"/>
        </w:rPr>
        <w:t>SCORING</w:t>
      </w:r>
    </w:p>
    <w:tbl>
      <w:tblPr>
        <w:tblStyle w:val="Cuadrculaclara-nfasis1"/>
        <w:tblW w:w="0" w:type="auto"/>
        <w:jc w:val="center"/>
        <w:tblLook w:val="04A0" w:firstRow="1" w:lastRow="0" w:firstColumn="1" w:lastColumn="0" w:noHBand="0" w:noVBand="1"/>
      </w:tblPr>
      <w:tblGrid>
        <w:gridCol w:w="4703"/>
        <w:gridCol w:w="4703"/>
      </w:tblGrid>
      <w:tr w:rsidR="00C2592A" w14:paraId="277DDA2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ED24437" w14:textId="77777777" w:rsidR="00C2592A" w:rsidRDefault="00000000">
            <w:r>
              <w:rPr>
                <w:sz w:val="18"/>
              </w:rPr>
              <w:t>Player</w:t>
            </w:r>
          </w:p>
        </w:tc>
        <w:tc>
          <w:tcPr>
            <w:tcW w:w="4703" w:type="dxa"/>
          </w:tcPr>
          <w:p w14:paraId="338F9CC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Pairs won</w:t>
            </w:r>
          </w:p>
        </w:tc>
      </w:tr>
    </w:tbl>
    <w:p w14:paraId="2227DB6C"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7309BD3F"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E19875D" w14:textId="77777777" w:rsidR="00C2592A" w:rsidRDefault="00000000">
            <w:r>
              <w:rPr>
                <w:sz w:val="18"/>
              </w:rPr>
              <w:t>Player 1: _____________</w:t>
            </w:r>
          </w:p>
        </w:tc>
        <w:tc>
          <w:tcPr>
            <w:tcW w:w="4703" w:type="dxa"/>
          </w:tcPr>
          <w:p w14:paraId="646ADF6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r>
      <w:tr w:rsidR="00C2592A" w14:paraId="38DDBAA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7AE0EA0" w14:textId="77777777" w:rsidR="00C2592A" w:rsidRDefault="00000000">
            <w:r>
              <w:rPr>
                <w:sz w:val="18"/>
              </w:rPr>
              <w:t>Player 2: _____________</w:t>
            </w:r>
          </w:p>
        </w:tc>
        <w:tc>
          <w:tcPr>
            <w:tcW w:w="4703" w:type="dxa"/>
          </w:tcPr>
          <w:p w14:paraId="4B73E9D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r w:rsidR="00C2592A" w14:paraId="3237039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D4EC707" w14:textId="77777777" w:rsidR="00C2592A" w:rsidRDefault="00000000">
            <w:r>
              <w:rPr>
                <w:sz w:val="18"/>
              </w:rPr>
              <w:t>Player 3: _____________</w:t>
            </w:r>
          </w:p>
        </w:tc>
        <w:tc>
          <w:tcPr>
            <w:tcW w:w="4703" w:type="dxa"/>
          </w:tcPr>
          <w:p w14:paraId="4236250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r>
      <w:tr w:rsidR="00C2592A" w14:paraId="44063DD2"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3926CDD" w14:textId="77777777" w:rsidR="00C2592A" w:rsidRDefault="00000000">
            <w:r>
              <w:rPr>
                <w:sz w:val="18"/>
              </w:rPr>
              <w:t>Player 4: _____________</w:t>
            </w:r>
          </w:p>
        </w:tc>
        <w:tc>
          <w:tcPr>
            <w:tcW w:w="4703" w:type="dxa"/>
          </w:tcPr>
          <w:p w14:paraId="2367110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bl>
    <w:p w14:paraId="3E7E852B" w14:textId="77777777" w:rsidR="00C2592A" w:rsidRDefault="00C2592A"/>
    <w:p w14:paraId="16C7A155" w14:textId="77777777" w:rsidR="00C2592A" w:rsidRDefault="00000000">
      <w:pPr>
        <w:spacing w:before="40" w:after="40"/>
      </w:pPr>
      <w:r>
        <w:rPr>
          <w:b/>
        </w:rPr>
        <w:t>Winner:</w:t>
      </w:r>
      <w:r>
        <w:t xml:space="preserve"> _________________________________</w:t>
      </w:r>
    </w:p>
    <w:p w14:paraId="03850423" w14:textId="77777777" w:rsidR="00C2592A" w:rsidRDefault="00000000">
      <w:pPr>
        <w:spacing w:after="80"/>
      </w:pPr>
      <w:r>
        <w:rPr>
          <w:color w:val="B4B4B4"/>
          <w:sz w:val="12"/>
        </w:rPr>
        <w:t>────────────────────────────────────────────────────────────</w:t>
      </w:r>
    </w:p>
    <w:p w14:paraId="20FC666B" w14:textId="77777777" w:rsidR="00C2592A" w:rsidRDefault="00000000">
      <w:pPr>
        <w:pStyle w:val="Ttulo2"/>
      </w:pPr>
      <w:r>
        <w:rPr>
          <w:color w:val="1F3A5F"/>
        </w:rPr>
        <w:t>ACTIVITY 3 — D: WRITING SCAFFOLDING — Build Sentences (15 min — Individual)</w:t>
      </w:r>
    </w:p>
    <w:p w14:paraId="0DF1D717" w14:textId="77777777" w:rsidR="00C2592A" w:rsidRDefault="00000000">
      <w:pPr>
        <w:pStyle w:val="Ttulo3"/>
      </w:pPr>
      <w:r>
        <w:rPr>
          <w:color w:val="4472C4"/>
        </w:rPr>
        <w:t>STEP 1: Grammar Formula</w:t>
      </w:r>
    </w:p>
    <w:p w14:paraId="11D53406" w14:textId="77777777" w:rsidR="00C2592A" w:rsidRDefault="00000000">
      <w:pPr>
        <w:spacing w:before="20" w:after="20"/>
        <w:ind w:left="567"/>
      </w:pPr>
      <w:r>
        <w:rPr>
          <w:rFonts w:ascii="Courier New" w:hAnsi="Courier New"/>
          <w:color w:val="3C3C3C"/>
          <w:sz w:val="16"/>
        </w:rPr>
        <w:t>DEMONSTRATIVES:</w:t>
      </w:r>
    </w:p>
    <w:p w14:paraId="3B39732B" w14:textId="77777777" w:rsidR="00C2592A" w:rsidRDefault="00000000">
      <w:pPr>
        <w:spacing w:before="20" w:after="20"/>
        <w:ind w:left="567"/>
      </w:pPr>
      <w:r>
        <w:rPr>
          <w:rFonts w:ascii="Courier New" w:hAnsi="Courier New"/>
          <w:color w:val="3C3C3C"/>
          <w:sz w:val="16"/>
        </w:rPr>
        <w:t xml:space="preserve">  This + is + singular noun  →  "This is the bridge."</w:t>
      </w:r>
    </w:p>
    <w:p w14:paraId="2603F9D0" w14:textId="77777777" w:rsidR="00C2592A" w:rsidRDefault="00000000">
      <w:pPr>
        <w:spacing w:before="20" w:after="20"/>
        <w:ind w:left="567"/>
      </w:pPr>
      <w:r>
        <w:rPr>
          <w:rFonts w:ascii="Courier New" w:hAnsi="Courier New"/>
          <w:color w:val="3C3C3C"/>
          <w:sz w:val="16"/>
        </w:rPr>
        <w:t xml:space="preserve">  That + is + singular noun  →  "That is the engine room."</w:t>
      </w:r>
    </w:p>
    <w:p w14:paraId="01935517" w14:textId="77777777" w:rsidR="00C2592A" w:rsidRDefault="00000000">
      <w:pPr>
        <w:spacing w:before="20" w:after="20"/>
        <w:ind w:left="567"/>
      </w:pPr>
      <w:r>
        <w:rPr>
          <w:rFonts w:ascii="Courier New" w:hAnsi="Courier New"/>
          <w:color w:val="3C3C3C"/>
          <w:sz w:val="16"/>
        </w:rPr>
        <w:t xml:space="preserve">  These + are + plural noun  →  "These are lifeboats."</w:t>
      </w:r>
    </w:p>
    <w:p w14:paraId="0C34137F" w14:textId="77777777" w:rsidR="00C2592A" w:rsidRDefault="00000000">
      <w:pPr>
        <w:spacing w:before="20" w:after="20"/>
        <w:ind w:left="567"/>
      </w:pPr>
      <w:r>
        <w:rPr>
          <w:rFonts w:ascii="Courier New" w:hAnsi="Courier New"/>
          <w:color w:val="3C3C3C"/>
          <w:sz w:val="16"/>
        </w:rPr>
        <w:t xml:space="preserve">  Those + are + plural noun  →  "Those are mooring lines."</w:t>
      </w:r>
    </w:p>
    <w:p w14:paraId="44DCB532" w14:textId="77777777" w:rsidR="00C2592A" w:rsidRDefault="00C2592A">
      <w:pPr>
        <w:spacing w:before="20" w:after="20"/>
        <w:ind w:left="567"/>
      </w:pPr>
    </w:p>
    <w:p w14:paraId="62201E22" w14:textId="77777777" w:rsidR="00C2592A" w:rsidRDefault="00000000">
      <w:pPr>
        <w:spacing w:before="20" w:after="20"/>
        <w:ind w:left="567"/>
      </w:pPr>
      <w:r>
        <w:rPr>
          <w:rFonts w:ascii="Courier New" w:hAnsi="Courier New"/>
          <w:color w:val="3C3C3C"/>
          <w:sz w:val="16"/>
        </w:rPr>
        <w:t>VERB TO BE:</w:t>
      </w:r>
    </w:p>
    <w:p w14:paraId="0530F438" w14:textId="77777777" w:rsidR="00C2592A" w:rsidRDefault="00000000">
      <w:pPr>
        <w:spacing w:before="20" w:after="20"/>
        <w:ind w:left="567"/>
      </w:pPr>
      <w:r>
        <w:rPr>
          <w:rFonts w:ascii="Courier New" w:hAnsi="Courier New"/>
          <w:color w:val="3C3C3C"/>
          <w:sz w:val="16"/>
        </w:rPr>
        <w:t xml:space="preserve">  Subject + is + complement  →  "The hull is steel."</w:t>
      </w:r>
    </w:p>
    <w:p w14:paraId="4215B11B" w14:textId="77777777" w:rsidR="00C2592A" w:rsidRDefault="00000000">
      <w:pPr>
        <w:spacing w:before="20" w:after="20"/>
        <w:ind w:left="567"/>
      </w:pPr>
      <w:r>
        <w:rPr>
          <w:rFonts w:ascii="Courier New" w:hAnsi="Courier New"/>
          <w:color w:val="3C3C3C"/>
          <w:sz w:val="16"/>
        </w:rPr>
        <w:t xml:space="preserve">  Subject + are + complement →  "The crew are on deck."</w:t>
      </w:r>
    </w:p>
    <w:p w14:paraId="55382B74" w14:textId="77777777" w:rsidR="00C2592A" w:rsidRDefault="00C2592A">
      <w:pPr>
        <w:ind w:left="567"/>
      </w:pPr>
    </w:p>
    <w:p w14:paraId="66E7E864" w14:textId="77777777" w:rsidR="00C2592A" w:rsidRDefault="00000000">
      <w:pPr>
        <w:spacing w:after="80"/>
      </w:pPr>
      <w:r>
        <w:rPr>
          <w:color w:val="B4B4B4"/>
          <w:sz w:val="12"/>
        </w:rPr>
        <w:lastRenderedPageBreak/>
        <w:t>────────────────────────────────────────────────────────────</w:t>
      </w:r>
    </w:p>
    <w:p w14:paraId="69CB29B4" w14:textId="77777777" w:rsidR="00C2592A" w:rsidRDefault="00000000">
      <w:pPr>
        <w:pStyle w:val="Ttulo3"/>
      </w:pPr>
      <w:r>
        <w:rPr>
          <w:color w:val="4472C4"/>
        </w:rPr>
        <w:t>STEP 2: Controlled Practice</w:t>
      </w:r>
    </w:p>
    <w:p w14:paraId="320BD561" w14:textId="77777777" w:rsidR="00C2592A" w:rsidRDefault="00000000">
      <w:pPr>
        <w:spacing w:before="40" w:after="40"/>
      </w:pPr>
      <w:r>
        <w:t>*Complete each sentence with the correct word from the word bank.*</w:t>
      </w:r>
    </w:p>
    <w:p w14:paraId="0B05AECD" w14:textId="77777777" w:rsidR="00C2592A" w:rsidRDefault="00000000">
      <w:pPr>
        <w:spacing w:before="40" w:after="40"/>
      </w:pPr>
      <w:r>
        <w:rPr>
          <w:b/>
        </w:rPr>
        <w:t>Word bank:</w:t>
      </w:r>
      <w:r>
        <w:t xml:space="preserve"> bow, bridge, deck, fire extinguisher, gangway, hold, hull, lifeboat, life jacket, port side, propeller, starboard side, stern, superstructure, tanker</w:t>
      </w:r>
    </w:p>
    <w:p w14:paraId="740FA9AA" w14:textId="77777777" w:rsidR="00C2592A" w:rsidRDefault="00000000">
      <w:pPr>
        <w:spacing w:before="40" w:after="40"/>
      </w:pPr>
      <w:r>
        <w:rPr>
          <w:b/>
        </w:rPr>
        <w:t>1.</w:t>
      </w:r>
      <w:r>
        <w:t xml:space="preserve"> This is the _______________ — it is the command station of the ship.</w:t>
      </w:r>
    </w:p>
    <w:p w14:paraId="17ECCBA2" w14:textId="77777777" w:rsidR="00C2592A" w:rsidRDefault="00000000">
      <w:pPr>
        <w:spacing w:before="40" w:after="40"/>
      </w:pPr>
      <w:r>
        <w:rPr>
          <w:b/>
        </w:rPr>
        <w:t>2.</w:t>
      </w:r>
      <w:r>
        <w:t xml:space="preserve"> That is the _______________ — it is the body of the ship in the water.</w:t>
      </w:r>
    </w:p>
    <w:p w14:paraId="724CB67A" w14:textId="77777777" w:rsidR="00C2592A" w:rsidRDefault="00000000">
      <w:pPr>
        <w:spacing w:before="40" w:after="40"/>
      </w:pPr>
      <w:r>
        <w:rPr>
          <w:b/>
        </w:rPr>
        <w:t>3.</w:t>
      </w:r>
      <w:r>
        <w:t xml:space="preserve"> These are _______________ — they are small boats for emergencies.</w:t>
      </w:r>
    </w:p>
    <w:p w14:paraId="0401621B" w14:textId="77777777" w:rsidR="00C2592A" w:rsidRDefault="00000000">
      <w:pPr>
        <w:spacing w:before="40" w:after="40"/>
      </w:pPr>
      <w:r>
        <w:rPr>
          <w:b/>
        </w:rPr>
        <w:t>4.</w:t>
      </w:r>
      <w:r>
        <w:t xml:space="preserve"> Those are _______________ — they are on the deck, ready for emergencies.</w:t>
      </w:r>
    </w:p>
    <w:p w14:paraId="441D5BFB" w14:textId="77777777" w:rsidR="00C2592A" w:rsidRDefault="00000000">
      <w:pPr>
        <w:spacing w:before="40" w:after="40"/>
      </w:pPr>
      <w:r>
        <w:rPr>
          <w:b/>
        </w:rPr>
        <w:t>5.</w:t>
      </w:r>
      <w:r>
        <w:t xml:space="preserve"> The _______________ is the front of the ship.</w:t>
      </w:r>
    </w:p>
    <w:p w14:paraId="355E9289" w14:textId="77777777" w:rsidR="00C2592A" w:rsidRDefault="00000000">
      <w:pPr>
        <w:spacing w:before="40" w:after="40"/>
      </w:pPr>
      <w:r>
        <w:rPr>
          <w:b/>
        </w:rPr>
        <w:t>6.</w:t>
      </w:r>
      <w:r>
        <w:t xml:space="preserve"> The _______________ is the back of the ship.</w:t>
      </w:r>
    </w:p>
    <w:p w14:paraId="08287042" w14:textId="77777777" w:rsidR="00C2592A" w:rsidRDefault="00000000">
      <w:pPr>
        <w:spacing w:before="40" w:after="40"/>
      </w:pPr>
      <w:r>
        <w:rPr>
          <w:b/>
        </w:rPr>
        <w:t>7.</w:t>
      </w:r>
      <w:r>
        <w:t xml:space="preserve"> The _______________ is on the left side of the ship.</w:t>
      </w:r>
    </w:p>
    <w:p w14:paraId="12674954" w14:textId="77777777" w:rsidR="00C2592A" w:rsidRDefault="00000000">
      <w:pPr>
        <w:spacing w:before="40" w:after="40"/>
      </w:pPr>
      <w:r>
        <w:rPr>
          <w:b/>
        </w:rPr>
        <w:t>8.</w:t>
      </w:r>
      <w:r>
        <w:t xml:space="preserve"> The _______________ is on the right side of the ship.</w:t>
      </w:r>
    </w:p>
    <w:p w14:paraId="1F74DB95" w14:textId="77777777" w:rsidR="00C2592A" w:rsidRDefault="00000000">
      <w:pPr>
        <w:spacing w:before="40" w:after="40"/>
      </w:pPr>
      <w:r>
        <w:rPr>
          <w:b/>
        </w:rPr>
        <w:t>9.</w:t>
      </w:r>
      <w:r>
        <w:t xml:space="preserve"> This is the _______________ — the crew uses it to board the ship.</w:t>
      </w:r>
    </w:p>
    <w:p w14:paraId="6118A238" w14:textId="77777777" w:rsidR="00C2592A" w:rsidRDefault="00000000">
      <w:pPr>
        <w:spacing w:before="40" w:after="40"/>
      </w:pPr>
      <w:r>
        <w:rPr>
          <w:b/>
        </w:rPr>
        <w:t>10.</w:t>
      </w:r>
      <w:r>
        <w:t xml:space="preserve"> That is the _______________ — it is below the deck. Cargo goes here.</w:t>
      </w:r>
    </w:p>
    <w:p w14:paraId="091415F0" w14:textId="77777777" w:rsidR="00C2592A" w:rsidRDefault="00000000">
      <w:pPr>
        <w:spacing w:before="40" w:after="40"/>
      </w:pPr>
      <w:r>
        <w:rPr>
          <w:b/>
        </w:rPr>
        <w:t>11.</w:t>
      </w:r>
      <w:r>
        <w:t xml:space="preserve"> The _______________ is on top of the deck. It includes the bridge.</w:t>
      </w:r>
    </w:p>
    <w:p w14:paraId="629A58A0" w14:textId="77777777" w:rsidR="00C2592A" w:rsidRDefault="00000000">
      <w:pPr>
        <w:spacing w:before="40" w:after="40"/>
      </w:pPr>
      <w:r>
        <w:rPr>
          <w:b/>
        </w:rPr>
        <w:t>12.</w:t>
      </w:r>
      <w:r>
        <w:t xml:space="preserve"> This is a red _______________. The crew uses it for fires.</w:t>
      </w:r>
    </w:p>
    <w:p w14:paraId="5646D40E" w14:textId="77777777" w:rsidR="00C2592A" w:rsidRDefault="00000000">
      <w:pPr>
        <w:spacing w:before="40" w:after="40"/>
      </w:pPr>
      <w:r>
        <w:rPr>
          <w:b/>
        </w:rPr>
        <w:t>13.</w:t>
      </w:r>
      <w:r>
        <w:t xml:space="preserve"> The _______________ is at the stern. It turns and moves the ship.</w:t>
      </w:r>
    </w:p>
    <w:p w14:paraId="7642066F" w14:textId="77777777" w:rsidR="00C2592A" w:rsidRDefault="00000000">
      <w:pPr>
        <w:spacing w:before="40" w:after="40"/>
      </w:pPr>
      <w:r>
        <w:rPr>
          <w:b/>
        </w:rPr>
        <w:t>14.</w:t>
      </w:r>
      <w:r>
        <w:t xml:space="preserve"> This is a _______________. It carries liquid cargo like oil.</w:t>
      </w:r>
    </w:p>
    <w:p w14:paraId="5DFDB8FF" w14:textId="77777777" w:rsidR="00C2592A" w:rsidRDefault="00000000">
      <w:pPr>
        <w:spacing w:before="40" w:after="40"/>
      </w:pPr>
      <w:r>
        <w:rPr>
          <w:b/>
        </w:rPr>
        <w:t>15.</w:t>
      </w:r>
      <w:r>
        <w:t xml:space="preserve"> The _______________ is the working surface of the ship.</w:t>
      </w:r>
    </w:p>
    <w:p w14:paraId="69AF0565" w14:textId="77777777" w:rsidR="00C2592A" w:rsidRDefault="00000000">
      <w:pPr>
        <w:spacing w:after="80"/>
      </w:pPr>
      <w:r>
        <w:rPr>
          <w:color w:val="B4B4B4"/>
          <w:sz w:val="12"/>
        </w:rPr>
        <w:t>────────────────────────────────────────────────────────────</w:t>
      </w:r>
    </w:p>
    <w:p w14:paraId="7A6EF012" w14:textId="77777777" w:rsidR="00C2592A" w:rsidRDefault="00000000">
      <w:pPr>
        <w:pStyle w:val="Ttulo3"/>
      </w:pPr>
      <w:r>
        <w:rPr>
          <w:color w:val="4472C4"/>
        </w:rPr>
        <w:t>STEP 3: Write YOUR Sentences</w:t>
      </w:r>
    </w:p>
    <w:p w14:paraId="0CFCD076" w14:textId="77777777" w:rsidR="00C2592A" w:rsidRDefault="00000000">
      <w:pPr>
        <w:spacing w:before="40" w:after="40"/>
      </w:pPr>
      <w:r>
        <w:t>*Write 5 original sentences about a ship using demonstratives and verb to be. Use at least 3 NEW words.*</w:t>
      </w:r>
    </w:p>
    <w:p w14:paraId="59D60453" w14:textId="77777777" w:rsidR="00C2592A" w:rsidRDefault="00000000">
      <w:pPr>
        <w:spacing w:before="40" w:after="40"/>
      </w:pPr>
      <w:r>
        <w:rPr>
          <w:b/>
        </w:rPr>
        <w:t>Formula:</w:t>
      </w:r>
      <w:r>
        <w:t xml:space="preserve"> [This/That/These/Those] + [is/are] + [article] + [vocabulary word] + [description]</w:t>
      </w:r>
    </w:p>
    <w:p w14:paraId="0270CC9B" w14:textId="77777777" w:rsidR="00C2592A" w:rsidRDefault="00000000">
      <w:pPr>
        <w:spacing w:before="40" w:after="40"/>
      </w:pPr>
      <w:r>
        <w:rPr>
          <w:b/>
        </w:rPr>
        <w:t>Example:</w:t>
      </w:r>
      <w:r>
        <w:t xml:space="preserve"> *"This is the bridge. It is on the superstructure."*</w:t>
      </w:r>
    </w:p>
    <w:p w14:paraId="3C6611BA" w14:textId="77777777" w:rsidR="00C2592A" w:rsidRDefault="00000000">
      <w:pPr>
        <w:spacing w:before="40" w:after="40"/>
      </w:pPr>
      <w:r>
        <w:rPr>
          <w:b/>
        </w:rPr>
        <w:t>My sentences:</w:t>
      </w:r>
    </w:p>
    <w:p w14:paraId="32C2E7FC" w14:textId="77777777" w:rsidR="00C2592A" w:rsidRDefault="00000000">
      <w:pPr>
        <w:pStyle w:val="Listaconnmeros"/>
        <w:spacing w:before="20" w:after="20"/>
      </w:pPr>
      <w:r>
        <w:t>_______________________________________________</w:t>
      </w:r>
    </w:p>
    <w:p w14:paraId="7A4A901A" w14:textId="77777777" w:rsidR="00C2592A" w:rsidRDefault="00000000">
      <w:pPr>
        <w:pStyle w:val="Listaconnmeros"/>
        <w:spacing w:before="20" w:after="20"/>
      </w:pPr>
      <w:r>
        <w:t>_______________________________________________</w:t>
      </w:r>
    </w:p>
    <w:p w14:paraId="19872252" w14:textId="77777777" w:rsidR="00C2592A" w:rsidRDefault="00000000">
      <w:pPr>
        <w:pStyle w:val="Listaconnmeros"/>
        <w:spacing w:before="20" w:after="20"/>
      </w:pPr>
      <w:r>
        <w:t>_______________________________________________</w:t>
      </w:r>
    </w:p>
    <w:p w14:paraId="703C546A" w14:textId="77777777" w:rsidR="00C2592A" w:rsidRDefault="00000000">
      <w:pPr>
        <w:pStyle w:val="Listaconnmeros"/>
        <w:spacing w:before="20" w:after="20"/>
      </w:pPr>
      <w:r>
        <w:t>_______________________________________________</w:t>
      </w:r>
    </w:p>
    <w:p w14:paraId="557F624A" w14:textId="77777777" w:rsidR="00C2592A" w:rsidRDefault="00000000">
      <w:pPr>
        <w:pStyle w:val="Listaconnmeros"/>
        <w:spacing w:before="20" w:after="20"/>
      </w:pPr>
      <w:r>
        <w:t>_______________________________________________</w:t>
      </w:r>
    </w:p>
    <w:p w14:paraId="12EA8D6C" w14:textId="77777777" w:rsidR="00C2592A" w:rsidRDefault="00000000">
      <w:pPr>
        <w:spacing w:after="80"/>
      </w:pPr>
      <w:r>
        <w:rPr>
          <w:color w:val="B4B4B4"/>
          <w:sz w:val="12"/>
        </w:rPr>
        <w:t>────────────────────────────────────────────────────────────</w:t>
      </w:r>
    </w:p>
    <w:p w14:paraId="4B402839" w14:textId="77777777" w:rsidR="00C2592A" w:rsidRDefault="00000000">
      <w:pPr>
        <w:pStyle w:val="Ttulo3"/>
      </w:pPr>
      <w:r>
        <w:rPr>
          <w:color w:val="4472C4"/>
        </w:rPr>
        <w:t>STEP 4: Describe YOUR Ship</w:t>
      </w:r>
    </w:p>
    <w:p w14:paraId="7753F130" w14:textId="77777777" w:rsidR="00C2592A" w:rsidRDefault="00000000">
      <w:pPr>
        <w:spacing w:before="40" w:after="40"/>
      </w:pPr>
      <w:r>
        <w:t>*Imagine you are on a real ship. Write a short paragraph (5-6 sentences) describing what you see from the bridge.*</w:t>
      </w:r>
    </w:p>
    <w:p w14:paraId="6A58C083" w14:textId="77777777" w:rsidR="00C2592A" w:rsidRDefault="00000000">
      <w:pPr>
        <w:spacing w:before="40" w:after="40"/>
      </w:pPr>
      <w:r>
        <w:rPr>
          <w:b/>
        </w:rPr>
        <w:t>Sentence starters:</w:t>
      </w:r>
    </w:p>
    <w:p w14:paraId="69DE4804" w14:textId="77777777" w:rsidR="00C2592A" w:rsidRDefault="00000000">
      <w:pPr>
        <w:spacing w:before="20" w:after="20"/>
        <w:ind w:left="567"/>
      </w:pPr>
      <w:r>
        <w:rPr>
          <w:rFonts w:ascii="Courier New" w:hAnsi="Courier New"/>
          <w:color w:val="3C3C3C"/>
          <w:sz w:val="16"/>
        </w:rPr>
        <w:t>I am on the bridge.</w:t>
      </w:r>
    </w:p>
    <w:p w14:paraId="0F7DA6E9" w14:textId="77777777" w:rsidR="00C2592A" w:rsidRDefault="00000000">
      <w:pPr>
        <w:spacing w:before="20" w:after="20"/>
        <w:ind w:left="567"/>
      </w:pPr>
      <w:r>
        <w:rPr>
          <w:rFonts w:ascii="Courier New" w:hAnsi="Courier New"/>
          <w:color w:val="3C3C3C"/>
          <w:sz w:val="16"/>
        </w:rPr>
        <w:t>This is the ___________.</w:t>
      </w:r>
    </w:p>
    <w:p w14:paraId="6278E9DF" w14:textId="77777777" w:rsidR="00C2592A" w:rsidRDefault="00000000">
      <w:pPr>
        <w:spacing w:before="20" w:after="20"/>
        <w:ind w:left="567"/>
      </w:pPr>
      <w:r>
        <w:rPr>
          <w:rFonts w:ascii="Courier New" w:hAnsi="Courier New"/>
          <w:color w:val="3C3C3C"/>
          <w:sz w:val="16"/>
        </w:rPr>
        <w:t>I can see the ___________ on the port side.</w:t>
      </w:r>
    </w:p>
    <w:p w14:paraId="53B0F6D0" w14:textId="77777777" w:rsidR="00C2592A" w:rsidRDefault="00000000">
      <w:pPr>
        <w:spacing w:before="20" w:after="20"/>
        <w:ind w:left="567"/>
      </w:pPr>
      <w:r>
        <w:rPr>
          <w:rFonts w:ascii="Courier New" w:hAnsi="Courier New"/>
          <w:color w:val="3C3C3C"/>
          <w:sz w:val="16"/>
        </w:rPr>
        <w:t>That is a ___________.</w:t>
      </w:r>
    </w:p>
    <w:p w14:paraId="46F96B7E" w14:textId="77777777" w:rsidR="00C2592A" w:rsidRDefault="00000000">
      <w:pPr>
        <w:spacing w:before="20" w:after="20"/>
        <w:ind w:left="567"/>
      </w:pPr>
      <w:r>
        <w:rPr>
          <w:rFonts w:ascii="Courier New" w:hAnsi="Courier New"/>
          <w:color w:val="3C3C3C"/>
          <w:sz w:val="16"/>
        </w:rPr>
        <w:t>These are ___________ on the deck.</w:t>
      </w:r>
    </w:p>
    <w:p w14:paraId="699DAA1F" w14:textId="77777777" w:rsidR="00C2592A" w:rsidRDefault="00000000">
      <w:pPr>
        <w:spacing w:before="20" w:after="20"/>
        <w:ind w:left="567"/>
      </w:pPr>
      <w:r>
        <w:rPr>
          <w:rFonts w:ascii="Courier New" w:hAnsi="Courier New"/>
          <w:color w:val="3C3C3C"/>
          <w:sz w:val="16"/>
        </w:rPr>
        <w:lastRenderedPageBreak/>
        <w:t>The ___________ is ___________.</w:t>
      </w:r>
    </w:p>
    <w:p w14:paraId="60944FEF" w14:textId="77777777" w:rsidR="00C2592A" w:rsidRDefault="00C2592A">
      <w:pPr>
        <w:ind w:left="567"/>
      </w:pPr>
    </w:p>
    <w:p w14:paraId="34CB7A83" w14:textId="77777777" w:rsidR="00C2592A" w:rsidRDefault="00000000">
      <w:pPr>
        <w:spacing w:before="40" w:after="40"/>
      </w:pPr>
      <w:r>
        <w:rPr>
          <w:b/>
        </w:rPr>
        <w:t>MY PARAGRAPH:</w:t>
      </w:r>
    </w:p>
    <w:p w14:paraId="7D27C2A3" w14:textId="77777777" w:rsidR="00C2592A" w:rsidRDefault="00000000">
      <w:pPr>
        <w:spacing w:before="40" w:after="40"/>
      </w:pPr>
      <w:r>
        <w:t>_______________________________________________</w:t>
      </w:r>
    </w:p>
    <w:p w14:paraId="7962D941" w14:textId="77777777" w:rsidR="00C2592A" w:rsidRDefault="00000000">
      <w:pPr>
        <w:spacing w:before="40" w:after="40"/>
      </w:pPr>
      <w:r>
        <w:t>_______________________________________________</w:t>
      </w:r>
    </w:p>
    <w:p w14:paraId="60357DFC" w14:textId="77777777" w:rsidR="00C2592A" w:rsidRDefault="00000000">
      <w:pPr>
        <w:spacing w:before="40" w:after="40"/>
      </w:pPr>
      <w:r>
        <w:t>_______________________________________________</w:t>
      </w:r>
    </w:p>
    <w:p w14:paraId="7F2F119F" w14:textId="77777777" w:rsidR="00C2592A" w:rsidRDefault="00000000">
      <w:pPr>
        <w:spacing w:before="40" w:after="40"/>
      </w:pPr>
      <w:r>
        <w:t>_______________________________________________</w:t>
      </w:r>
    </w:p>
    <w:p w14:paraId="4BC4023D" w14:textId="77777777" w:rsidR="00C2592A" w:rsidRDefault="00000000">
      <w:pPr>
        <w:spacing w:before="40" w:after="40"/>
      </w:pPr>
      <w:r>
        <w:t>_______________________________________________</w:t>
      </w:r>
    </w:p>
    <w:p w14:paraId="3996B334" w14:textId="77777777" w:rsidR="00C2592A" w:rsidRDefault="00000000">
      <w:pPr>
        <w:spacing w:before="40" w:after="40"/>
      </w:pPr>
      <w:r>
        <w:t>_______________________________________________</w:t>
      </w:r>
    </w:p>
    <w:p w14:paraId="6565B1F2" w14:textId="77777777" w:rsidR="00C2592A" w:rsidRDefault="00000000">
      <w:pPr>
        <w:spacing w:after="80"/>
      </w:pPr>
      <w:r>
        <w:rPr>
          <w:color w:val="B4B4B4"/>
          <w:sz w:val="12"/>
        </w:rPr>
        <w:t>────────────────────────────────────────────────────────────</w:t>
      </w:r>
    </w:p>
    <w:p w14:paraId="09688BE0" w14:textId="77777777" w:rsidR="00C2592A" w:rsidRDefault="00000000">
      <w:pPr>
        <w:pStyle w:val="Ttulo2"/>
      </w:pPr>
      <w:r>
        <w:rPr>
          <w:color w:val="1F3A5F"/>
        </w:rPr>
        <w:t>ACTIVITY 4 — REVIEW: Vocabulary Self-Check (5 min — Individual)</w:t>
      </w:r>
    </w:p>
    <w:p w14:paraId="0ACAC6A0" w14:textId="77777777" w:rsidR="00C2592A" w:rsidRDefault="00000000">
      <w:pPr>
        <w:spacing w:before="40" w:after="40"/>
      </w:pPr>
      <w:r>
        <w:t>*Cover the translation column. Try to define each word in English.*</w:t>
      </w:r>
    </w:p>
    <w:tbl>
      <w:tblPr>
        <w:tblStyle w:val="Cuadrculaclara-nfasis1"/>
        <w:tblW w:w="0" w:type="auto"/>
        <w:jc w:val="center"/>
        <w:tblLook w:val="04A0" w:firstRow="1" w:lastRow="0" w:firstColumn="1" w:lastColumn="0" w:noHBand="0" w:noVBand="1"/>
      </w:tblPr>
      <w:tblGrid>
        <w:gridCol w:w="3135"/>
        <w:gridCol w:w="3135"/>
        <w:gridCol w:w="3135"/>
      </w:tblGrid>
      <w:tr w:rsidR="00C2592A" w14:paraId="522A0A54"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32AF16" w14:textId="77777777" w:rsidR="00C2592A" w:rsidRDefault="00000000">
            <w:r>
              <w:rPr>
                <w:sz w:val="18"/>
              </w:rPr>
              <w:t>Word</w:t>
            </w:r>
          </w:p>
        </w:tc>
        <w:tc>
          <w:tcPr>
            <w:tcW w:w="3135" w:type="dxa"/>
          </w:tcPr>
          <w:p w14:paraId="537392F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 know it ✅</w:t>
            </w:r>
          </w:p>
        </w:tc>
        <w:tc>
          <w:tcPr>
            <w:tcW w:w="3135" w:type="dxa"/>
          </w:tcPr>
          <w:p w14:paraId="13DAF65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My definition in English</w:t>
            </w:r>
          </w:p>
        </w:tc>
      </w:tr>
    </w:tbl>
    <w:p w14:paraId="31DB095D"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75"/>
      </w:tblGrid>
      <w:tr w:rsidR="00C2592A" w14:paraId="5E0BF3B6"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B030E40" w14:textId="77777777" w:rsidR="00C2592A" w:rsidRDefault="00000000">
            <w:r>
              <w:rPr>
                <w:sz w:val="18"/>
              </w:rPr>
              <w:t>bridge</w:t>
            </w:r>
          </w:p>
        </w:tc>
        <w:tc>
          <w:tcPr>
            <w:tcW w:w="3135" w:type="dxa"/>
          </w:tcPr>
          <w:p w14:paraId="7F46827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3135" w:type="dxa"/>
          </w:tcPr>
          <w:p w14:paraId="4F07170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_________________________________</w:t>
            </w:r>
          </w:p>
        </w:tc>
      </w:tr>
      <w:tr w:rsidR="00C2592A" w14:paraId="1B655FE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916A7B" w14:textId="77777777" w:rsidR="00C2592A" w:rsidRDefault="00000000">
            <w:r>
              <w:rPr>
                <w:sz w:val="18"/>
              </w:rPr>
              <w:t>engine room</w:t>
            </w:r>
          </w:p>
        </w:tc>
        <w:tc>
          <w:tcPr>
            <w:tcW w:w="3135" w:type="dxa"/>
          </w:tcPr>
          <w:p w14:paraId="64AEB09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1CB9B51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2B03F9E4"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1D7A10" w14:textId="77777777" w:rsidR="00C2592A" w:rsidRDefault="00000000">
            <w:r>
              <w:rPr>
                <w:sz w:val="18"/>
              </w:rPr>
              <w:t>deck</w:t>
            </w:r>
          </w:p>
        </w:tc>
        <w:tc>
          <w:tcPr>
            <w:tcW w:w="3135" w:type="dxa"/>
          </w:tcPr>
          <w:p w14:paraId="54E07A6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42C56D6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20BB41A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2966D01" w14:textId="77777777" w:rsidR="00C2592A" w:rsidRDefault="00000000">
            <w:r>
              <w:rPr>
                <w:sz w:val="18"/>
              </w:rPr>
              <w:t>hull</w:t>
            </w:r>
          </w:p>
        </w:tc>
        <w:tc>
          <w:tcPr>
            <w:tcW w:w="3135" w:type="dxa"/>
          </w:tcPr>
          <w:p w14:paraId="6FE09CA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16E66B9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3AFAC56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D342F1" w14:textId="77777777" w:rsidR="00C2592A" w:rsidRDefault="00000000">
            <w:r>
              <w:rPr>
                <w:sz w:val="18"/>
              </w:rPr>
              <w:t>bow</w:t>
            </w:r>
          </w:p>
        </w:tc>
        <w:tc>
          <w:tcPr>
            <w:tcW w:w="3135" w:type="dxa"/>
          </w:tcPr>
          <w:p w14:paraId="25BC012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3883FFD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1F487B7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74DD22" w14:textId="77777777" w:rsidR="00C2592A" w:rsidRDefault="00000000">
            <w:r>
              <w:rPr>
                <w:sz w:val="18"/>
              </w:rPr>
              <w:t>stern</w:t>
            </w:r>
          </w:p>
        </w:tc>
        <w:tc>
          <w:tcPr>
            <w:tcW w:w="3135" w:type="dxa"/>
          </w:tcPr>
          <w:p w14:paraId="3B5448D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2B7AC0F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345A3C2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B4B076" w14:textId="77777777" w:rsidR="00C2592A" w:rsidRDefault="00000000">
            <w:r>
              <w:rPr>
                <w:sz w:val="18"/>
              </w:rPr>
              <w:t>port side</w:t>
            </w:r>
          </w:p>
        </w:tc>
        <w:tc>
          <w:tcPr>
            <w:tcW w:w="3135" w:type="dxa"/>
          </w:tcPr>
          <w:p w14:paraId="40E275D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4AD04E5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30F85C0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4C2176F" w14:textId="77777777" w:rsidR="00C2592A" w:rsidRDefault="00000000">
            <w:r>
              <w:rPr>
                <w:sz w:val="18"/>
              </w:rPr>
              <w:t>starboard side</w:t>
            </w:r>
          </w:p>
        </w:tc>
        <w:tc>
          <w:tcPr>
            <w:tcW w:w="3135" w:type="dxa"/>
          </w:tcPr>
          <w:p w14:paraId="2509B57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0082B22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4E2D53F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F0442D" w14:textId="77777777" w:rsidR="00C2592A" w:rsidRDefault="00000000">
            <w:r>
              <w:rPr>
                <w:sz w:val="18"/>
              </w:rPr>
              <w:t>container ship</w:t>
            </w:r>
          </w:p>
        </w:tc>
        <w:tc>
          <w:tcPr>
            <w:tcW w:w="3135" w:type="dxa"/>
          </w:tcPr>
          <w:p w14:paraId="1674557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07FE9F2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34BB4D7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BFC1E86" w14:textId="77777777" w:rsidR="00C2592A" w:rsidRDefault="00000000">
            <w:r>
              <w:rPr>
                <w:sz w:val="18"/>
              </w:rPr>
              <w:t>bulk carrier</w:t>
            </w:r>
          </w:p>
        </w:tc>
        <w:tc>
          <w:tcPr>
            <w:tcW w:w="3135" w:type="dxa"/>
          </w:tcPr>
          <w:p w14:paraId="522BE00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783F701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41A7C13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978981" w14:textId="77777777" w:rsidR="00C2592A" w:rsidRDefault="00000000">
            <w:r>
              <w:rPr>
                <w:sz w:val="18"/>
              </w:rPr>
              <w:t>tanker</w:t>
            </w:r>
          </w:p>
        </w:tc>
        <w:tc>
          <w:tcPr>
            <w:tcW w:w="3135" w:type="dxa"/>
          </w:tcPr>
          <w:p w14:paraId="2082C0F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5332099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4D42EC4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BAC84D7" w14:textId="77777777" w:rsidR="00C2592A" w:rsidRDefault="00000000">
            <w:r>
              <w:rPr>
                <w:sz w:val="18"/>
              </w:rPr>
              <w:t>lifeboat</w:t>
            </w:r>
          </w:p>
        </w:tc>
        <w:tc>
          <w:tcPr>
            <w:tcW w:w="3135" w:type="dxa"/>
          </w:tcPr>
          <w:p w14:paraId="047123D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0378D2F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33C2BA9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6E6A3C" w14:textId="77777777" w:rsidR="00C2592A" w:rsidRDefault="00000000">
            <w:r>
              <w:rPr>
                <w:sz w:val="18"/>
              </w:rPr>
              <w:t>life jacket</w:t>
            </w:r>
          </w:p>
        </w:tc>
        <w:tc>
          <w:tcPr>
            <w:tcW w:w="3135" w:type="dxa"/>
          </w:tcPr>
          <w:p w14:paraId="75EE337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4E3A75B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1CFC01E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07CBC72" w14:textId="77777777" w:rsidR="00C2592A" w:rsidRDefault="00000000">
            <w:r>
              <w:rPr>
                <w:sz w:val="18"/>
              </w:rPr>
              <w:t>fire extinguisher</w:t>
            </w:r>
          </w:p>
        </w:tc>
        <w:tc>
          <w:tcPr>
            <w:tcW w:w="3135" w:type="dxa"/>
          </w:tcPr>
          <w:p w14:paraId="5C5644D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749BEDB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62D50591"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E245E7" w14:textId="77777777" w:rsidR="00C2592A" w:rsidRDefault="00000000">
            <w:r>
              <w:rPr>
                <w:sz w:val="18"/>
              </w:rPr>
              <w:t>gangway</w:t>
            </w:r>
          </w:p>
        </w:tc>
        <w:tc>
          <w:tcPr>
            <w:tcW w:w="3135" w:type="dxa"/>
          </w:tcPr>
          <w:p w14:paraId="25A064D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154A6A1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2094793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1436644" w14:textId="77777777" w:rsidR="00C2592A" w:rsidRDefault="00000000">
            <w:r>
              <w:rPr>
                <w:sz w:val="18"/>
              </w:rPr>
              <w:t>mooring lines</w:t>
            </w:r>
          </w:p>
        </w:tc>
        <w:tc>
          <w:tcPr>
            <w:tcW w:w="3135" w:type="dxa"/>
          </w:tcPr>
          <w:p w14:paraId="31B7095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55EDD86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3567FE8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AFAB526" w14:textId="77777777" w:rsidR="00C2592A" w:rsidRDefault="00000000">
            <w:r>
              <w:rPr>
                <w:sz w:val="18"/>
              </w:rPr>
              <w:t>hatch</w:t>
            </w:r>
          </w:p>
        </w:tc>
        <w:tc>
          <w:tcPr>
            <w:tcW w:w="3135" w:type="dxa"/>
          </w:tcPr>
          <w:p w14:paraId="7F047D4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6A46B3A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6D7C6FD7"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9CD649" w14:textId="77777777" w:rsidR="00C2592A" w:rsidRDefault="00000000">
            <w:r>
              <w:rPr>
                <w:sz w:val="18"/>
              </w:rPr>
              <w:t>hold</w:t>
            </w:r>
          </w:p>
        </w:tc>
        <w:tc>
          <w:tcPr>
            <w:tcW w:w="3135" w:type="dxa"/>
          </w:tcPr>
          <w:p w14:paraId="28D5ACC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2852045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r w:rsidR="00C2592A" w14:paraId="2F55911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9DB71D5" w14:textId="77777777" w:rsidR="00C2592A" w:rsidRDefault="00000000">
            <w:r>
              <w:rPr>
                <w:sz w:val="18"/>
              </w:rPr>
              <w:t>superstructure</w:t>
            </w:r>
          </w:p>
        </w:tc>
        <w:tc>
          <w:tcPr>
            <w:tcW w:w="3135" w:type="dxa"/>
          </w:tcPr>
          <w:p w14:paraId="52AAD36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7E7D7DF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_________________________________</w:t>
            </w:r>
          </w:p>
        </w:tc>
      </w:tr>
      <w:tr w:rsidR="00C2592A" w14:paraId="14FF6DD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AC1A04" w14:textId="77777777" w:rsidR="00C2592A" w:rsidRDefault="00000000">
            <w:r>
              <w:rPr>
                <w:sz w:val="18"/>
              </w:rPr>
              <w:t>propeller</w:t>
            </w:r>
          </w:p>
        </w:tc>
        <w:tc>
          <w:tcPr>
            <w:tcW w:w="3135" w:type="dxa"/>
          </w:tcPr>
          <w:p w14:paraId="656ECC3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669C4B3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_________________________________</w:t>
            </w:r>
          </w:p>
        </w:tc>
      </w:tr>
    </w:tbl>
    <w:p w14:paraId="2626265A" w14:textId="77777777" w:rsidR="00C2592A" w:rsidRDefault="00C2592A"/>
    <w:p w14:paraId="209A2297" w14:textId="77777777" w:rsidR="00C2592A" w:rsidRDefault="00000000">
      <w:pPr>
        <w:spacing w:before="40" w:after="40"/>
      </w:pPr>
      <w:r>
        <w:rPr>
          <w:b/>
        </w:rPr>
        <w:t>I know: _____ / 20</w:t>
      </w:r>
    </w:p>
    <w:p w14:paraId="542DB0CE" w14:textId="77777777" w:rsidR="00C2592A" w:rsidRDefault="00000000">
      <w:pPr>
        <w:spacing w:after="80"/>
      </w:pPr>
      <w:r>
        <w:rPr>
          <w:color w:val="B4B4B4"/>
          <w:sz w:val="12"/>
        </w:rPr>
        <w:t>────────────────────────────────────────────────────────────</w:t>
      </w:r>
    </w:p>
    <w:p w14:paraId="77E4A048" w14:textId="77777777" w:rsidR="00C2592A" w:rsidRDefault="00000000">
      <w:pPr>
        <w:pStyle w:val="Ttulo2"/>
      </w:pPr>
      <w:r>
        <w:rPr>
          <w:color w:val="1F3A5F"/>
        </w:rPr>
        <w:t>TEACHER ANSWER KEY</w:t>
      </w:r>
    </w:p>
    <w:p w14:paraId="18E5D502" w14:textId="77777777" w:rsidR="00C2592A" w:rsidRDefault="00000000">
      <w:pPr>
        <w:pStyle w:val="Ttulo3"/>
      </w:pPr>
      <w:r>
        <w:rPr>
          <w:color w:val="4472C4"/>
        </w:rPr>
        <w:t>Task 1A — Match:</w:t>
      </w:r>
    </w:p>
    <w:p w14:paraId="442961F4" w14:textId="77777777" w:rsidR="00C2592A" w:rsidRDefault="00000000">
      <w:pPr>
        <w:spacing w:before="40" w:after="40"/>
      </w:pPr>
      <w:r>
        <w:t>1-c (bridge=command station), 2-a (hull=body), 3-e (bow=front), 4-f (stern=back), 5-b (propeller=turning device), 6-d (port=left), 7-g (starboard=right)</w:t>
      </w:r>
    </w:p>
    <w:p w14:paraId="029F9846" w14:textId="77777777" w:rsidR="00C2592A" w:rsidRDefault="00000000">
      <w:pPr>
        <w:pStyle w:val="Ttulo3"/>
      </w:pPr>
      <w:r>
        <w:rPr>
          <w:color w:val="4472C4"/>
        </w:rPr>
        <w:lastRenderedPageBreak/>
        <w:t>Task 1B — Categories:</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701C444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A1659C" w14:textId="77777777" w:rsidR="00C2592A" w:rsidRDefault="00000000">
            <w:r>
              <w:rPr>
                <w:sz w:val="18"/>
              </w:rPr>
              <w:t>PARTS</w:t>
            </w:r>
          </w:p>
        </w:tc>
        <w:tc>
          <w:tcPr>
            <w:tcW w:w="2351" w:type="dxa"/>
          </w:tcPr>
          <w:p w14:paraId="2DC3E3A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VESSEL TYPES</w:t>
            </w:r>
          </w:p>
        </w:tc>
        <w:tc>
          <w:tcPr>
            <w:tcW w:w="2351" w:type="dxa"/>
          </w:tcPr>
          <w:p w14:paraId="4F0116D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SAFETY</w:t>
            </w:r>
          </w:p>
        </w:tc>
        <w:tc>
          <w:tcPr>
            <w:tcW w:w="2351" w:type="dxa"/>
          </w:tcPr>
          <w:p w14:paraId="77D6378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STRUCTURE &amp; DIRECTION</w:t>
            </w:r>
          </w:p>
        </w:tc>
      </w:tr>
    </w:tbl>
    <w:p w14:paraId="07752228"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4F60A906"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AC0677" w14:textId="77777777" w:rsidR="00C2592A" w:rsidRDefault="00000000">
            <w:r>
              <w:rPr>
                <w:sz w:val="18"/>
              </w:rPr>
              <w:t>bridge</w:t>
            </w:r>
          </w:p>
        </w:tc>
        <w:tc>
          <w:tcPr>
            <w:tcW w:w="2351" w:type="dxa"/>
          </w:tcPr>
          <w:p w14:paraId="6980C3F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container ship</w:t>
            </w:r>
          </w:p>
        </w:tc>
        <w:tc>
          <w:tcPr>
            <w:tcW w:w="2351" w:type="dxa"/>
          </w:tcPr>
          <w:p w14:paraId="0BEAD88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lifeboat</w:t>
            </w:r>
          </w:p>
        </w:tc>
        <w:tc>
          <w:tcPr>
            <w:tcW w:w="2351" w:type="dxa"/>
          </w:tcPr>
          <w:p w14:paraId="4B81D8A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bow</w:t>
            </w:r>
          </w:p>
        </w:tc>
      </w:tr>
      <w:tr w:rsidR="00C2592A" w14:paraId="2A4E467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A4133C7" w14:textId="77777777" w:rsidR="00C2592A" w:rsidRDefault="00000000">
            <w:r>
              <w:rPr>
                <w:sz w:val="18"/>
              </w:rPr>
              <w:t>engine room</w:t>
            </w:r>
          </w:p>
        </w:tc>
        <w:tc>
          <w:tcPr>
            <w:tcW w:w="2351" w:type="dxa"/>
          </w:tcPr>
          <w:p w14:paraId="426C490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bulk carrier</w:t>
            </w:r>
          </w:p>
        </w:tc>
        <w:tc>
          <w:tcPr>
            <w:tcW w:w="2351" w:type="dxa"/>
          </w:tcPr>
          <w:p w14:paraId="4F39CB4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life jacket</w:t>
            </w:r>
          </w:p>
        </w:tc>
        <w:tc>
          <w:tcPr>
            <w:tcW w:w="2351" w:type="dxa"/>
          </w:tcPr>
          <w:p w14:paraId="773794A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stern</w:t>
            </w:r>
          </w:p>
        </w:tc>
      </w:tr>
      <w:tr w:rsidR="00C2592A" w14:paraId="2E03B9C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7F26335" w14:textId="77777777" w:rsidR="00C2592A" w:rsidRDefault="00000000">
            <w:r>
              <w:rPr>
                <w:sz w:val="18"/>
              </w:rPr>
              <w:t>deck</w:t>
            </w:r>
          </w:p>
        </w:tc>
        <w:tc>
          <w:tcPr>
            <w:tcW w:w="2351" w:type="dxa"/>
          </w:tcPr>
          <w:p w14:paraId="48D4942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tanker</w:t>
            </w:r>
          </w:p>
        </w:tc>
        <w:tc>
          <w:tcPr>
            <w:tcW w:w="2351" w:type="dxa"/>
          </w:tcPr>
          <w:p w14:paraId="1E44D3A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fire extinguisher</w:t>
            </w:r>
          </w:p>
        </w:tc>
        <w:tc>
          <w:tcPr>
            <w:tcW w:w="2351" w:type="dxa"/>
          </w:tcPr>
          <w:p w14:paraId="51791AB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port side</w:t>
            </w:r>
          </w:p>
        </w:tc>
      </w:tr>
      <w:tr w:rsidR="00C2592A" w14:paraId="4B82D37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FFAB718" w14:textId="77777777" w:rsidR="00C2592A" w:rsidRDefault="00000000">
            <w:r>
              <w:rPr>
                <w:sz w:val="18"/>
              </w:rPr>
              <w:t>hull</w:t>
            </w:r>
          </w:p>
        </w:tc>
        <w:tc>
          <w:tcPr>
            <w:tcW w:w="2351" w:type="dxa"/>
          </w:tcPr>
          <w:p w14:paraId="304F0F94" w14:textId="77777777" w:rsidR="00C2592A" w:rsidRDefault="00C2592A">
            <w:pPr>
              <w:cnfStyle w:val="000000100000" w:firstRow="0" w:lastRow="0" w:firstColumn="0" w:lastColumn="0" w:oddVBand="0" w:evenVBand="0" w:oddHBand="1" w:evenHBand="0" w:firstRowFirstColumn="0" w:firstRowLastColumn="0" w:lastRowFirstColumn="0" w:lastRowLastColumn="0"/>
            </w:pPr>
          </w:p>
        </w:tc>
        <w:tc>
          <w:tcPr>
            <w:tcW w:w="2351" w:type="dxa"/>
          </w:tcPr>
          <w:p w14:paraId="64155DE8" w14:textId="77777777" w:rsidR="00C2592A" w:rsidRDefault="00C2592A">
            <w:pPr>
              <w:cnfStyle w:val="000000100000" w:firstRow="0" w:lastRow="0" w:firstColumn="0" w:lastColumn="0" w:oddVBand="0" w:evenVBand="0" w:oddHBand="1" w:evenHBand="0" w:firstRowFirstColumn="0" w:firstRowLastColumn="0" w:lastRowFirstColumn="0" w:lastRowLastColumn="0"/>
            </w:pPr>
          </w:p>
        </w:tc>
        <w:tc>
          <w:tcPr>
            <w:tcW w:w="2351" w:type="dxa"/>
          </w:tcPr>
          <w:p w14:paraId="22C06F8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starboard side</w:t>
            </w:r>
          </w:p>
        </w:tc>
      </w:tr>
      <w:tr w:rsidR="00C2592A" w14:paraId="04955B93"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4F6BAF7" w14:textId="77777777" w:rsidR="00C2592A" w:rsidRDefault="00000000">
            <w:r>
              <w:rPr>
                <w:sz w:val="18"/>
              </w:rPr>
              <w:t>propeller</w:t>
            </w:r>
          </w:p>
        </w:tc>
        <w:tc>
          <w:tcPr>
            <w:tcW w:w="2351" w:type="dxa"/>
          </w:tcPr>
          <w:p w14:paraId="386F8DEB" w14:textId="77777777" w:rsidR="00C2592A" w:rsidRDefault="00C2592A">
            <w:pPr>
              <w:cnfStyle w:val="000000010000" w:firstRow="0" w:lastRow="0" w:firstColumn="0" w:lastColumn="0" w:oddVBand="0" w:evenVBand="0" w:oddHBand="0" w:evenHBand="1" w:firstRowFirstColumn="0" w:firstRowLastColumn="0" w:lastRowFirstColumn="0" w:lastRowLastColumn="0"/>
            </w:pPr>
          </w:p>
        </w:tc>
        <w:tc>
          <w:tcPr>
            <w:tcW w:w="2351" w:type="dxa"/>
          </w:tcPr>
          <w:p w14:paraId="2AA43156" w14:textId="77777777" w:rsidR="00C2592A" w:rsidRDefault="00C2592A">
            <w:pPr>
              <w:cnfStyle w:val="000000010000" w:firstRow="0" w:lastRow="0" w:firstColumn="0" w:lastColumn="0" w:oddVBand="0" w:evenVBand="0" w:oddHBand="0" w:evenHBand="1" w:firstRowFirstColumn="0" w:firstRowLastColumn="0" w:lastRowFirstColumn="0" w:lastRowLastColumn="0"/>
            </w:pPr>
          </w:p>
        </w:tc>
        <w:tc>
          <w:tcPr>
            <w:tcW w:w="2351" w:type="dxa"/>
          </w:tcPr>
          <w:p w14:paraId="7805763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gangway</w:t>
            </w:r>
          </w:p>
        </w:tc>
      </w:tr>
      <w:tr w:rsidR="00C2592A" w14:paraId="7B9D82B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0E6DB69" w14:textId="77777777" w:rsidR="00C2592A" w:rsidRDefault="00C2592A"/>
        </w:tc>
        <w:tc>
          <w:tcPr>
            <w:tcW w:w="2351" w:type="dxa"/>
          </w:tcPr>
          <w:p w14:paraId="637C3025" w14:textId="77777777" w:rsidR="00C2592A" w:rsidRDefault="00C2592A">
            <w:pPr>
              <w:cnfStyle w:val="000000100000" w:firstRow="0" w:lastRow="0" w:firstColumn="0" w:lastColumn="0" w:oddVBand="0" w:evenVBand="0" w:oddHBand="1" w:evenHBand="0" w:firstRowFirstColumn="0" w:firstRowLastColumn="0" w:lastRowFirstColumn="0" w:lastRowLastColumn="0"/>
            </w:pPr>
          </w:p>
        </w:tc>
        <w:tc>
          <w:tcPr>
            <w:tcW w:w="2351" w:type="dxa"/>
          </w:tcPr>
          <w:p w14:paraId="2E4FF5F3" w14:textId="77777777" w:rsidR="00C2592A" w:rsidRDefault="00C2592A">
            <w:pPr>
              <w:cnfStyle w:val="000000100000" w:firstRow="0" w:lastRow="0" w:firstColumn="0" w:lastColumn="0" w:oddVBand="0" w:evenVBand="0" w:oddHBand="1" w:evenHBand="0" w:firstRowFirstColumn="0" w:firstRowLastColumn="0" w:lastRowFirstColumn="0" w:lastRowLastColumn="0"/>
            </w:pPr>
          </w:p>
        </w:tc>
        <w:tc>
          <w:tcPr>
            <w:tcW w:w="2351" w:type="dxa"/>
          </w:tcPr>
          <w:p w14:paraId="4C9B447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mooring lines</w:t>
            </w:r>
          </w:p>
        </w:tc>
      </w:tr>
      <w:tr w:rsidR="00C2592A" w14:paraId="4C0066DC"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4AD3E69" w14:textId="77777777" w:rsidR="00C2592A" w:rsidRDefault="00C2592A"/>
        </w:tc>
        <w:tc>
          <w:tcPr>
            <w:tcW w:w="2351" w:type="dxa"/>
          </w:tcPr>
          <w:p w14:paraId="6540335C" w14:textId="77777777" w:rsidR="00C2592A" w:rsidRDefault="00C2592A">
            <w:pPr>
              <w:cnfStyle w:val="000000010000" w:firstRow="0" w:lastRow="0" w:firstColumn="0" w:lastColumn="0" w:oddVBand="0" w:evenVBand="0" w:oddHBand="0" w:evenHBand="1" w:firstRowFirstColumn="0" w:firstRowLastColumn="0" w:lastRowFirstColumn="0" w:lastRowLastColumn="0"/>
            </w:pPr>
          </w:p>
        </w:tc>
        <w:tc>
          <w:tcPr>
            <w:tcW w:w="2351" w:type="dxa"/>
          </w:tcPr>
          <w:p w14:paraId="6AFF3BDE" w14:textId="77777777" w:rsidR="00C2592A" w:rsidRDefault="00C2592A">
            <w:pPr>
              <w:cnfStyle w:val="000000010000" w:firstRow="0" w:lastRow="0" w:firstColumn="0" w:lastColumn="0" w:oddVBand="0" w:evenVBand="0" w:oddHBand="0" w:evenHBand="1" w:firstRowFirstColumn="0" w:firstRowLastColumn="0" w:lastRowFirstColumn="0" w:lastRowLastColumn="0"/>
            </w:pPr>
          </w:p>
        </w:tc>
        <w:tc>
          <w:tcPr>
            <w:tcW w:w="2351" w:type="dxa"/>
          </w:tcPr>
          <w:p w14:paraId="5CA89F9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hatch</w:t>
            </w:r>
          </w:p>
        </w:tc>
      </w:tr>
      <w:tr w:rsidR="00C2592A" w14:paraId="6B3351BC"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676E66E" w14:textId="77777777" w:rsidR="00C2592A" w:rsidRDefault="00C2592A"/>
        </w:tc>
        <w:tc>
          <w:tcPr>
            <w:tcW w:w="2351" w:type="dxa"/>
          </w:tcPr>
          <w:p w14:paraId="5A72E200" w14:textId="77777777" w:rsidR="00C2592A" w:rsidRDefault="00C2592A">
            <w:pPr>
              <w:cnfStyle w:val="000000100000" w:firstRow="0" w:lastRow="0" w:firstColumn="0" w:lastColumn="0" w:oddVBand="0" w:evenVBand="0" w:oddHBand="1" w:evenHBand="0" w:firstRowFirstColumn="0" w:firstRowLastColumn="0" w:lastRowFirstColumn="0" w:lastRowLastColumn="0"/>
            </w:pPr>
          </w:p>
        </w:tc>
        <w:tc>
          <w:tcPr>
            <w:tcW w:w="2351" w:type="dxa"/>
          </w:tcPr>
          <w:p w14:paraId="04550441" w14:textId="77777777" w:rsidR="00C2592A" w:rsidRDefault="00C2592A">
            <w:pPr>
              <w:cnfStyle w:val="000000100000" w:firstRow="0" w:lastRow="0" w:firstColumn="0" w:lastColumn="0" w:oddVBand="0" w:evenVBand="0" w:oddHBand="1" w:evenHBand="0" w:firstRowFirstColumn="0" w:firstRowLastColumn="0" w:lastRowFirstColumn="0" w:lastRowLastColumn="0"/>
            </w:pPr>
          </w:p>
        </w:tc>
        <w:tc>
          <w:tcPr>
            <w:tcW w:w="2351" w:type="dxa"/>
          </w:tcPr>
          <w:p w14:paraId="4C90D47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hold</w:t>
            </w:r>
          </w:p>
        </w:tc>
      </w:tr>
      <w:tr w:rsidR="00C2592A" w14:paraId="005CC56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AD39335" w14:textId="77777777" w:rsidR="00C2592A" w:rsidRDefault="00C2592A"/>
        </w:tc>
        <w:tc>
          <w:tcPr>
            <w:tcW w:w="2351" w:type="dxa"/>
          </w:tcPr>
          <w:p w14:paraId="11C3201D" w14:textId="77777777" w:rsidR="00C2592A" w:rsidRDefault="00C2592A">
            <w:pPr>
              <w:cnfStyle w:val="000000010000" w:firstRow="0" w:lastRow="0" w:firstColumn="0" w:lastColumn="0" w:oddVBand="0" w:evenVBand="0" w:oddHBand="0" w:evenHBand="1" w:firstRowFirstColumn="0" w:firstRowLastColumn="0" w:lastRowFirstColumn="0" w:lastRowLastColumn="0"/>
            </w:pPr>
          </w:p>
        </w:tc>
        <w:tc>
          <w:tcPr>
            <w:tcW w:w="2351" w:type="dxa"/>
          </w:tcPr>
          <w:p w14:paraId="05B3B36F" w14:textId="77777777" w:rsidR="00C2592A" w:rsidRDefault="00C2592A">
            <w:pPr>
              <w:cnfStyle w:val="000000010000" w:firstRow="0" w:lastRow="0" w:firstColumn="0" w:lastColumn="0" w:oddVBand="0" w:evenVBand="0" w:oddHBand="0" w:evenHBand="1" w:firstRowFirstColumn="0" w:firstRowLastColumn="0" w:lastRowFirstColumn="0" w:lastRowLastColumn="0"/>
            </w:pPr>
          </w:p>
        </w:tc>
        <w:tc>
          <w:tcPr>
            <w:tcW w:w="2351" w:type="dxa"/>
          </w:tcPr>
          <w:p w14:paraId="59F753F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superstructure</w:t>
            </w:r>
          </w:p>
        </w:tc>
      </w:tr>
    </w:tbl>
    <w:p w14:paraId="020DF3BD" w14:textId="77777777" w:rsidR="00C2592A" w:rsidRDefault="00C2592A"/>
    <w:p w14:paraId="6C4C3BAD" w14:textId="77777777" w:rsidR="00C2592A" w:rsidRDefault="00000000">
      <w:pPr>
        <w:pStyle w:val="Ttulo3"/>
      </w:pPr>
      <w:r>
        <w:rPr>
          <w:color w:val="4472C4"/>
        </w:rPr>
        <w:t>Task 1C — Odd One Out:</w:t>
      </w:r>
    </w:p>
    <w:p w14:paraId="439A55E5" w14:textId="77777777" w:rsidR="00C2592A" w:rsidRDefault="00000000">
      <w:pPr>
        <w:pStyle w:val="Listaconnmeros"/>
        <w:spacing w:before="20" w:after="20"/>
      </w:pPr>
      <w:r>
        <w:rPr>
          <w:b/>
        </w:rPr>
        <w:t>tanker</w:t>
      </w:r>
      <w:r>
        <w:t xml:space="preserve"> (it's a vessel type, the others are parts)</w:t>
      </w:r>
    </w:p>
    <w:p w14:paraId="12DE07FD" w14:textId="77777777" w:rsidR="00C2592A" w:rsidRDefault="00000000">
      <w:pPr>
        <w:pStyle w:val="Listaconnmeros"/>
        <w:spacing w:before="20" w:after="20"/>
      </w:pPr>
      <w:r>
        <w:rPr>
          <w:b/>
        </w:rPr>
        <w:t>container ship</w:t>
      </w:r>
      <w:r>
        <w:t xml:space="preserve"> (it's a vessel type, the others are parts)</w:t>
      </w:r>
    </w:p>
    <w:p w14:paraId="6AE5278F" w14:textId="77777777" w:rsidR="00C2592A" w:rsidRDefault="00000000">
      <w:pPr>
        <w:pStyle w:val="Listaconnmeros"/>
        <w:spacing w:before="20" w:after="20"/>
      </w:pPr>
      <w:r>
        <w:rPr>
          <w:b/>
        </w:rPr>
        <w:t>mooring lines</w:t>
      </w:r>
      <w:r>
        <w:t xml:space="preserve"> (it's an operation item, the others are safety equipment)</w:t>
      </w:r>
    </w:p>
    <w:p w14:paraId="742B910E" w14:textId="77777777" w:rsidR="00C2592A" w:rsidRDefault="00000000">
      <w:pPr>
        <w:pStyle w:val="Listaconnmeros"/>
        <w:spacing w:before="20" w:after="20"/>
      </w:pPr>
      <w:r>
        <w:rPr>
          <w:b/>
        </w:rPr>
        <w:t>hold</w:t>
      </w:r>
      <w:r>
        <w:t xml:space="preserve"> (it's a structure, the others are direction/location)</w:t>
      </w:r>
    </w:p>
    <w:p w14:paraId="4668CCE2" w14:textId="77777777" w:rsidR="00C2592A" w:rsidRDefault="00000000">
      <w:pPr>
        <w:pStyle w:val="Listaconnmeros"/>
        <w:spacing w:before="20" w:after="20"/>
      </w:pPr>
      <w:r>
        <w:rPr>
          <w:b/>
        </w:rPr>
        <w:t>bulk carrier</w:t>
      </w:r>
      <w:r>
        <w:t xml:space="preserve"> (it's a vessel type, the others are parts of the ship)</w:t>
      </w:r>
    </w:p>
    <w:p w14:paraId="3D88CB40" w14:textId="77777777" w:rsidR="00C2592A" w:rsidRDefault="00000000">
      <w:pPr>
        <w:pStyle w:val="Ttulo3"/>
      </w:pPr>
      <w:r>
        <w:rPr>
          <w:color w:val="4472C4"/>
        </w:rPr>
        <w:t>Activity 3 — Controlled Practice Answers:</w:t>
      </w:r>
    </w:p>
    <w:p w14:paraId="43EA2539" w14:textId="77777777" w:rsidR="00C2592A" w:rsidRDefault="00000000">
      <w:pPr>
        <w:pStyle w:val="Listaconnmeros"/>
        <w:spacing w:before="20" w:after="20"/>
      </w:pPr>
      <w:r>
        <w:t>bridge</w:t>
      </w:r>
    </w:p>
    <w:p w14:paraId="08A2E6C9" w14:textId="77777777" w:rsidR="00C2592A" w:rsidRDefault="00000000">
      <w:pPr>
        <w:pStyle w:val="Listaconnmeros"/>
        <w:spacing w:before="20" w:after="20"/>
      </w:pPr>
      <w:r>
        <w:t>hull</w:t>
      </w:r>
    </w:p>
    <w:p w14:paraId="6C7C4FC9" w14:textId="77777777" w:rsidR="00C2592A" w:rsidRDefault="00000000">
      <w:pPr>
        <w:pStyle w:val="Listaconnmeros"/>
        <w:spacing w:before="20" w:after="20"/>
      </w:pPr>
      <w:r>
        <w:t>lifeboats</w:t>
      </w:r>
    </w:p>
    <w:p w14:paraId="780DB6A5" w14:textId="77777777" w:rsidR="00C2592A" w:rsidRDefault="00000000">
      <w:pPr>
        <w:pStyle w:val="Listaconnmeros"/>
        <w:spacing w:before="20" w:after="20"/>
      </w:pPr>
      <w:r>
        <w:t>fire extinguishers / life jackets</w:t>
      </w:r>
    </w:p>
    <w:p w14:paraId="4124D60C" w14:textId="77777777" w:rsidR="00C2592A" w:rsidRDefault="00000000">
      <w:pPr>
        <w:pStyle w:val="Listaconnmeros"/>
        <w:spacing w:before="20" w:after="20"/>
      </w:pPr>
      <w:r>
        <w:t>bow</w:t>
      </w:r>
    </w:p>
    <w:p w14:paraId="3D3458CF" w14:textId="77777777" w:rsidR="00C2592A" w:rsidRDefault="00000000">
      <w:pPr>
        <w:pStyle w:val="Listaconnmeros"/>
        <w:spacing w:before="20" w:after="20"/>
      </w:pPr>
      <w:r>
        <w:t>stern</w:t>
      </w:r>
    </w:p>
    <w:p w14:paraId="1C3FDDDC" w14:textId="77777777" w:rsidR="00C2592A" w:rsidRDefault="00000000">
      <w:pPr>
        <w:pStyle w:val="Listaconnmeros"/>
        <w:spacing w:before="20" w:after="20"/>
      </w:pPr>
      <w:r>
        <w:t>port side</w:t>
      </w:r>
    </w:p>
    <w:p w14:paraId="592F0089" w14:textId="77777777" w:rsidR="00C2592A" w:rsidRDefault="00000000">
      <w:pPr>
        <w:pStyle w:val="Listaconnmeros"/>
        <w:spacing w:before="20" w:after="20"/>
      </w:pPr>
      <w:r>
        <w:t>starboard side</w:t>
      </w:r>
    </w:p>
    <w:p w14:paraId="7B3469C6" w14:textId="77777777" w:rsidR="00C2592A" w:rsidRDefault="00000000">
      <w:pPr>
        <w:pStyle w:val="Listaconnmeros"/>
        <w:spacing w:before="20" w:after="20"/>
      </w:pPr>
      <w:r>
        <w:t>gangway</w:t>
      </w:r>
    </w:p>
    <w:p w14:paraId="24CAC140" w14:textId="77777777" w:rsidR="00C2592A" w:rsidRDefault="00000000">
      <w:pPr>
        <w:pStyle w:val="Listaconnmeros"/>
        <w:spacing w:before="20" w:after="20"/>
      </w:pPr>
      <w:r>
        <w:t>hold</w:t>
      </w:r>
    </w:p>
    <w:p w14:paraId="11647285" w14:textId="77777777" w:rsidR="00C2592A" w:rsidRDefault="00000000">
      <w:pPr>
        <w:pStyle w:val="Listaconnmeros"/>
        <w:spacing w:before="20" w:after="20"/>
      </w:pPr>
      <w:r>
        <w:t>superstructure</w:t>
      </w:r>
    </w:p>
    <w:p w14:paraId="558A099E" w14:textId="77777777" w:rsidR="00C2592A" w:rsidRDefault="00000000">
      <w:pPr>
        <w:pStyle w:val="Listaconnmeros"/>
        <w:spacing w:before="20" w:after="20"/>
      </w:pPr>
      <w:r>
        <w:t>fire extinguisher</w:t>
      </w:r>
    </w:p>
    <w:p w14:paraId="2B9FE02C" w14:textId="77777777" w:rsidR="00C2592A" w:rsidRDefault="00000000">
      <w:pPr>
        <w:pStyle w:val="Listaconnmeros"/>
        <w:spacing w:before="20" w:after="20"/>
      </w:pPr>
      <w:r>
        <w:t>propeller</w:t>
      </w:r>
    </w:p>
    <w:p w14:paraId="2F67AF6F" w14:textId="77777777" w:rsidR="00C2592A" w:rsidRDefault="00000000">
      <w:pPr>
        <w:pStyle w:val="Listaconnmeros"/>
        <w:spacing w:before="20" w:after="20"/>
      </w:pPr>
      <w:r>
        <w:t>tanker</w:t>
      </w:r>
    </w:p>
    <w:p w14:paraId="37C1F8B0" w14:textId="77777777" w:rsidR="00C2592A" w:rsidRDefault="00000000">
      <w:pPr>
        <w:pStyle w:val="Listaconnmeros"/>
        <w:spacing w:before="20" w:after="20"/>
      </w:pPr>
      <w:r>
        <w:t>deck</w:t>
      </w:r>
    </w:p>
    <w:p w14:paraId="276E36BB" w14:textId="77777777" w:rsidR="00C2592A" w:rsidRDefault="00000000">
      <w:pPr>
        <w:spacing w:after="80"/>
      </w:pPr>
      <w:r>
        <w:rPr>
          <w:color w:val="B4B4B4"/>
          <w:sz w:val="12"/>
        </w:rPr>
        <w:t>────────────────────────────────────────────────────────────</w:t>
      </w:r>
    </w:p>
    <w:p w14:paraId="4A365FA7" w14:textId="77777777" w:rsidR="00C2592A" w:rsidRDefault="00000000">
      <w:pPr>
        <w:spacing w:before="40" w:after="40"/>
      </w:pPr>
      <w:r>
        <w:t>*PM-2.5: Literacy &amp; Vocabulary — Key Terms*</w:t>
      </w:r>
    </w:p>
    <w:p w14:paraId="23005A98" w14:textId="77777777" w:rsidR="00C2592A" w:rsidRDefault="00000000">
      <w:pPr>
        <w:spacing w:before="40" w:after="40"/>
      </w:pPr>
      <w:r>
        <w:t>*Unidad 1: Ship Overview — Inglés Marítimo y Portuario*</w:t>
      </w:r>
    </w:p>
    <w:p w14:paraId="5FA03349" w14:textId="77777777" w:rsidR="00C2592A" w:rsidRDefault="00000000">
      <w:pPr>
        <w:spacing w:before="40" w:after="40"/>
      </w:pPr>
      <w:r>
        <w:t>*Caribbean Maritime Lines (CML) — Cartagena, Colombia*</w:t>
      </w:r>
    </w:p>
    <w:p w14:paraId="1FDC6EF5" w14:textId="77777777" w:rsidR="00C2592A" w:rsidRDefault="00000000">
      <w:pPr>
        <w:spacing w:before="40" w:after="40"/>
      </w:pPr>
      <w:r>
        <w:t>*Nivel A1 · Marzo 2026*</w:t>
      </w:r>
    </w:p>
    <w:p w14:paraId="66997502" w14:textId="77777777" w:rsidR="00C2592A" w:rsidRDefault="00000000">
      <w:r>
        <w:br w:type="page"/>
      </w:r>
    </w:p>
    <w:p w14:paraId="282ABCEC" w14:textId="77777777" w:rsidR="00C2592A" w:rsidRDefault="00000000">
      <w:pPr>
        <w:pStyle w:val="Ttulo1"/>
      </w:pPr>
      <w:r>
        <w:rPr>
          <w:color w:val="1F3A5F"/>
        </w:rPr>
        <w:lastRenderedPageBreak/>
        <w:t>PM-2.6 — WORKSHEET: THE AUDITORY ANCHOR — Listening Comprehension</w:t>
      </w:r>
    </w:p>
    <w:p w14:paraId="0A9E727E" w14:textId="77777777" w:rsidR="00C2592A" w:rsidRDefault="00000000">
      <w:pPr>
        <w:pStyle w:val="Ttulo2"/>
      </w:pPr>
      <w:r>
        <w:rPr>
          <w:color w:val="1F3A5F"/>
        </w:rPr>
        <w:t>Unidad 1: Ship Overview | Inglés Marítimo y Portuario | Nivel A1</w:t>
      </w:r>
    </w:p>
    <w:p w14:paraId="7B9B0D8F" w14:textId="77777777" w:rsidR="00C2592A" w:rsidRDefault="00000000">
      <w:pPr>
        <w:pStyle w:val="Ttulo2"/>
      </w:pPr>
      <w:r>
        <w:rPr>
          <w:color w:val="1F3A5F"/>
        </w:rPr>
        <w:t>Caribbean Maritime Lines (CML) — Cartagena, Colombia</w:t>
      </w:r>
    </w:p>
    <w:p w14:paraId="06641339" w14:textId="77777777" w:rsidR="00C2592A" w:rsidRDefault="00000000">
      <w:pPr>
        <w:spacing w:after="80"/>
      </w:pPr>
      <w:r>
        <w:rPr>
          <w:color w:val="B4B4B4"/>
          <w:sz w:val="12"/>
        </w:rPr>
        <w:t>────────────────────────────────────────────────────────────</w:t>
      </w:r>
    </w:p>
    <w:p w14:paraId="48423751" w14:textId="77777777" w:rsidR="00C2592A" w:rsidRDefault="00000000">
      <w:pPr>
        <w:pStyle w:val="Ttulo2"/>
      </w:pPr>
      <w:r>
        <w:rPr>
          <w:color w:val="1F3A5F"/>
        </w:rPr>
        <w:t>THE AUDITORY ANCHOR — A (Micro-Skills) + C (TBLT Diagram) + D (Bloom Progression)</w:t>
      </w:r>
    </w:p>
    <w:p w14:paraId="2F50EE73" w14:textId="77777777" w:rsidR="00C2592A" w:rsidRDefault="00000000">
      <w:pPr>
        <w:spacing w:before="40" w:after="40"/>
        <w:ind w:left="850"/>
      </w:pPr>
      <w:r>
        <w:rPr>
          <w:i/>
          <w:color w:val="505050"/>
          <w:sz w:val="20"/>
        </w:rPr>
        <w:t>💬 INSTRUCCIÓN BILINGÜE:</w:t>
      </w:r>
    </w:p>
    <w:p w14:paraId="4ED88B51" w14:textId="77777777" w:rsidR="00C2592A" w:rsidRDefault="00000000">
      <w:pPr>
        <w:spacing w:before="40" w:after="40"/>
        <w:ind w:left="850"/>
      </w:pPr>
      <w:r>
        <w:rPr>
          <w:i/>
          <w:color w:val="505050"/>
          <w:sz w:val="20"/>
        </w:rPr>
        <w:t>*Hoy vas a escuchar un audio REAL de la industria marítima. Es un recorrido por un buque donde el Chief Officer describe cada parte. Tu tarea: completar un diagrama del buque con lo que escuchas.*</w:t>
      </w:r>
    </w:p>
    <w:p w14:paraId="64657E96" w14:textId="77777777" w:rsidR="00C2592A" w:rsidRDefault="00000000">
      <w:pPr>
        <w:spacing w:before="40" w:after="40"/>
      </w:pPr>
      <w:r>
        <w:t>&gt;</w:t>
      </w:r>
    </w:p>
    <w:p w14:paraId="24B62A5E" w14:textId="77777777" w:rsidR="00C2592A" w:rsidRDefault="00000000">
      <w:pPr>
        <w:spacing w:before="40" w:after="40"/>
        <w:ind w:left="850"/>
      </w:pPr>
      <w:r>
        <w:rPr>
          <w:i/>
          <w:color w:val="505050"/>
          <w:sz w:val="20"/>
        </w:rPr>
        <w:t>*Today you listen to a REAL maritime audio. It is a tour of a ship where the Chief Officer describes each part. Your task: complete a ship diagram with what you hear.*</w:t>
      </w:r>
    </w:p>
    <w:p w14:paraId="7B8424DF" w14:textId="77777777" w:rsidR="00C2592A" w:rsidRDefault="00000000">
      <w:pPr>
        <w:spacing w:after="80"/>
      </w:pPr>
      <w:r>
        <w:rPr>
          <w:color w:val="B4B4B4"/>
          <w:sz w:val="12"/>
        </w:rPr>
        <w:t>────────────────────────────────────────────────────────────</w:t>
      </w:r>
    </w:p>
    <w:p w14:paraId="17877F38" w14:textId="77777777" w:rsidR="00C2592A" w:rsidRDefault="00000000">
      <w:pPr>
        <w:pStyle w:val="Ttulo3"/>
      </w:pPr>
      <w:r>
        <w:rPr>
          <w:color w:val="4472C4"/>
        </w:rPr>
        <w:t>Survival Words:</w:t>
      </w:r>
    </w:p>
    <w:tbl>
      <w:tblPr>
        <w:tblStyle w:val="Cuadrculaclara-nfasis1"/>
        <w:tblW w:w="0" w:type="auto"/>
        <w:jc w:val="center"/>
        <w:tblLook w:val="04A0" w:firstRow="1" w:lastRow="0" w:firstColumn="1" w:lastColumn="0" w:noHBand="0" w:noVBand="1"/>
      </w:tblPr>
      <w:tblGrid>
        <w:gridCol w:w="4703"/>
        <w:gridCol w:w="4703"/>
      </w:tblGrid>
      <w:tr w:rsidR="00C2592A" w14:paraId="03D11992"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42832BA" w14:textId="77777777" w:rsidR="00C2592A" w:rsidRDefault="00000000">
            <w:r>
              <w:rPr>
                <w:sz w:val="18"/>
              </w:rPr>
              <w:t>Word</w:t>
            </w:r>
          </w:p>
        </w:tc>
        <w:tc>
          <w:tcPr>
            <w:tcW w:w="4703" w:type="dxa"/>
          </w:tcPr>
          <w:p w14:paraId="552EE9E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Definition / (Traducción)</w:t>
            </w:r>
          </w:p>
        </w:tc>
      </w:tr>
    </w:tbl>
    <w:p w14:paraId="07CE9BCF"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7DE45612"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C3BF64B" w14:textId="77777777" w:rsidR="00C2592A" w:rsidRDefault="00000000">
            <w:r>
              <w:rPr>
                <w:sz w:val="18"/>
              </w:rPr>
              <w:t>listen</w:t>
            </w:r>
          </w:p>
        </w:tc>
        <w:tc>
          <w:tcPr>
            <w:tcW w:w="4703" w:type="dxa"/>
          </w:tcPr>
          <w:p w14:paraId="4364678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use your ears to hear / (escuchar)</w:t>
            </w:r>
          </w:p>
        </w:tc>
      </w:tr>
      <w:tr w:rsidR="00C2592A" w14:paraId="1E7B79D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BC6DAF0" w14:textId="77777777" w:rsidR="00C2592A" w:rsidRDefault="00000000">
            <w:r>
              <w:rPr>
                <w:sz w:val="18"/>
              </w:rPr>
              <w:t>identify</w:t>
            </w:r>
          </w:p>
        </w:tc>
        <w:tc>
          <w:tcPr>
            <w:tcW w:w="4703" w:type="dxa"/>
          </w:tcPr>
          <w:p w14:paraId="56CA005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say what something is / (identificar)</w:t>
            </w:r>
          </w:p>
        </w:tc>
      </w:tr>
      <w:tr w:rsidR="00C2592A" w14:paraId="603A4F21"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1FF344F" w14:textId="77777777" w:rsidR="00C2592A" w:rsidRDefault="00000000">
            <w:r>
              <w:rPr>
                <w:sz w:val="18"/>
              </w:rPr>
              <w:t>complete</w:t>
            </w:r>
          </w:p>
        </w:tc>
        <w:tc>
          <w:tcPr>
            <w:tcW w:w="4703" w:type="dxa"/>
          </w:tcPr>
          <w:p w14:paraId="36867B7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finish / fill in / (completar)</w:t>
            </w:r>
          </w:p>
        </w:tc>
      </w:tr>
      <w:tr w:rsidR="00C2592A" w14:paraId="222E412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7FA94DB" w14:textId="77777777" w:rsidR="00C2592A" w:rsidRDefault="00000000">
            <w:r>
              <w:rPr>
                <w:sz w:val="18"/>
              </w:rPr>
              <w:t>demonstrative</w:t>
            </w:r>
          </w:p>
        </w:tc>
        <w:tc>
          <w:tcPr>
            <w:tcW w:w="4703" w:type="dxa"/>
          </w:tcPr>
          <w:p w14:paraId="232D76A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words like this, that, these, those / (demostrativo)</w:t>
            </w:r>
          </w:p>
        </w:tc>
      </w:tr>
    </w:tbl>
    <w:p w14:paraId="6387715A" w14:textId="77777777" w:rsidR="00C2592A" w:rsidRDefault="00C2592A"/>
    <w:p w14:paraId="5E147C42" w14:textId="77777777" w:rsidR="00C2592A" w:rsidRDefault="00000000">
      <w:pPr>
        <w:spacing w:after="80"/>
      </w:pPr>
      <w:r>
        <w:rPr>
          <w:color w:val="B4B4B4"/>
          <w:sz w:val="12"/>
        </w:rPr>
        <w:t>────────────────────────────────────────────────────────────</w:t>
      </w:r>
    </w:p>
    <w:p w14:paraId="52EFE5C3" w14:textId="77777777" w:rsidR="00C2592A" w:rsidRDefault="00000000">
      <w:pPr>
        <w:pStyle w:val="Ttulo2"/>
      </w:pPr>
      <w:r>
        <w:rPr>
          <w:color w:val="1F3A5F"/>
        </w:rPr>
        <w:t>PRE-LISTENING (5 min — Individual)</w:t>
      </w:r>
    </w:p>
    <w:p w14:paraId="584E585C" w14:textId="77777777" w:rsidR="00C2592A" w:rsidRDefault="00000000">
      <w:pPr>
        <w:pStyle w:val="Ttulo3"/>
      </w:pPr>
      <w:r>
        <w:rPr>
          <w:color w:val="4472C4"/>
        </w:rPr>
        <w:t>TASK 0A: Predict</w:t>
      </w:r>
    </w:p>
    <w:p w14:paraId="50A09830" w14:textId="77777777" w:rsidR="00C2592A" w:rsidRDefault="00000000">
      <w:pPr>
        <w:spacing w:before="40" w:after="40"/>
      </w:pPr>
      <w:r>
        <w:t>*Before you listen, predict what the audio is about.*</w:t>
      </w:r>
    </w:p>
    <w:p w14:paraId="3BFB5051" w14:textId="77777777" w:rsidR="00C2592A" w:rsidRDefault="00000000">
      <w:pPr>
        <w:spacing w:before="40" w:after="40"/>
      </w:pPr>
      <w:r>
        <w:rPr>
          <w:b/>
        </w:rPr>
        <w:t>The title of the audio is: "The Ship Tour — Chief Officer Vargas Shows the Vessel"</w:t>
      </w:r>
    </w:p>
    <w:p w14:paraId="3344F5F7" w14:textId="77777777" w:rsidR="00C2592A" w:rsidRDefault="00000000">
      <w:pPr>
        <w:spacing w:before="40" w:after="40"/>
      </w:pPr>
      <w:r>
        <w:rPr>
          <w:b/>
        </w:rPr>
        <w:t>I think the audio will mention:</w:t>
      </w:r>
    </w:p>
    <w:p w14:paraId="779CC398" w14:textId="77777777" w:rsidR="00C2592A" w:rsidRDefault="00000000">
      <w:pPr>
        <w:pStyle w:val="Listaconnmeros"/>
        <w:spacing w:before="20" w:after="20"/>
      </w:pPr>
      <w:r>
        <w:t>_______________________________________________</w:t>
      </w:r>
    </w:p>
    <w:p w14:paraId="54088744" w14:textId="77777777" w:rsidR="00C2592A" w:rsidRDefault="00000000">
      <w:pPr>
        <w:pStyle w:val="Listaconnmeros"/>
        <w:spacing w:before="20" w:after="20"/>
      </w:pPr>
      <w:r>
        <w:t>_______________________________________________</w:t>
      </w:r>
    </w:p>
    <w:p w14:paraId="663A2EDE" w14:textId="77777777" w:rsidR="00C2592A" w:rsidRDefault="00000000">
      <w:pPr>
        <w:pStyle w:val="Listaconnmeros"/>
        <w:spacing w:before="20" w:after="20"/>
      </w:pPr>
      <w:r>
        <w:t>_______________________________________________</w:t>
      </w:r>
    </w:p>
    <w:p w14:paraId="6124DB74" w14:textId="77777777" w:rsidR="00C2592A" w:rsidRDefault="00000000">
      <w:pPr>
        <w:pStyle w:val="Ttulo3"/>
      </w:pPr>
      <w:r>
        <w:rPr>
          <w:color w:val="4472C4"/>
        </w:rPr>
        <w:t>TASK 0B: Review the Formula</w:t>
      </w:r>
    </w:p>
    <w:p w14:paraId="5E03E50E" w14:textId="77777777" w:rsidR="00C2592A" w:rsidRDefault="00000000">
      <w:pPr>
        <w:spacing w:before="40" w:after="40"/>
      </w:pPr>
      <w:r>
        <w:t>*Look at the demonstrative structures. You will hear these in the audio.*</w:t>
      </w:r>
    </w:p>
    <w:p w14:paraId="567723D9" w14:textId="77777777" w:rsidR="00C2592A" w:rsidRDefault="00000000">
      <w:pPr>
        <w:spacing w:before="20" w:after="20"/>
        <w:ind w:left="567"/>
      </w:pPr>
      <w:r>
        <w:rPr>
          <w:rFonts w:ascii="Courier New" w:hAnsi="Courier New"/>
          <w:color w:val="3C3C3C"/>
          <w:sz w:val="16"/>
        </w:rPr>
        <w:t>THIS + IS  →  "This is the bridge."         (singular, near)</w:t>
      </w:r>
    </w:p>
    <w:p w14:paraId="33A72CE6" w14:textId="77777777" w:rsidR="00C2592A" w:rsidRDefault="00000000">
      <w:pPr>
        <w:spacing w:before="20" w:after="20"/>
        <w:ind w:left="567"/>
      </w:pPr>
      <w:r>
        <w:rPr>
          <w:rFonts w:ascii="Courier New" w:hAnsi="Courier New"/>
          <w:color w:val="3C3C3C"/>
          <w:sz w:val="16"/>
        </w:rPr>
        <w:t>THAT + IS  →  "That is the engine room."    (singular, far)</w:t>
      </w:r>
    </w:p>
    <w:p w14:paraId="2F725111" w14:textId="77777777" w:rsidR="00C2592A" w:rsidRDefault="00000000">
      <w:pPr>
        <w:spacing w:before="20" w:after="20"/>
        <w:ind w:left="567"/>
      </w:pPr>
      <w:r>
        <w:rPr>
          <w:rFonts w:ascii="Courier New" w:hAnsi="Courier New"/>
          <w:color w:val="3C3C3C"/>
          <w:sz w:val="16"/>
        </w:rPr>
        <w:t>THESE + ARE → "These are lifeboats."         (plural, near)</w:t>
      </w:r>
    </w:p>
    <w:p w14:paraId="4F9CC707" w14:textId="77777777" w:rsidR="00C2592A" w:rsidRDefault="00000000">
      <w:pPr>
        <w:spacing w:before="20" w:after="20"/>
        <w:ind w:left="567"/>
      </w:pPr>
      <w:r>
        <w:rPr>
          <w:rFonts w:ascii="Courier New" w:hAnsi="Courier New"/>
          <w:color w:val="3C3C3C"/>
          <w:sz w:val="16"/>
        </w:rPr>
        <w:t>THOSE + ARE → "Those are mooring lines."     (plural, far)</w:t>
      </w:r>
    </w:p>
    <w:p w14:paraId="4C8C26D1" w14:textId="77777777" w:rsidR="00C2592A" w:rsidRDefault="00C2592A">
      <w:pPr>
        <w:ind w:left="567"/>
      </w:pPr>
    </w:p>
    <w:p w14:paraId="37BA0082" w14:textId="77777777" w:rsidR="00C2592A" w:rsidRDefault="00000000">
      <w:pPr>
        <w:spacing w:after="80"/>
      </w:pPr>
      <w:r>
        <w:rPr>
          <w:color w:val="B4B4B4"/>
          <w:sz w:val="12"/>
        </w:rPr>
        <w:t>────────────────────────────────────────────────────────────</w:t>
      </w:r>
    </w:p>
    <w:p w14:paraId="75B25A3C" w14:textId="77777777" w:rsidR="00C2592A" w:rsidRDefault="00000000">
      <w:pPr>
        <w:pStyle w:val="Ttulo2"/>
      </w:pPr>
      <w:r>
        <w:rPr>
          <w:color w:val="1F3A5F"/>
        </w:rPr>
        <w:lastRenderedPageBreak/>
        <w:t>🎧 LISTENING — PHASE 1: REMEMBER (First Listen — Gist)</w:t>
      </w:r>
    </w:p>
    <w:p w14:paraId="563C95EC" w14:textId="77777777" w:rsidR="00C2592A" w:rsidRDefault="00000000">
      <w:pPr>
        <w:spacing w:before="40" w:after="40"/>
      </w:pPr>
      <w:r>
        <w:t>*Listen to the FULL audio one time. Do NOT write anything yet. Just LISTEN.*</w:t>
      </w:r>
    </w:p>
    <w:p w14:paraId="6D506EC0" w14:textId="77777777" w:rsidR="00C2592A" w:rsidRDefault="00000000">
      <w:pPr>
        <w:pStyle w:val="Ttulo3"/>
      </w:pPr>
      <w:r>
        <w:rPr>
          <w:color w:val="4472C4"/>
        </w:rPr>
        <w:t>AFTER FIRST LISTEN — Answer:</w:t>
      </w:r>
    </w:p>
    <w:p w14:paraId="41B5AACB" w14:textId="77777777" w:rsidR="00C2592A" w:rsidRDefault="00000000">
      <w:pPr>
        <w:spacing w:before="40" w:after="40"/>
      </w:pPr>
      <w:r>
        <w:rPr>
          <w:b/>
        </w:rPr>
        <w:t>1.</w:t>
      </w:r>
      <w:r>
        <w:t xml:space="preserve"> Who is speaking?</w:t>
      </w:r>
    </w:p>
    <w:p w14:paraId="71660EED" w14:textId="77777777" w:rsidR="00C2592A" w:rsidRDefault="00000000">
      <w:pPr>
        <w:spacing w:before="40" w:after="40"/>
      </w:pPr>
      <w:r>
        <w:t>☐ A) The captain</w:t>
      </w:r>
    </w:p>
    <w:p w14:paraId="73578A7D" w14:textId="77777777" w:rsidR="00C2592A" w:rsidRDefault="00000000">
      <w:pPr>
        <w:spacing w:before="40" w:after="40"/>
      </w:pPr>
      <w:r>
        <w:t>☐ B) The chief officer</w:t>
      </w:r>
    </w:p>
    <w:p w14:paraId="0068C8F0" w14:textId="77777777" w:rsidR="00C2592A" w:rsidRDefault="00000000">
      <w:pPr>
        <w:spacing w:before="40" w:after="40"/>
      </w:pPr>
      <w:r>
        <w:t>☐ C) The PSC inspector</w:t>
      </w:r>
    </w:p>
    <w:p w14:paraId="4EF1457A" w14:textId="77777777" w:rsidR="00C2592A" w:rsidRDefault="00000000">
      <w:pPr>
        <w:spacing w:before="40" w:after="40"/>
      </w:pPr>
      <w:r>
        <w:t>☐ D) The port agent</w:t>
      </w:r>
    </w:p>
    <w:p w14:paraId="19032C32" w14:textId="77777777" w:rsidR="00C2592A" w:rsidRDefault="00000000">
      <w:pPr>
        <w:spacing w:before="40" w:after="40"/>
      </w:pPr>
      <w:r>
        <w:rPr>
          <w:b/>
        </w:rPr>
        <w:t>2.</w:t>
      </w:r>
      <w:r>
        <w:t xml:space="preserve"> Where is the speaker taking the listener?</w:t>
      </w:r>
    </w:p>
    <w:p w14:paraId="29C337FB" w14:textId="77777777" w:rsidR="00C2592A" w:rsidRDefault="00000000">
      <w:pPr>
        <w:spacing w:before="40" w:after="40"/>
      </w:pPr>
      <w:r>
        <w:t>☐ A) Inside the engine room</w:t>
      </w:r>
    </w:p>
    <w:p w14:paraId="41476C67" w14:textId="77777777" w:rsidR="00C2592A" w:rsidRDefault="00000000">
      <w:pPr>
        <w:spacing w:before="40" w:after="40"/>
      </w:pPr>
      <w:r>
        <w:t>☐ B) On a tour of the whole ship</w:t>
      </w:r>
    </w:p>
    <w:p w14:paraId="6C168B8C" w14:textId="77777777" w:rsidR="00C2592A" w:rsidRDefault="00000000">
      <w:pPr>
        <w:spacing w:before="40" w:after="40"/>
      </w:pPr>
      <w:r>
        <w:t>☐ C) On the bridge only</w:t>
      </w:r>
    </w:p>
    <w:p w14:paraId="37F47BC9" w14:textId="77777777" w:rsidR="00C2592A" w:rsidRDefault="00000000">
      <w:pPr>
        <w:spacing w:before="40" w:after="40"/>
      </w:pPr>
      <w:r>
        <w:t>☐ D) At the port office</w:t>
      </w:r>
    </w:p>
    <w:p w14:paraId="393DA683" w14:textId="77777777" w:rsidR="00C2592A" w:rsidRDefault="00000000">
      <w:pPr>
        <w:spacing w:before="40" w:after="40"/>
      </w:pPr>
      <w:r>
        <w:rPr>
          <w:b/>
        </w:rPr>
        <w:t>3.</w:t>
      </w:r>
      <w:r>
        <w:t xml:space="preserve"> How many parts of the ship does the speaker describe?</w:t>
      </w:r>
    </w:p>
    <w:p w14:paraId="0D29B6ED" w14:textId="77777777" w:rsidR="00C2592A" w:rsidRDefault="00000000">
      <w:pPr>
        <w:spacing w:before="40" w:after="40"/>
      </w:pPr>
      <w:r>
        <w:t>☐ A) 3–5</w:t>
      </w:r>
    </w:p>
    <w:p w14:paraId="145B5294" w14:textId="77777777" w:rsidR="00C2592A" w:rsidRDefault="00000000">
      <w:pPr>
        <w:spacing w:before="40" w:after="40"/>
      </w:pPr>
      <w:r>
        <w:t>☐ B) 6–8</w:t>
      </w:r>
    </w:p>
    <w:p w14:paraId="0E7BBF40" w14:textId="77777777" w:rsidR="00C2592A" w:rsidRDefault="00000000">
      <w:pPr>
        <w:spacing w:before="40" w:after="40"/>
      </w:pPr>
      <w:r>
        <w:t>☐ C) 9–12</w:t>
      </w:r>
    </w:p>
    <w:p w14:paraId="3C64B8AA" w14:textId="77777777" w:rsidR="00C2592A" w:rsidRDefault="00000000">
      <w:pPr>
        <w:spacing w:before="40" w:after="40"/>
      </w:pPr>
      <w:r>
        <w:t>☐ D) More than 12</w:t>
      </w:r>
    </w:p>
    <w:p w14:paraId="7F0D375B" w14:textId="77777777" w:rsidR="00C2592A" w:rsidRDefault="00000000">
      <w:pPr>
        <w:spacing w:after="80"/>
      </w:pPr>
      <w:r>
        <w:rPr>
          <w:color w:val="B4B4B4"/>
          <w:sz w:val="12"/>
        </w:rPr>
        <w:t>────────────────────────────────────────────────────────────</w:t>
      </w:r>
    </w:p>
    <w:p w14:paraId="3911A9F3" w14:textId="77777777" w:rsidR="00C2592A" w:rsidRDefault="00000000">
      <w:pPr>
        <w:pStyle w:val="Ttulo2"/>
      </w:pPr>
      <w:r>
        <w:rPr>
          <w:color w:val="1F3A5F"/>
        </w:rPr>
        <w:t>🎧 LISTENING — PHASE 2: UNDERSTAND (Second Listen — Detail)</w:t>
      </w:r>
    </w:p>
    <w:p w14:paraId="75B1ADE9" w14:textId="77777777" w:rsidR="00C2592A" w:rsidRDefault="00000000">
      <w:pPr>
        <w:spacing w:before="40" w:after="40"/>
      </w:pPr>
      <w:r>
        <w:t>*Listen again. This time, complete the tasks below.*</w:t>
      </w:r>
    </w:p>
    <w:p w14:paraId="3C69AD4B" w14:textId="77777777" w:rsidR="00C2592A" w:rsidRDefault="00000000">
      <w:pPr>
        <w:pStyle w:val="Ttulo3"/>
      </w:pPr>
      <w:r>
        <w:rPr>
          <w:color w:val="4472C4"/>
        </w:rPr>
        <w:t>TASK 2A: Fill the Diagram</w:t>
      </w:r>
    </w:p>
    <w:p w14:paraId="3D29F46E" w14:textId="77777777" w:rsidR="00C2592A" w:rsidRDefault="00000000">
      <w:pPr>
        <w:spacing w:before="40" w:after="40"/>
      </w:pPr>
      <w:r>
        <w:t>*Listen and write the name of each part in the correct position.*</w:t>
      </w:r>
    </w:p>
    <w:p w14:paraId="0D93062B" w14:textId="77777777" w:rsidR="00C2592A" w:rsidRDefault="00000000">
      <w:pPr>
        <w:spacing w:before="20" w:after="20"/>
        <w:ind w:left="567"/>
      </w:pPr>
      <w:r>
        <w:rPr>
          <w:rFonts w:ascii="Courier New" w:hAnsi="Courier New"/>
          <w:color w:val="3C3C3C"/>
          <w:sz w:val="16"/>
        </w:rPr>
        <w:t xml:space="preserve">                         ┌─────────────────┐</w:t>
      </w:r>
    </w:p>
    <w:p w14:paraId="5C6049CE" w14:textId="77777777" w:rsidR="00C2592A" w:rsidRDefault="00000000">
      <w:pPr>
        <w:spacing w:before="20" w:after="20"/>
        <w:ind w:left="567"/>
      </w:pPr>
      <w:r>
        <w:rPr>
          <w:rFonts w:ascii="Courier New" w:hAnsi="Courier New"/>
          <w:color w:val="3C3C3C"/>
          <w:sz w:val="16"/>
        </w:rPr>
        <w:t xml:space="preserve">                         │  ① ___________  │</w:t>
      </w:r>
    </w:p>
    <w:p w14:paraId="74FC47CA" w14:textId="77777777" w:rsidR="00C2592A" w:rsidRDefault="00000000">
      <w:pPr>
        <w:spacing w:before="20" w:after="20"/>
        <w:ind w:left="567"/>
      </w:pPr>
      <w:r>
        <w:rPr>
          <w:rFonts w:ascii="Courier New" w:hAnsi="Courier New"/>
          <w:color w:val="3C3C3C"/>
          <w:sz w:val="16"/>
        </w:rPr>
        <w:t xml:space="preserve">                         └────────┬────────┘</w:t>
      </w:r>
    </w:p>
    <w:p w14:paraId="0D5AF610" w14:textId="77777777" w:rsidR="00C2592A" w:rsidRDefault="00000000">
      <w:pPr>
        <w:spacing w:before="20" w:after="20"/>
        <w:ind w:left="567"/>
      </w:pPr>
      <w:r>
        <w:rPr>
          <w:rFonts w:ascii="Courier New" w:hAnsi="Courier New"/>
          <w:color w:val="3C3C3C"/>
          <w:sz w:val="16"/>
        </w:rPr>
        <w:t xml:space="preserve">            ┌────────────────────┼────────────────────┐</w:t>
      </w:r>
    </w:p>
    <w:p w14:paraId="759E8A04" w14:textId="77777777" w:rsidR="00C2592A" w:rsidRDefault="00000000">
      <w:pPr>
        <w:spacing w:before="20" w:after="20"/>
        <w:ind w:left="567"/>
      </w:pPr>
      <w:r>
        <w:rPr>
          <w:rFonts w:ascii="Courier New" w:hAnsi="Courier New"/>
          <w:color w:val="3C3C3C"/>
          <w:sz w:val="16"/>
        </w:rPr>
        <w:t xml:space="preserve">            │            ② _____________              │</w:t>
      </w:r>
    </w:p>
    <w:p w14:paraId="5E21C339" w14:textId="77777777" w:rsidR="00C2592A" w:rsidRDefault="00000000">
      <w:pPr>
        <w:spacing w:before="20" w:after="20"/>
        <w:ind w:left="567"/>
      </w:pPr>
      <w:r>
        <w:rPr>
          <w:rFonts w:ascii="Courier New" w:hAnsi="Courier New"/>
          <w:color w:val="3C3C3C"/>
          <w:sz w:val="16"/>
        </w:rPr>
        <w:t xml:space="preserve">            └────────────────────┼────────────────────┘</w:t>
      </w:r>
    </w:p>
    <w:p w14:paraId="504B40A4" w14:textId="77777777" w:rsidR="00C2592A" w:rsidRDefault="00000000">
      <w:pPr>
        <w:spacing w:before="20" w:after="20"/>
        <w:ind w:left="567"/>
      </w:pPr>
      <w:r>
        <w:rPr>
          <w:rFonts w:ascii="Courier New" w:hAnsi="Courier New"/>
          <w:color w:val="3C3C3C"/>
          <w:sz w:val="16"/>
        </w:rPr>
        <w:t xml:space="preserve">    ┌────────────────────────────┼────────────────────────────┐</w:t>
      </w:r>
    </w:p>
    <w:p w14:paraId="71FBB2BC" w14:textId="77777777" w:rsidR="00C2592A" w:rsidRDefault="00000000">
      <w:pPr>
        <w:spacing w:before="20" w:after="20"/>
        <w:ind w:left="567"/>
      </w:pPr>
      <w:r>
        <w:rPr>
          <w:rFonts w:ascii="Courier New" w:hAnsi="Courier New"/>
          <w:color w:val="3C3C3C"/>
          <w:sz w:val="16"/>
        </w:rPr>
        <w:t xml:space="preserve">    │                       ③ ___________                     │</w:t>
      </w:r>
    </w:p>
    <w:p w14:paraId="6004CA5C" w14:textId="77777777" w:rsidR="00C2592A" w:rsidRDefault="00000000">
      <w:pPr>
        <w:spacing w:before="20" w:after="20"/>
        <w:ind w:left="567"/>
      </w:pPr>
      <w:r>
        <w:rPr>
          <w:rFonts w:ascii="Courier New" w:hAnsi="Courier New"/>
          <w:color w:val="3C3C3C"/>
          <w:sz w:val="16"/>
        </w:rPr>
        <w:t xml:space="preserve">    ├─────────────────────────────────────────────────────────┤</w:t>
      </w:r>
    </w:p>
    <w:p w14:paraId="32D41333" w14:textId="77777777" w:rsidR="00C2592A" w:rsidRDefault="00000000">
      <w:pPr>
        <w:spacing w:before="20" w:after="20"/>
        <w:ind w:left="567"/>
      </w:pPr>
      <w:r>
        <w:rPr>
          <w:rFonts w:ascii="Courier New" w:hAnsi="Courier New"/>
          <w:color w:val="3C3C3C"/>
          <w:sz w:val="16"/>
        </w:rPr>
        <w:t xml:space="preserve">    │                    ④ ___________                        │</w:t>
      </w:r>
    </w:p>
    <w:p w14:paraId="0CF154F6" w14:textId="77777777" w:rsidR="00C2592A" w:rsidRDefault="00000000">
      <w:pPr>
        <w:spacing w:before="20" w:after="20"/>
        <w:ind w:left="567"/>
      </w:pPr>
      <w:r>
        <w:rPr>
          <w:rFonts w:ascii="Courier New" w:hAnsi="Courier New"/>
          <w:color w:val="3C3C3C"/>
          <w:sz w:val="16"/>
        </w:rPr>
        <w:t xml:space="preserve">    │         ┌────────┐   ┌────────┐   ┌────────┐           │</w:t>
      </w:r>
    </w:p>
    <w:p w14:paraId="21551525" w14:textId="77777777" w:rsidR="00C2592A" w:rsidRDefault="00000000">
      <w:pPr>
        <w:spacing w:before="20" w:after="20"/>
        <w:ind w:left="567"/>
      </w:pPr>
      <w:r>
        <w:rPr>
          <w:rFonts w:ascii="Courier New" w:hAnsi="Courier New"/>
          <w:color w:val="3C3C3C"/>
          <w:sz w:val="16"/>
        </w:rPr>
        <w:t xml:space="preserve">    │         │  ⑤ _____│   │  ⑤ _____│   │  ⑤ _____│         │</w:t>
      </w:r>
    </w:p>
    <w:p w14:paraId="5818F39F" w14:textId="77777777" w:rsidR="00C2592A" w:rsidRDefault="00000000">
      <w:pPr>
        <w:spacing w:before="20" w:after="20"/>
        <w:ind w:left="567"/>
      </w:pPr>
      <w:r>
        <w:rPr>
          <w:rFonts w:ascii="Courier New" w:hAnsi="Courier New"/>
          <w:color w:val="3C3C3C"/>
          <w:sz w:val="16"/>
        </w:rPr>
        <w:t xml:space="preserve">    │         └────────┘   └────────┘   └────────┘           │</w:t>
      </w:r>
    </w:p>
    <w:p w14:paraId="50470A08" w14:textId="77777777" w:rsidR="00C2592A" w:rsidRDefault="00000000">
      <w:pPr>
        <w:spacing w:before="20" w:after="20"/>
        <w:ind w:left="567"/>
      </w:pPr>
      <w:r>
        <w:rPr>
          <w:rFonts w:ascii="Courier New" w:hAnsi="Courier New"/>
          <w:color w:val="3C3C3C"/>
          <w:sz w:val="16"/>
        </w:rPr>
        <w:t xml:space="preserve">    │                    ⑥ ___________                        │</w:t>
      </w:r>
    </w:p>
    <w:p w14:paraId="5058A4A1" w14:textId="77777777" w:rsidR="00C2592A" w:rsidRDefault="00000000">
      <w:pPr>
        <w:spacing w:before="20" w:after="20"/>
        <w:ind w:left="567"/>
      </w:pPr>
      <w:r>
        <w:rPr>
          <w:rFonts w:ascii="Courier New" w:hAnsi="Courier New"/>
          <w:color w:val="3C3C3C"/>
          <w:sz w:val="16"/>
        </w:rPr>
        <w:t xml:space="preserve">    └─────────────────────────────────────────────────────────┘</w:t>
      </w:r>
    </w:p>
    <w:p w14:paraId="73B09884" w14:textId="77777777" w:rsidR="00C2592A" w:rsidRDefault="00000000">
      <w:pPr>
        <w:spacing w:before="20" w:after="20"/>
        <w:ind w:left="567"/>
      </w:pPr>
      <w:r>
        <w:rPr>
          <w:rFonts w:ascii="Courier New" w:hAnsi="Courier New"/>
          <w:color w:val="3C3C3C"/>
          <w:sz w:val="16"/>
        </w:rPr>
        <w:t xml:space="preserve">    ⑦ ___________                                ⑧ ___________</w:t>
      </w:r>
    </w:p>
    <w:p w14:paraId="58D7EC99" w14:textId="77777777" w:rsidR="00C2592A" w:rsidRDefault="00000000">
      <w:pPr>
        <w:spacing w:before="20" w:after="20"/>
        <w:ind w:left="567"/>
      </w:pPr>
      <w:r>
        <w:rPr>
          <w:rFonts w:ascii="Courier New" w:hAnsi="Courier New"/>
          <w:color w:val="3C3C3C"/>
          <w:sz w:val="16"/>
        </w:rPr>
        <w:t xml:space="preserve">      (front)                                      (back)</w:t>
      </w:r>
    </w:p>
    <w:p w14:paraId="6E9C91F4" w14:textId="77777777" w:rsidR="00C2592A" w:rsidRDefault="00C2592A">
      <w:pPr>
        <w:ind w:left="567"/>
      </w:pPr>
    </w:p>
    <w:p w14:paraId="07983ED2" w14:textId="77777777" w:rsidR="00C2592A" w:rsidRDefault="00000000">
      <w:pPr>
        <w:spacing w:before="40" w:after="40"/>
      </w:pPr>
      <w:r>
        <w:rPr>
          <w:b/>
        </w:rPr>
        <w:t>Side labels:</w:t>
      </w:r>
    </w:p>
    <w:p w14:paraId="76AEB775" w14:textId="77777777" w:rsidR="00C2592A" w:rsidRDefault="00000000">
      <w:pPr>
        <w:pStyle w:val="Listaconvietas"/>
        <w:spacing w:before="20" w:after="20"/>
      </w:pPr>
      <w:r>
        <w:lastRenderedPageBreak/>
        <w:t>Left side = ⑨ ___________</w:t>
      </w:r>
    </w:p>
    <w:p w14:paraId="27C0F40C" w14:textId="77777777" w:rsidR="00C2592A" w:rsidRDefault="00000000">
      <w:pPr>
        <w:pStyle w:val="Listaconvietas"/>
        <w:spacing w:before="20" w:after="20"/>
      </w:pPr>
      <w:r>
        <w:t>Right side = ⑩ ___________</w:t>
      </w:r>
    </w:p>
    <w:p w14:paraId="305F4375" w14:textId="77777777" w:rsidR="00C2592A" w:rsidRDefault="00000000">
      <w:pPr>
        <w:spacing w:after="80"/>
      </w:pPr>
      <w:r>
        <w:rPr>
          <w:color w:val="B4B4B4"/>
          <w:sz w:val="12"/>
        </w:rPr>
        <w:t>────────────────────────────────────────────────────────────</w:t>
      </w:r>
    </w:p>
    <w:p w14:paraId="51ABA3D6" w14:textId="77777777" w:rsidR="00C2592A" w:rsidRDefault="00000000">
      <w:pPr>
        <w:pStyle w:val="Ttulo3"/>
      </w:pPr>
      <w:r>
        <w:rPr>
          <w:color w:val="4472C4"/>
        </w:rPr>
        <w:t>TASK 2B: Identify the Demonstratives</w:t>
      </w:r>
    </w:p>
    <w:p w14:paraId="40B93BC2" w14:textId="77777777" w:rsidR="00C2592A" w:rsidRDefault="00000000">
      <w:pPr>
        <w:spacing w:before="40" w:after="40"/>
      </w:pPr>
      <w:r>
        <w:t>*Listen for demonstrative words. Write what the speaker points to with each one.*</w:t>
      </w:r>
    </w:p>
    <w:tbl>
      <w:tblPr>
        <w:tblStyle w:val="Cuadrculaclara-nfasis1"/>
        <w:tblW w:w="0" w:type="auto"/>
        <w:jc w:val="center"/>
        <w:tblLook w:val="04A0" w:firstRow="1" w:lastRow="0" w:firstColumn="1" w:lastColumn="0" w:noHBand="0" w:noVBand="1"/>
      </w:tblPr>
      <w:tblGrid>
        <w:gridCol w:w="3135"/>
        <w:gridCol w:w="3135"/>
        <w:gridCol w:w="3135"/>
      </w:tblGrid>
      <w:tr w:rsidR="00C2592A" w14:paraId="3C9E295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36545A" w14:textId="77777777" w:rsidR="00C2592A" w:rsidRDefault="00000000">
            <w:r>
              <w:rPr>
                <w:sz w:val="18"/>
              </w:rPr>
              <w:t>Demonstrative</w:t>
            </w:r>
          </w:p>
        </w:tc>
        <w:tc>
          <w:tcPr>
            <w:tcW w:w="3135" w:type="dxa"/>
          </w:tcPr>
          <w:p w14:paraId="484EB02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What the speaker says</w:t>
            </w:r>
          </w:p>
        </w:tc>
        <w:tc>
          <w:tcPr>
            <w:tcW w:w="3135" w:type="dxa"/>
          </w:tcPr>
          <w:p w14:paraId="0DC794A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 / Part</w:t>
            </w:r>
          </w:p>
        </w:tc>
      </w:tr>
    </w:tbl>
    <w:p w14:paraId="1AA43583"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5EB00F3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A5ACB2" w14:textId="77777777" w:rsidR="00C2592A" w:rsidRDefault="00000000">
            <w:r>
              <w:rPr>
                <w:sz w:val="18"/>
              </w:rPr>
              <w:t>This is...</w:t>
            </w:r>
          </w:p>
        </w:tc>
        <w:tc>
          <w:tcPr>
            <w:tcW w:w="3135" w:type="dxa"/>
          </w:tcPr>
          <w:p w14:paraId="76DEF4C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_____."</w:t>
            </w:r>
          </w:p>
        </w:tc>
        <w:tc>
          <w:tcPr>
            <w:tcW w:w="3135" w:type="dxa"/>
          </w:tcPr>
          <w:p w14:paraId="6261D83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_________________</w:t>
            </w:r>
          </w:p>
        </w:tc>
      </w:tr>
      <w:tr w:rsidR="00C2592A" w14:paraId="1D7391F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459AE3" w14:textId="77777777" w:rsidR="00C2592A" w:rsidRDefault="00000000">
            <w:r>
              <w:rPr>
                <w:sz w:val="18"/>
              </w:rPr>
              <w:t>That is...</w:t>
            </w:r>
          </w:p>
        </w:tc>
        <w:tc>
          <w:tcPr>
            <w:tcW w:w="3135" w:type="dxa"/>
          </w:tcPr>
          <w:p w14:paraId="4053B66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_____."</w:t>
            </w:r>
          </w:p>
        </w:tc>
        <w:tc>
          <w:tcPr>
            <w:tcW w:w="3135" w:type="dxa"/>
          </w:tcPr>
          <w:p w14:paraId="66887EC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r>
      <w:tr w:rsidR="00C2592A" w14:paraId="13BEEA4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B2D6F7" w14:textId="77777777" w:rsidR="00C2592A" w:rsidRDefault="00000000">
            <w:r>
              <w:rPr>
                <w:sz w:val="18"/>
              </w:rPr>
              <w:t>These are...</w:t>
            </w:r>
          </w:p>
        </w:tc>
        <w:tc>
          <w:tcPr>
            <w:tcW w:w="3135" w:type="dxa"/>
          </w:tcPr>
          <w:p w14:paraId="68EDAAB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"These are _____."</w:t>
            </w:r>
          </w:p>
        </w:tc>
        <w:tc>
          <w:tcPr>
            <w:tcW w:w="3135" w:type="dxa"/>
          </w:tcPr>
          <w:p w14:paraId="00BAA7A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r>
      <w:tr w:rsidR="00C2592A" w14:paraId="2A4639D4"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2F084E" w14:textId="77777777" w:rsidR="00C2592A" w:rsidRDefault="00000000">
            <w:r>
              <w:rPr>
                <w:sz w:val="18"/>
              </w:rPr>
              <w:t>Those are...</w:t>
            </w:r>
          </w:p>
        </w:tc>
        <w:tc>
          <w:tcPr>
            <w:tcW w:w="3135" w:type="dxa"/>
          </w:tcPr>
          <w:p w14:paraId="0D5E5B2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"Those are _____."</w:t>
            </w:r>
          </w:p>
        </w:tc>
        <w:tc>
          <w:tcPr>
            <w:tcW w:w="3135" w:type="dxa"/>
          </w:tcPr>
          <w:p w14:paraId="77DB11C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r>
      <w:tr w:rsidR="00C2592A" w14:paraId="4E6B173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25482A" w14:textId="77777777" w:rsidR="00C2592A" w:rsidRDefault="00000000">
            <w:r>
              <w:rPr>
                <w:sz w:val="18"/>
              </w:rPr>
              <w:t>This is...</w:t>
            </w:r>
          </w:p>
        </w:tc>
        <w:tc>
          <w:tcPr>
            <w:tcW w:w="3135" w:type="dxa"/>
          </w:tcPr>
          <w:p w14:paraId="284E5E6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"This is the _____."</w:t>
            </w:r>
          </w:p>
        </w:tc>
        <w:tc>
          <w:tcPr>
            <w:tcW w:w="3135" w:type="dxa"/>
          </w:tcPr>
          <w:p w14:paraId="61888BE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r>
      <w:tr w:rsidR="00C2592A" w14:paraId="43D3435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67A3ED" w14:textId="77777777" w:rsidR="00C2592A" w:rsidRDefault="00000000">
            <w:r>
              <w:rPr>
                <w:sz w:val="18"/>
              </w:rPr>
              <w:t>That is...</w:t>
            </w:r>
          </w:p>
        </w:tc>
        <w:tc>
          <w:tcPr>
            <w:tcW w:w="3135" w:type="dxa"/>
          </w:tcPr>
          <w:p w14:paraId="0C08A55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_____."</w:t>
            </w:r>
          </w:p>
        </w:tc>
        <w:tc>
          <w:tcPr>
            <w:tcW w:w="3135" w:type="dxa"/>
          </w:tcPr>
          <w:p w14:paraId="42BC108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r>
    </w:tbl>
    <w:p w14:paraId="1ACC40B2" w14:textId="77777777" w:rsidR="00C2592A" w:rsidRDefault="00C2592A"/>
    <w:p w14:paraId="28DAB472" w14:textId="77777777" w:rsidR="00C2592A" w:rsidRDefault="00000000">
      <w:pPr>
        <w:spacing w:after="80"/>
      </w:pPr>
      <w:r>
        <w:rPr>
          <w:color w:val="B4B4B4"/>
          <w:sz w:val="12"/>
        </w:rPr>
        <w:t>────────────────────────────────────────────────────────────</w:t>
      </w:r>
    </w:p>
    <w:p w14:paraId="694953B3" w14:textId="77777777" w:rsidR="00C2592A" w:rsidRDefault="00000000">
      <w:pPr>
        <w:pStyle w:val="Ttulo3"/>
      </w:pPr>
      <w:r>
        <w:rPr>
          <w:color w:val="4472C4"/>
        </w:rPr>
        <w:t>TASK 2C: True or False</w:t>
      </w:r>
    </w:p>
    <w:p w14:paraId="3D1CF582" w14:textId="77777777" w:rsidR="00C2592A" w:rsidRDefault="00000000">
      <w:pPr>
        <w:spacing w:before="40" w:after="40"/>
      </w:pPr>
      <w:r>
        <w:t>*Listen and decide if each statement is true or false.*</w:t>
      </w:r>
    </w:p>
    <w:tbl>
      <w:tblPr>
        <w:tblStyle w:val="Cuadrculaclara-nfasis1"/>
        <w:tblW w:w="0" w:type="auto"/>
        <w:jc w:val="center"/>
        <w:tblLook w:val="04A0" w:firstRow="1" w:lastRow="0" w:firstColumn="1" w:lastColumn="0" w:noHBand="0" w:noVBand="1"/>
      </w:tblPr>
      <w:tblGrid>
        <w:gridCol w:w="3135"/>
        <w:gridCol w:w="3135"/>
        <w:gridCol w:w="3135"/>
      </w:tblGrid>
      <w:tr w:rsidR="00C2592A" w14:paraId="78F555B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036341" w14:textId="77777777" w:rsidR="00C2592A" w:rsidRDefault="00000000">
            <w:r>
              <w:rPr>
                <w:sz w:val="18"/>
              </w:rPr>
              <w:t>#</w:t>
            </w:r>
          </w:p>
        </w:tc>
        <w:tc>
          <w:tcPr>
            <w:tcW w:w="3135" w:type="dxa"/>
          </w:tcPr>
          <w:p w14:paraId="6C03851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Statement</w:t>
            </w:r>
          </w:p>
        </w:tc>
        <w:tc>
          <w:tcPr>
            <w:tcW w:w="3135" w:type="dxa"/>
          </w:tcPr>
          <w:p w14:paraId="5E1579F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 / F</w:t>
            </w:r>
          </w:p>
        </w:tc>
      </w:tr>
    </w:tbl>
    <w:p w14:paraId="76E55A63"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2D35E655"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7C9882B" w14:textId="77777777" w:rsidR="00C2592A" w:rsidRDefault="00000000">
            <w:r>
              <w:rPr>
                <w:sz w:val="18"/>
              </w:rPr>
              <w:t>1</w:t>
            </w:r>
          </w:p>
        </w:tc>
        <w:tc>
          <w:tcPr>
            <w:tcW w:w="3135" w:type="dxa"/>
          </w:tcPr>
          <w:p w14:paraId="6979AB5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The bridge is on the bottom of the ship.</w:t>
            </w:r>
          </w:p>
        </w:tc>
        <w:tc>
          <w:tcPr>
            <w:tcW w:w="3135" w:type="dxa"/>
          </w:tcPr>
          <w:p w14:paraId="7BB0158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w:t>
            </w:r>
          </w:p>
        </w:tc>
      </w:tr>
      <w:tr w:rsidR="00C2592A" w14:paraId="355EAE4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D21716" w14:textId="77777777" w:rsidR="00C2592A" w:rsidRDefault="00000000">
            <w:r>
              <w:rPr>
                <w:sz w:val="18"/>
              </w:rPr>
              <w:t>2</w:t>
            </w:r>
          </w:p>
        </w:tc>
        <w:tc>
          <w:tcPr>
            <w:tcW w:w="3135" w:type="dxa"/>
          </w:tcPr>
          <w:p w14:paraId="21CC500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engine room is at the stern.</w:t>
            </w:r>
          </w:p>
        </w:tc>
        <w:tc>
          <w:tcPr>
            <w:tcW w:w="3135" w:type="dxa"/>
          </w:tcPr>
          <w:p w14:paraId="3627F13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r w:rsidR="00C2592A" w14:paraId="4E5D087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5133C3" w14:textId="77777777" w:rsidR="00C2592A" w:rsidRDefault="00000000">
            <w:r>
              <w:rPr>
                <w:sz w:val="18"/>
              </w:rPr>
              <w:t>3</w:t>
            </w:r>
          </w:p>
        </w:tc>
        <w:tc>
          <w:tcPr>
            <w:tcW w:w="3135" w:type="dxa"/>
          </w:tcPr>
          <w:p w14:paraId="223B826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Lifeboats are on both sides of the ship.</w:t>
            </w:r>
          </w:p>
        </w:tc>
        <w:tc>
          <w:tcPr>
            <w:tcW w:w="3135" w:type="dxa"/>
          </w:tcPr>
          <w:p w14:paraId="6005821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r>
      <w:tr w:rsidR="00C2592A" w14:paraId="69B2FA3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21BBCF0" w14:textId="77777777" w:rsidR="00C2592A" w:rsidRDefault="00000000">
            <w:r>
              <w:rPr>
                <w:sz w:val="18"/>
              </w:rPr>
              <w:t>4</w:t>
            </w:r>
          </w:p>
        </w:tc>
        <w:tc>
          <w:tcPr>
            <w:tcW w:w="3135" w:type="dxa"/>
          </w:tcPr>
          <w:p w14:paraId="5D2C23F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gangway is near the bow.</w:t>
            </w:r>
          </w:p>
        </w:tc>
        <w:tc>
          <w:tcPr>
            <w:tcW w:w="3135" w:type="dxa"/>
          </w:tcPr>
          <w:p w14:paraId="016DBB3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r w:rsidR="00C2592A" w14:paraId="63F9A590"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2356799" w14:textId="77777777" w:rsidR="00C2592A" w:rsidRDefault="00000000">
            <w:r>
              <w:rPr>
                <w:sz w:val="18"/>
              </w:rPr>
              <w:t>5</w:t>
            </w:r>
          </w:p>
        </w:tc>
        <w:tc>
          <w:tcPr>
            <w:tcW w:w="3135" w:type="dxa"/>
          </w:tcPr>
          <w:p w14:paraId="25D41B3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 propeller is at the bow.</w:t>
            </w:r>
          </w:p>
        </w:tc>
        <w:tc>
          <w:tcPr>
            <w:tcW w:w="3135" w:type="dxa"/>
          </w:tcPr>
          <w:p w14:paraId="552412F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w:t>
            </w:r>
          </w:p>
        </w:tc>
      </w:tr>
      <w:tr w:rsidR="00C2592A" w14:paraId="7D81E4D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5178D9" w14:textId="77777777" w:rsidR="00C2592A" w:rsidRDefault="00000000">
            <w:r>
              <w:rPr>
                <w:sz w:val="18"/>
              </w:rPr>
              <w:t>6</w:t>
            </w:r>
          </w:p>
        </w:tc>
        <w:tc>
          <w:tcPr>
            <w:tcW w:w="3135" w:type="dxa"/>
          </w:tcPr>
          <w:p w14:paraId="7F96207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hold is below the deck.</w:t>
            </w:r>
          </w:p>
        </w:tc>
        <w:tc>
          <w:tcPr>
            <w:tcW w:w="3135" w:type="dxa"/>
          </w:tcPr>
          <w:p w14:paraId="3D68EE1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w:t>
            </w:r>
          </w:p>
        </w:tc>
      </w:tr>
    </w:tbl>
    <w:p w14:paraId="7B3587DC" w14:textId="77777777" w:rsidR="00C2592A" w:rsidRDefault="00C2592A"/>
    <w:p w14:paraId="4FAA0F1D" w14:textId="77777777" w:rsidR="00C2592A" w:rsidRDefault="00000000">
      <w:pPr>
        <w:spacing w:after="80"/>
      </w:pPr>
      <w:r>
        <w:rPr>
          <w:color w:val="B4B4B4"/>
          <w:sz w:val="12"/>
        </w:rPr>
        <w:t>────────────────────────────────────────────────────────────</w:t>
      </w:r>
    </w:p>
    <w:p w14:paraId="4A129FAE" w14:textId="77777777" w:rsidR="00C2592A" w:rsidRDefault="00000000">
      <w:pPr>
        <w:pStyle w:val="Ttulo2"/>
      </w:pPr>
      <w:r>
        <w:rPr>
          <w:color w:val="1F3A5F"/>
        </w:rPr>
        <w:t>🎧 LISTENING — PHASE 3: ANALYZE (Third Listen — Deep Processing)</w:t>
      </w:r>
    </w:p>
    <w:p w14:paraId="4784AF60" w14:textId="77777777" w:rsidR="00C2592A" w:rsidRDefault="00000000">
      <w:pPr>
        <w:spacing w:before="40" w:after="40"/>
      </w:pPr>
      <w:r>
        <w:t>*Listen one more time. Now answer the analysis questions.*</w:t>
      </w:r>
    </w:p>
    <w:p w14:paraId="4848D58F" w14:textId="77777777" w:rsidR="00C2592A" w:rsidRDefault="00000000">
      <w:pPr>
        <w:pStyle w:val="Ttulo3"/>
      </w:pPr>
      <w:r>
        <w:rPr>
          <w:color w:val="4472C4"/>
        </w:rPr>
        <w:t>TASK 3A: Why does the speaker use demonstratives?</w:t>
      </w:r>
    </w:p>
    <w:p w14:paraId="2D35A711" w14:textId="77777777" w:rsidR="00C2592A" w:rsidRDefault="00000000">
      <w:pPr>
        <w:spacing w:before="40" w:after="40"/>
      </w:pPr>
      <w:r>
        <w:t>*The speaker says "This is the bridge" and "That is the engine room." Why?*</w:t>
      </w:r>
    </w:p>
    <w:p w14:paraId="7E570207" w14:textId="77777777" w:rsidR="00C2592A" w:rsidRDefault="00000000">
      <w:pPr>
        <w:spacing w:before="40" w:after="40"/>
      </w:pPr>
      <w:r>
        <w:t>☐ A) Because the speaker is reading from a book</w:t>
      </w:r>
    </w:p>
    <w:p w14:paraId="6AF5B1FD" w14:textId="77777777" w:rsidR="00C2592A" w:rsidRDefault="00000000">
      <w:pPr>
        <w:spacing w:before="40" w:after="40"/>
      </w:pPr>
      <w:r>
        <w:t>☐ B) Because the speaker is pointing to things that are NEAR ("this") and FAR ("that")</w:t>
      </w:r>
    </w:p>
    <w:p w14:paraId="6EBA22E1" w14:textId="77777777" w:rsidR="00C2592A" w:rsidRDefault="00000000">
      <w:pPr>
        <w:spacing w:before="40" w:after="40"/>
      </w:pPr>
      <w:r>
        <w:t>☐ C) Because the speaker does not know the names</w:t>
      </w:r>
    </w:p>
    <w:p w14:paraId="75D90832" w14:textId="77777777" w:rsidR="00C2592A" w:rsidRDefault="00000000">
      <w:pPr>
        <w:spacing w:before="40" w:after="40"/>
      </w:pPr>
      <w:r>
        <w:t>☐ D) Because the speaker is translating from Spanish</w:t>
      </w:r>
    </w:p>
    <w:p w14:paraId="221C6D1D" w14:textId="77777777" w:rsidR="00C2592A" w:rsidRDefault="00000000">
      <w:pPr>
        <w:spacing w:after="80"/>
      </w:pPr>
      <w:r>
        <w:rPr>
          <w:color w:val="B4B4B4"/>
          <w:sz w:val="12"/>
        </w:rPr>
        <w:t>────────────────────────────────────────────────────────────</w:t>
      </w:r>
    </w:p>
    <w:p w14:paraId="3792AA42" w14:textId="77777777" w:rsidR="00C2592A" w:rsidRDefault="00000000">
      <w:pPr>
        <w:pStyle w:val="Ttulo3"/>
      </w:pPr>
      <w:r>
        <w:rPr>
          <w:color w:val="4472C4"/>
        </w:rPr>
        <w:t>TASK 3B: Reconstruct the Tour</w:t>
      </w:r>
    </w:p>
    <w:p w14:paraId="109A6CB6" w14:textId="77777777" w:rsidR="00C2592A" w:rsidRDefault="00000000">
      <w:pPr>
        <w:spacing w:before="40" w:after="40"/>
      </w:pPr>
      <w:r>
        <w:t>*Put the parts in the ORDER the speaker describes them.*</w:t>
      </w:r>
    </w:p>
    <w:tbl>
      <w:tblPr>
        <w:tblStyle w:val="Cuadrculaclara-nfasis1"/>
        <w:tblW w:w="0" w:type="auto"/>
        <w:jc w:val="center"/>
        <w:tblLook w:val="04A0" w:firstRow="1" w:lastRow="0" w:firstColumn="1" w:lastColumn="0" w:noHBand="0" w:noVBand="1"/>
      </w:tblPr>
      <w:tblGrid>
        <w:gridCol w:w="4703"/>
        <w:gridCol w:w="4703"/>
      </w:tblGrid>
      <w:tr w:rsidR="00C2592A" w14:paraId="394C1EF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F494794" w14:textId="77777777" w:rsidR="00C2592A" w:rsidRDefault="00000000">
            <w:r>
              <w:rPr>
                <w:sz w:val="18"/>
              </w:rPr>
              <w:t>Order</w:t>
            </w:r>
          </w:p>
        </w:tc>
        <w:tc>
          <w:tcPr>
            <w:tcW w:w="4703" w:type="dxa"/>
          </w:tcPr>
          <w:p w14:paraId="094BBAD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Part of the ship</w:t>
            </w:r>
          </w:p>
        </w:tc>
      </w:tr>
    </w:tbl>
    <w:p w14:paraId="384D383C"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00F0E92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573205B" w14:textId="77777777" w:rsidR="00C2592A" w:rsidRDefault="00000000">
            <w:r>
              <w:rPr>
                <w:sz w:val="18"/>
              </w:rPr>
              <w:t>1st</w:t>
            </w:r>
          </w:p>
        </w:tc>
        <w:tc>
          <w:tcPr>
            <w:tcW w:w="4703" w:type="dxa"/>
          </w:tcPr>
          <w:p w14:paraId="2CACEC4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_________________</w:t>
            </w:r>
          </w:p>
        </w:tc>
      </w:tr>
      <w:tr w:rsidR="00C2592A" w14:paraId="12477D7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52D986C" w14:textId="77777777" w:rsidR="00C2592A" w:rsidRDefault="00000000">
            <w:r>
              <w:rPr>
                <w:sz w:val="18"/>
              </w:rPr>
              <w:t>2nd</w:t>
            </w:r>
          </w:p>
        </w:tc>
        <w:tc>
          <w:tcPr>
            <w:tcW w:w="4703" w:type="dxa"/>
          </w:tcPr>
          <w:p w14:paraId="313D288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r>
      <w:tr w:rsidR="00C2592A" w14:paraId="28933A5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BA63BCD" w14:textId="77777777" w:rsidR="00C2592A" w:rsidRDefault="00000000">
            <w:r>
              <w:rPr>
                <w:sz w:val="18"/>
              </w:rPr>
              <w:t>3rd</w:t>
            </w:r>
          </w:p>
        </w:tc>
        <w:tc>
          <w:tcPr>
            <w:tcW w:w="4703" w:type="dxa"/>
          </w:tcPr>
          <w:p w14:paraId="135114A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r>
      <w:tr w:rsidR="00C2592A" w14:paraId="420D31F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332015C" w14:textId="77777777" w:rsidR="00C2592A" w:rsidRDefault="00000000">
            <w:r>
              <w:rPr>
                <w:sz w:val="18"/>
              </w:rPr>
              <w:t>4th</w:t>
            </w:r>
          </w:p>
        </w:tc>
        <w:tc>
          <w:tcPr>
            <w:tcW w:w="4703" w:type="dxa"/>
          </w:tcPr>
          <w:p w14:paraId="206AF38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r>
      <w:tr w:rsidR="00C2592A" w14:paraId="2FDB75A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F43E712" w14:textId="77777777" w:rsidR="00C2592A" w:rsidRDefault="00000000">
            <w:r>
              <w:rPr>
                <w:sz w:val="18"/>
              </w:rPr>
              <w:t>5th</w:t>
            </w:r>
          </w:p>
        </w:tc>
        <w:tc>
          <w:tcPr>
            <w:tcW w:w="4703" w:type="dxa"/>
          </w:tcPr>
          <w:p w14:paraId="3B045270"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r>
      <w:tr w:rsidR="00C2592A" w14:paraId="0BE30AF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13DF8F1" w14:textId="77777777" w:rsidR="00C2592A" w:rsidRDefault="00000000">
            <w:r>
              <w:rPr>
                <w:sz w:val="18"/>
              </w:rPr>
              <w:t>6th</w:t>
            </w:r>
          </w:p>
        </w:tc>
        <w:tc>
          <w:tcPr>
            <w:tcW w:w="4703" w:type="dxa"/>
          </w:tcPr>
          <w:p w14:paraId="1183E48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r>
      <w:tr w:rsidR="00C2592A" w14:paraId="3E74E44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028DCEF" w14:textId="77777777" w:rsidR="00C2592A" w:rsidRDefault="00000000">
            <w:r>
              <w:rPr>
                <w:sz w:val="18"/>
              </w:rPr>
              <w:t>7th</w:t>
            </w:r>
          </w:p>
        </w:tc>
        <w:tc>
          <w:tcPr>
            <w:tcW w:w="4703" w:type="dxa"/>
          </w:tcPr>
          <w:p w14:paraId="5AB0749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_________________</w:t>
            </w:r>
          </w:p>
        </w:tc>
      </w:tr>
      <w:tr w:rsidR="00C2592A" w14:paraId="097EEC9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566261A" w14:textId="77777777" w:rsidR="00C2592A" w:rsidRDefault="00000000">
            <w:r>
              <w:rPr>
                <w:sz w:val="18"/>
              </w:rPr>
              <w:t>8th</w:t>
            </w:r>
          </w:p>
        </w:tc>
        <w:tc>
          <w:tcPr>
            <w:tcW w:w="4703" w:type="dxa"/>
          </w:tcPr>
          <w:p w14:paraId="5AD070A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_________________</w:t>
            </w:r>
          </w:p>
        </w:tc>
      </w:tr>
    </w:tbl>
    <w:p w14:paraId="65475DF4" w14:textId="77777777" w:rsidR="00C2592A" w:rsidRDefault="00C2592A"/>
    <w:p w14:paraId="7DEC5891" w14:textId="77777777" w:rsidR="00C2592A" w:rsidRDefault="00000000">
      <w:pPr>
        <w:spacing w:after="80"/>
      </w:pPr>
      <w:r>
        <w:rPr>
          <w:color w:val="B4B4B4"/>
          <w:sz w:val="12"/>
        </w:rPr>
        <w:t>────────────────────────────────────────────────────────────</w:t>
      </w:r>
    </w:p>
    <w:p w14:paraId="6F0EA756" w14:textId="77777777" w:rsidR="00C2592A" w:rsidRDefault="00000000">
      <w:pPr>
        <w:pStyle w:val="Ttulo3"/>
      </w:pPr>
      <w:r>
        <w:rPr>
          <w:color w:val="4472C4"/>
        </w:rPr>
        <w:t>TASK 3C: Complete the Missing Sentences</w:t>
      </w:r>
    </w:p>
    <w:p w14:paraId="20368767" w14:textId="77777777" w:rsidR="00C2592A" w:rsidRDefault="00000000">
      <w:pPr>
        <w:spacing w:before="40" w:after="40"/>
      </w:pPr>
      <w:r>
        <w:t>*The audio has gaps. Fill them based on what you heard.*</w:t>
      </w:r>
    </w:p>
    <w:p w14:paraId="66F54951" w14:textId="77777777" w:rsidR="00C2592A" w:rsidRDefault="00000000">
      <w:pPr>
        <w:spacing w:before="40" w:after="40"/>
      </w:pPr>
      <w:r>
        <w:rPr>
          <w:b/>
        </w:rPr>
        <w:t>1.</w:t>
      </w:r>
      <w:r>
        <w:t xml:space="preserve"> "Welcome aboard MV Caribbean Star. I am Chief Officer Vargas. Today I will show you ___________."</w:t>
      </w:r>
    </w:p>
    <w:p w14:paraId="6B0A8C87" w14:textId="77777777" w:rsidR="00C2592A" w:rsidRDefault="00000000">
      <w:pPr>
        <w:spacing w:before="40" w:after="40"/>
      </w:pPr>
      <w:r>
        <w:rPr>
          <w:b/>
        </w:rPr>
        <w:t>2.</w:t>
      </w:r>
      <w:r>
        <w:t xml:space="preserve"> "This is the ___________. It is the command station of the ship."</w:t>
      </w:r>
    </w:p>
    <w:p w14:paraId="0EBE0AA9" w14:textId="77777777" w:rsidR="00C2592A" w:rsidRDefault="00000000">
      <w:pPr>
        <w:spacing w:before="40" w:after="40"/>
      </w:pPr>
      <w:r>
        <w:rPr>
          <w:b/>
        </w:rPr>
        <w:t>3.</w:t>
      </w:r>
      <w:r>
        <w:t xml:space="preserve"> "That is the ___________. It is at the ___________ of the ship."</w:t>
      </w:r>
    </w:p>
    <w:p w14:paraId="2BABB35D" w14:textId="77777777" w:rsidR="00C2592A" w:rsidRDefault="00000000">
      <w:pPr>
        <w:spacing w:before="40" w:after="40"/>
      </w:pPr>
      <w:r>
        <w:rPr>
          <w:b/>
        </w:rPr>
        <w:t>4.</w:t>
      </w:r>
      <w:r>
        <w:t xml:space="preserve"> "These are ___________. There are two — one on the port side and one on the ___________ side."</w:t>
      </w:r>
    </w:p>
    <w:p w14:paraId="750CB293" w14:textId="77777777" w:rsidR="00C2592A" w:rsidRDefault="00000000">
      <w:pPr>
        <w:spacing w:before="40" w:after="40"/>
      </w:pPr>
      <w:r>
        <w:rPr>
          <w:b/>
        </w:rPr>
        <w:t>5.</w:t>
      </w:r>
      <w:r>
        <w:t xml:space="preserve"> "The ___________ is below the ___________. This is where we carry the cargo."</w:t>
      </w:r>
    </w:p>
    <w:p w14:paraId="032BAFA9" w14:textId="77777777" w:rsidR="00C2592A" w:rsidRDefault="00000000">
      <w:pPr>
        <w:spacing w:before="40" w:after="40"/>
      </w:pPr>
      <w:r>
        <w:rPr>
          <w:b/>
        </w:rPr>
        <w:t>6.</w:t>
      </w:r>
      <w:r>
        <w:t xml:space="preserve"> "Those are ___________. We use them to tie the ship to the ___________."</w:t>
      </w:r>
    </w:p>
    <w:p w14:paraId="3DFE9C6B" w14:textId="77777777" w:rsidR="00C2592A" w:rsidRDefault="00000000">
      <w:pPr>
        <w:spacing w:after="80"/>
      </w:pPr>
      <w:r>
        <w:rPr>
          <w:color w:val="B4B4B4"/>
          <w:sz w:val="12"/>
        </w:rPr>
        <w:t>────────────────────────────────────────────────────────────</w:t>
      </w:r>
    </w:p>
    <w:p w14:paraId="6BC38D49" w14:textId="77777777" w:rsidR="00C2592A" w:rsidRDefault="00000000">
      <w:pPr>
        <w:pStyle w:val="Ttulo2"/>
      </w:pPr>
      <w:r>
        <w:rPr>
          <w:color w:val="1F3A5F"/>
        </w:rPr>
        <w:t>POST-LISTENING (10 min — Teams)</w:t>
      </w:r>
    </w:p>
    <w:p w14:paraId="48102740" w14:textId="77777777" w:rsidR="00C2592A" w:rsidRDefault="00000000">
      <w:pPr>
        <w:pStyle w:val="Ttulo3"/>
      </w:pPr>
      <w:r>
        <w:rPr>
          <w:color w:val="4472C4"/>
        </w:rPr>
        <w:t>TASK 4: Re-Tell the Tour</w:t>
      </w:r>
    </w:p>
    <w:p w14:paraId="2EBE9426" w14:textId="77777777" w:rsidR="00C2592A" w:rsidRDefault="00000000">
      <w:pPr>
        <w:spacing w:before="40" w:after="40"/>
      </w:pPr>
      <w:r>
        <w:t>*Work with a partner. One person is Chief Officer Vargas. The other is the new inspector. Retell the tour using the diagram you completed.*</w:t>
      </w:r>
    </w:p>
    <w:p w14:paraId="60463DBC" w14:textId="77777777" w:rsidR="00C2592A" w:rsidRDefault="00000000">
      <w:pPr>
        <w:spacing w:before="40" w:after="40"/>
      </w:pPr>
      <w:r>
        <w:rPr>
          <w:b/>
        </w:rPr>
        <w:t>Speaker A (Chief Officer):</w:t>
      </w:r>
      <w:r>
        <w:t xml:space="preserve"> Describe each part using demonstratives.</w:t>
      </w:r>
    </w:p>
    <w:p w14:paraId="01BB3D87" w14:textId="77777777" w:rsidR="00C2592A" w:rsidRDefault="00000000">
      <w:pPr>
        <w:spacing w:before="40" w:after="40"/>
      </w:pPr>
      <w:r>
        <w:rPr>
          <w:b/>
        </w:rPr>
        <w:t>Speaker B (Inspector):</w:t>
      </w:r>
      <w:r>
        <w:t xml:space="preserve"> Ask "What is this?" / "What are those?"</w:t>
      </w:r>
    </w:p>
    <w:p w14:paraId="07340A8F" w14:textId="77777777" w:rsidR="00C2592A" w:rsidRDefault="00000000">
      <w:pPr>
        <w:spacing w:before="40" w:after="40"/>
      </w:pPr>
      <w:r>
        <w:rPr>
          <w:b/>
        </w:rPr>
        <w:t>Use these phrases:</w:t>
      </w:r>
    </w:p>
    <w:p w14:paraId="7285D15C" w14:textId="77777777" w:rsidR="00C2592A" w:rsidRDefault="00000000">
      <w:pPr>
        <w:spacing w:before="20" w:after="20"/>
        <w:ind w:left="567"/>
      </w:pPr>
      <w:r>
        <w:rPr>
          <w:rFonts w:ascii="Courier New" w:hAnsi="Courier New"/>
          <w:color w:val="3C3C3C"/>
          <w:sz w:val="16"/>
        </w:rPr>
        <w:t>"This is the ___________."</w:t>
      </w:r>
    </w:p>
    <w:p w14:paraId="12BDBD36" w14:textId="77777777" w:rsidR="00C2592A" w:rsidRDefault="00000000">
      <w:pPr>
        <w:spacing w:before="20" w:after="20"/>
        <w:ind w:left="567"/>
      </w:pPr>
      <w:r>
        <w:rPr>
          <w:rFonts w:ascii="Courier New" w:hAnsi="Courier New"/>
          <w:color w:val="3C3C3C"/>
          <w:sz w:val="16"/>
        </w:rPr>
        <w:t>"That is the ___________."</w:t>
      </w:r>
    </w:p>
    <w:p w14:paraId="1410827B" w14:textId="77777777" w:rsidR="00C2592A" w:rsidRDefault="00000000">
      <w:pPr>
        <w:spacing w:before="20" w:after="20"/>
        <w:ind w:left="567"/>
      </w:pPr>
      <w:r>
        <w:rPr>
          <w:rFonts w:ascii="Courier New" w:hAnsi="Courier New"/>
          <w:color w:val="3C3C3C"/>
          <w:sz w:val="16"/>
        </w:rPr>
        <w:t>"These are ___________."</w:t>
      </w:r>
    </w:p>
    <w:p w14:paraId="586A758F" w14:textId="77777777" w:rsidR="00C2592A" w:rsidRDefault="00000000">
      <w:pPr>
        <w:spacing w:before="20" w:after="20"/>
        <w:ind w:left="567"/>
      </w:pPr>
      <w:r>
        <w:rPr>
          <w:rFonts w:ascii="Courier New" w:hAnsi="Courier New"/>
          <w:color w:val="3C3C3C"/>
          <w:sz w:val="16"/>
        </w:rPr>
        <w:t>"Those are ___________."</w:t>
      </w:r>
    </w:p>
    <w:p w14:paraId="072CD6BB" w14:textId="77777777" w:rsidR="00C2592A" w:rsidRDefault="00000000">
      <w:pPr>
        <w:spacing w:before="20" w:after="20"/>
        <w:ind w:left="567"/>
      </w:pPr>
      <w:r>
        <w:rPr>
          <w:rFonts w:ascii="Courier New" w:hAnsi="Courier New"/>
          <w:color w:val="3C3C3C"/>
          <w:sz w:val="16"/>
        </w:rPr>
        <w:t>"The ___________ is at the ___________ of the ship."</w:t>
      </w:r>
    </w:p>
    <w:p w14:paraId="5E366700" w14:textId="77777777" w:rsidR="00C2592A" w:rsidRDefault="00C2592A">
      <w:pPr>
        <w:ind w:left="567"/>
      </w:pPr>
    </w:p>
    <w:p w14:paraId="681A4523" w14:textId="77777777" w:rsidR="00C2592A" w:rsidRDefault="00000000">
      <w:pPr>
        <w:spacing w:before="40" w:after="40"/>
      </w:pPr>
      <w:r>
        <w:rPr>
          <w:b/>
        </w:rPr>
        <w:t>After 3 minutes, SWITCH ROLES.</w:t>
      </w:r>
    </w:p>
    <w:p w14:paraId="52DB3D42" w14:textId="77777777" w:rsidR="00C2592A" w:rsidRDefault="00000000">
      <w:pPr>
        <w:spacing w:after="80"/>
      </w:pPr>
      <w:r>
        <w:rPr>
          <w:color w:val="B4B4B4"/>
          <w:sz w:val="12"/>
        </w:rPr>
        <w:t>────────────────────────────────────────────────────────────</w:t>
      </w:r>
    </w:p>
    <w:p w14:paraId="3FC9FC3F" w14:textId="77777777" w:rsidR="00C2592A" w:rsidRDefault="00000000">
      <w:pPr>
        <w:pStyle w:val="Ttulo2"/>
      </w:pPr>
      <w:r>
        <w:rPr>
          <w:color w:val="1F3A5F"/>
        </w:rPr>
        <w:t>SELF-ASSESSMENT (2 min — Individual)</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0614DFB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2DECC9C" w14:textId="77777777" w:rsidR="00C2592A" w:rsidRDefault="00000000">
            <w:r>
              <w:rPr>
                <w:sz w:val="18"/>
              </w:rPr>
              <w:t>I can...</w:t>
            </w:r>
          </w:p>
        </w:tc>
        <w:tc>
          <w:tcPr>
            <w:tcW w:w="2351" w:type="dxa"/>
          </w:tcPr>
          <w:p w14:paraId="785C60B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Yes ✅</w:t>
            </w:r>
          </w:p>
        </w:tc>
        <w:tc>
          <w:tcPr>
            <w:tcW w:w="2351" w:type="dxa"/>
          </w:tcPr>
          <w:p w14:paraId="0AF69FA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Almost 🔶</w:t>
            </w:r>
          </w:p>
        </w:tc>
        <w:tc>
          <w:tcPr>
            <w:tcW w:w="2351" w:type="dxa"/>
          </w:tcPr>
          <w:p w14:paraId="325871D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Not yet ❌</w:t>
            </w:r>
          </w:p>
        </w:tc>
      </w:tr>
    </w:tbl>
    <w:p w14:paraId="69D80ED4"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1837FB4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0BDCB8F" w14:textId="77777777" w:rsidR="00C2592A" w:rsidRDefault="00000000">
            <w:r>
              <w:rPr>
                <w:sz w:val="18"/>
              </w:rPr>
              <w:t>Understand the gist of the audio (who, where, what)</w:t>
            </w:r>
          </w:p>
        </w:tc>
        <w:tc>
          <w:tcPr>
            <w:tcW w:w="2351" w:type="dxa"/>
          </w:tcPr>
          <w:p w14:paraId="2C37000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2351" w:type="dxa"/>
          </w:tcPr>
          <w:p w14:paraId="550990B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2351" w:type="dxa"/>
          </w:tcPr>
          <w:p w14:paraId="6B00C95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r>
      <w:tr w:rsidR="00C2592A" w14:paraId="6BF1AFA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B06867" w14:textId="77777777" w:rsidR="00C2592A" w:rsidRDefault="00000000">
            <w:r>
              <w:rPr>
                <w:sz w:val="18"/>
              </w:rPr>
              <w:t>Identify parts of a ship from listening</w:t>
            </w:r>
          </w:p>
        </w:tc>
        <w:tc>
          <w:tcPr>
            <w:tcW w:w="2351" w:type="dxa"/>
          </w:tcPr>
          <w:p w14:paraId="28A2106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6C5D441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510946E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2C7B6F2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1ECB286" w14:textId="77777777" w:rsidR="00C2592A" w:rsidRDefault="00000000">
            <w:r>
              <w:rPr>
                <w:sz w:val="18"/>
              </w:rPr>
              <w:lastRenderedPageBreak/>
              <w:t>Recognize demonstratives (this/that/these/those) in audio</w:t>
            </w:r>
          </w:p>
        </w:tc>
        <w:tc>
          <w:tcPr>
            <w:tcW w:w="2351" w:type="dxa"/>
          </w:tcPr>
          <w:p w14:paraId="6089872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171215F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BE287A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4A50A6F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66428AD" w14:textId="77777777" w:rsidR="00C2592A" w:rsidRDefault="00000000">
            <w:r>
              <w:rPr>
                <w:sz w:val="18"/>
              </w:rPr>
              <w:t>Complete a diagram based on listening</w:t>
            </w:r>
          </w:p>
        </w:tc>
        <w:tc>
          <w:tcPr>
            <w:tcW w:w="2351" w:type="dxa"/>
          </w:tcPr>
          <w:p w14:paraId="1B7931D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1379D96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4496052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1734290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3227753" w14:textId="77777777" w:rsidR="00C2592A" w:rsidRDefault="00000000">
            <w:r>
              <w:rPr>
                <w:sz w:val="18"/>
              </w:rPr>
              <w:t>Re-tell a ship tour using demonstratives</w:t>
            </w:r>
          </w:p>
        </w:tc>
        <w:tc>
          <w:tcPr>
            <w:tcW w:w="2351" w:type="dxa"/>
          </w:tcPr>
          <w:p w14:paraId="2C486EF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71D5BBF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F98E273"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47169D73" w14:textId="77777777" w:rsidR="00C2592A" w:rsidRDefault="00C2592A"/>
    <w:p w14:paraId="49A32F8D" w14:textId="77777777" w:rsidR="00C2592A" w:rsidRDefault="00000000">
      <w:pPr>
        <w:spacing w:after="80"/>
      </w:pPr>
      <w:r>
        <w:rPr>
          <w:color w:val="B4B4B4"/>
          <w:sz w:val="12"/>
        </w:rPr>
        <w:t>────────────────────────────────────────────────────────────</w:t>
      </w:r>
    </w:p>
    <w:p w14:paraId="146407D8" w14:textId="77777777" w:rsidR="00C2592A" w:rsidRDefault="00000000">
      <w:pPr>
        <w:pStyle w:val="Ttulo2"/>
      </w:pPr>
      <w:r>
        <w:rPr>
          <w:color w:val="1F3A5F"/>
        </w:rPr>
        <w:t>🎧 AUDIO SCRIPT — TEACHER REFERENCE</w:t>
      </w:r>
    </w:p>
    <w:p w14:paraId="5C8DB838" w14:textId="77777777" w:rsidR="00C2592A" w:rsidRDefault="00000000">
      <w:pPr>
        <w:spacing w:before="40" w:after="40"/>
      </w:pPr>
      <w:r>
        <w:t>*This is the script for TTS generation. Teacher reads or generates audio at 0.85x speed.*</w:t>
      </w:r>
    </w:p>
    <w:p w14:paraId="43E11283" w14:textId="77777777" w:rsidR="00C2592A" w:rsidRDefault="00000000">
      <w:pPr>
        <w:spacing w:after="80"/>
      </w:pPr>
      <w:r>
        <w:rPr>
          <w:color w:val="B4B4B4"/>
          <w:sz w:val="12"/>
        </w:rPr>
        <w:t>────────────────────────────────────────────────────────────</w:t>
      </w:r>
    </w:p>
    <w:p w14:paraId="2C900116" w14:textId="77777777" w:rsidR="00C2592A" w:rsidRDefault="00000000">
      <w:pPr>
        <w:spacing w:before="40" w:after="40"/>
      </w:pPr>
      <w:r>
        <w:rPr>
          <w:b/>
        </w:rPr>
        <w:t>THE SHIP TOUR — Chief Officer Vargas Shows the Vessel</w:t>
      </w:r>
    </w:p>
    <w:p w14:paraId="2B866623" w14:textId="77777777" w:rsidR="00C2592A" w:rsidRDefault="00000000">
      <w:pPr>
        <w:spacing w:before="40" w:after="40"/>
      </w:pPr>
      <w:r>
        <w:t>*[Chief Officer Ana Lucía Vargas speaks slowly and clearly]*</w:t>
      </w:r>
    </w:p>
    <w:p w14:paraId="5E090895" w14:textId="77777777" w:rsidR="00C2592A" w:rsidRDefault="00000000">
      <w:pPr>
        <w:spacing w:before="40" w:after="40"/>
      </w:pPr>
      <w:r>
        <w:t>"Welcome aboard MV Caribbean Star. My name is Chief Officer Ana Lucía Vargas. Today I am going to show you the main parts of this vessel. Please follow me.</w:t>
      </w:r>
    </w:p>
    <w:p w14:paraId="1B9B1AFE" w14:textId="77777777" w:rsidR="00C2592A" w:rsidRDefault="00000000">
      <w:pPr>
        <w:spacing w:before="40" w:after="40"/>
      </w:pPr>
      <w:r>
        <w:t xml:space="preserve">First — look up. </w:t>
      </w:r>
      <w:r>
        <w:rPr>
          <w:b/>
        </w:rPr>
        <w:t>This is the bridge.</w:t>
      </w:r>
      <w:r>
        <w:t xml:space="preserve"> The bridge is the command station of the ship. Here, the officers navigate. </w:t>
      </w:r>
      <w:r>
        <w:rPr>
          <w:b/>
        </w:rPr>
        <w:t>That is the radar</w:t>
      </w:r>
      <w:r>
        <w:t xml:space="preserve"> on the console. And </w:t>
      </w:r>
      <w:r>
        <w:rPr>
          <w:b/>
        </w:rPr>
        <w:t>this is the compass</w:t>
      </w:r>
      <w:r>
        <w:t xml:space="preserve"> — the magnetic compass.</w:t>
      </w:r>
    </w:p>
    <w:p w14:paraId="2867341A" w14:textId="77777777" w:rsidR="00C2592A" w:rsidRDefault="00000000">
      <w:pPr>
        <w:spacing w:before="40" w:after="40"/>
      </w:pPr>
      <w:r>
        <w:t xml:space="preserve">Now — look at the top of the ship. </w:t>
      </w:r>
      <w:r>
        <w:rPr>
          <w:b/>
        </w:rPr>
        <w:t>This is the superstructure.</w:t>
      </w:r>
      <w:r>
        <w:t xml:space="preserve"> The bridge is on the superstructure. And </w:t>
      </w:r>
      <w:r>
        <w:rPr>
          <w:b/>
        </w:rPr>
        <w:t>that is the funnel</w:t>
      </w:r>
      <w:r>
        <w:t xml:space="preserve"> — where the engine exhaust goes out.</w:t>
      </w:r>
    </w:p>
    <w:p w14:paraId="1A469B45" w14:textId="77777777" w:rsidR="00C2592A" w:rsidRDefault="00000000">
      <w:pPr>
        <w:spacing w:before="40" w:after="40"/>
      </w:pPr>
      <w:r>
        <w:t xml:space="preserve">Now we go down to the deck. </w:t>
      </w:r>
      <w:r>
        <w:rPr>
          <w:b/>
        </w:rPr>
        <w:t>This is the main deck.</w:t>
      </w:r>
      <w:r>
        <w:t xml:space="preserve"> The deck is the working surface of the ship. Look — </w:t>
      </w:r>
      <w:r>
        <w:rPr>
          <w:b/>
        </w:rPr>
        <w:t>these are the hatches.</w:t>
      </w:r>
      <w:r>
        <w:t xml:space="preserve"> The hatches are the openings on the deck. Under the hatches, </w:t>
      </w:r>
      <w:r>
        <w:rPr>
          <w:b/>
        </w:rPr>
        <w:t>that is the hold.</w:t>
      </w:r>
      <w:r>
        <w:t xml:space="preserve"> The hold is where we carry the cargo.</w:t>
      </w:r>
    </w:p>
    <w:p w14:paraId="21BF6708" w14:textId="77777777" w:rsidR="00C2592A" w:rsidRDefault="00000000">
      <w:pPr>
        <w:spacing w:before="40" w:after="40"/>
      </w:pPr>
      <w:r>
        <w:t xml:space="preserve">Now look to the left. </w:t>
      </w:r>
      <w:r>
        <w:rPr>
          <w:b/>
        </w:rPr>
        <w:t>This is the port side.</w:t>
      </w:r>
      <w:r>
        <w:t xml:space="preserve"> And on the port side — </w:t>
      </w:r>
      <w:r>
        <w:rPr>
          <w:b/>
        </w:rPr>
        <w:t>this is a lifeboat.</w:t>
      </w:r>
      <w:r>
        <w:t xml:space="preserve"> One lifeboat on the port side, one on the starboard side. </w:t>
      </w:r>
      <w:r>
        <w:rPr>
          <w:b/>
        </w:rPr>
        <w:t>These are the life jackets</w:t>
      </w:r>
      <w:r>
        <w:t xml:space="preserve"> — near the lifeboats. </w:t>
      </w:r>
      <w:r>
        <w:rPr>
          <w:b/>
        </w:rPr>
        <w:t>Those are the fire extinguishers</w:t>
      </w:r>
      <w:r>
        <w:t xml:space="preserve"> — on the wall.</w:t>
      </w:r>
    </w:p>
    <w:p w14:paraId="46E063E4" w14:textId="77777777" w:rsidR="00C2592A" w:rsidRDefault="00000000">
      <w:pPr>
        <w:spacing w:before="40" w:after="40"/>
      </w:pPr>
      <w:r>
        <w:t xml:space="preserve">Now look to the right. </w:t>
      </w:r>
      <w:r>
        <w:rPr>
          <w:b/>
        </w:rPr>
        <w:t>This is the starboard side.</w:t>
      </w:r>
      <w:r>
        <w:t xml:space="preserve"> And </w:t>
      </w:r>
      <w:r>
        <w:rPr>
          <w:b/>
        </w:rPr>
        <w:t>that is the gangway.</w:t>
      </w:r>
      <w:r>
        <w:t xml:space="preserve"> The gangway is how people board the ship from the quay.</w:t>
      </w:r>
    </w:p>
    <w:p w14:paraId="2964EE55" w14:textId="77777777" w:rsidR="00C2592A" w:rsidRDefault="00000000">
      <w:pPr>
        <w:spacing w:before="40" w:after="40"/>
      </w:pPr>
      <w:r>
        <w:t xml:space="preserve">Now look at the front of the ship. </w:t>
      </w:r>
      <w:r>
        <w:rPr>
          <w:b/>
        </w:rPr>
        <w:t>That is the bow.</w:t>
      </w:r>
      <w:r>
        <w:t xml:space="preserve"> And at the bow — </w:t>
      </w:r>
      <w:r>
        <w:rPr>
          <w:b/>
        </w:rPr>
        <w:t>those are the mooring lines.</w:t>
      </w:r>
      <w:r>
        <w:t xml:space="preserve"> We use the mooring lines to tie the ship to the dock.</w:t>
      </w:r>
    </w:p>
    <w:p w14:paraId="2017F7D1" w14:textId="77777777" w:rsidR="00C2592A" w:rsidRDefault="00000000">
      <w:pPr>
        <w:spacing w:before="40" w:after="40"/>
      </w:pPr>
      <w:r>
        <w:t xml:space="preserve">Now look at the back. </w:t>
      </w:r>
      <w:r>
        <w:rPr>
          <w:b/>
        </w:rPr>
        <w:t>That is the stern.</w:t>
      </w:r>
      <w:r>
        <w:t xml:space="preserve"> And under the water — </w:t>
      </w:r>
      <w:r>
        <w:rPr>
          <w:b/>
        </w:rPr>
        <w:t>that is the propeller.</w:t>
      </w:r>
      <w:r>
        <w:t xml:space="preserve"> The propeller turns and moves the ship.</w:t>
      </w:r>
    </w:p>
    <w:p w14:paraId="528AC499" w14:textId="77777777" w:rsidR="00C2592A" w:rsidRDefault="00000000">
      <w:pPr>
        <w:spacing w:before="40" w:after="40"/>
      </w:pPr>
      <w:r>
        <w:t xml:space="preserve">And below the deck — </w:t>
      </w:r>
      <w:r>
        <w:rPr>
          <w:b/>
        </w:rPr>
        <w:t>that is the engine room.</w:t>
      </w:r>
      <w:r>
        <w:t xml:space="preserve"> The engine room is the heart of the ship. The main engine is there.</w:t>
      </w:r>
    </w:p>
    <w:p w14:paraId="30A4F9D9" w14:textId="77777777" w:rsidR="00C2592A" w:rsidRDefault="00000000">
      <w:pPr>
        <w:spacing w:before="40" w:after="40"/>
      </w:pPr>
      <w:r>
        <w:t>That is the end of our tour. Do you have any questions?"</w:t>
      </w:r>
    </w:p>
    <w:p w14:paraId="4411D29F" w14:textId="77777777" w:rsidR="00C2592A" w:rsidRDefault="00000000">
      <w:pPr>
        <w:spacing w:after="80"/>
      </w:pPr>
      <w:r>
        <w:rPr>
          <w:color w:val="B4B4B4"/>
          <w:sz w:val="12"/>
        </w:rPr>
        <w:t>────────────────────────────────────────────────────────────</w:t>
      </w:r>
    </w:p>
    <w:p w14:paraId="7ACA00F7" w14:textId="77777777" w:rsidR="00C2592A" w:rsidRDefault="00000000">
      <w:pPr>
        <w:pStyle w:val="Ttulo2"/>
      </w:pPr>
      <w:r>
        <w:rPr>
          <w:color w:val="1F3A5F"/>
        </w:rPr>
        <w:t>TEACHER ANSWER KEY</w:t>
      </w:r>
    </w:p>
    <w:p w14:paraId="3293F074" w14:textId="77777777" w:rsidR="00C2592A" w:rsidRDefault="00000000">
      <w:pPr>
        <w:pStyle w:val="Ttulo3"/>
      </w:pPr>
      <w:r>
        <w:rPr>
          <w:color w:val="4472C4"/>
        </w:rPr>
        <w:t>Phase 1 — Gist:</w:t>
      </w:r>
    </w:p>
    <w:p w14:paraId="707C5B31" w14:textId="77777777" w:rsidR="00C2592A" w:rsidRDefault="00000000">
      <w:pPr>
        <w:pStyle w:val="Listaconnmeros"/>
        <w:spacing w:before="20" w:after="20"/>
      </w:pPr>
      <w:r>
        <w:t>B) The chief officer</w:t>
      </w:r>
    </w:p>
    <w:p w14:paraId="6DC36AD2" w14:textId="77777777" w:rsidR="00C2592A" w:rsidRDefault="00000000">
      <w:pPr>
        <w:pStyle w:val="Listaconnmeros"/>
        <w:spacing w:before="20" w:after="20"/>
      </w:pPr>
      <w:r>
        <w:t>B) On a tour of the whole ship</w:t>
      </w:r>
    </w:p>
    <w:p w14:paraId="7CE5FC70" w14:textId="77777777" w:rsidR="00C2592A" w:rsidRDefault="00000000">
      <w:pPr>
        <w:pStyle w:val="Listaconnmeros"/>
        <w:spacing w:before="20" w:after="20"/>
      </w:pPr>
      <w:r>
        <w:t>C) 9–12</w:t>
      </w:r>
    </w:p>
    <w:p w14:paraId="1E124229" w14:textId="77777777" w:rsidR="00C2592A" w:rsidRDefault="00000000">
      <w:pPr>
        <w:pStyle w:val="Ttulo3"/>
      </w:pPr>
      <w:r>
        <w:rPr>
          <w:color w:val="4472C4"/>
        </w:rPr>
        <w:lastRenderedPageBreak/>
        <w:t>Phase 2 — Diagram:</w:t>
      </w:r>
    </w:p>
    <w:p w14:paraId="3D80E0E8" w14:textId="77777777" w:rsidR="00C2592A" w:rsidRDefault="00000000">
      <w:pPr>
        <w:spacing w:before="40" w:after="40"/>
      </w:pPr>
      <w:r>
        <w:t>① bridge ② superstructure ③ deck ④ hull ⑤ hold(s) ⑥ propeller ⑦ bow ⑧ stern ⑨ port side ⑩ starboard side</w:t>
      </w:r>
    </w:p>
    <w:p w14:paraId="1440FF19" w14:textId="77777777" w:rsidR="00C2592A" w:rsidRDefault="00000000">
      <w:pPr>
        <w:pStyle w:val="Ttulo3"/>
      </w:pPr>
      <w:r>
        <w:rPr>
          <w:color w:val="4472C4"/>
        </w:rPr>
        <w:t>Phase 2 — Demonstratives: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612D2EC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871B41" w14:textId="77777777" w:rsidR="00C2592A" w:rsidRDefault="00000000">
            <w:r>
              <w:rPr>
                <w:sz w:val="18"/>
              </w:rPr>
              <w:t>Demonstrative</w:t>
            </w:r>
          </w:p>
        </w:tc>
        <w:tc>
          <w:tcPr>
            <w:tcW w:w="3135" w:type="dxa"/>
          </w:tcPr>
          <w:p w14:paraId="062D56C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What the speaker says</w:t>
            </w:r>
          </w:p>
        </w:tc>
        <w:tc>
          <w:tcPr>
            <w:tcW w:w="3135" w:type="dxa"/>
          </w:tcPr>
          <w:p w14:paraId="14677CD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Equipment / Part</w:t>
            </w:r>
          </w:p>
        </w:tc>
      </w:tr>
    </w:tbl>
    <w:p w14:paraId="1D69617D"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647E13D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CDCB47" w14:textId="77777777" w:rsidR="00C2592A" w:rsidRDefault="00000000">
            <w:r>
              <w:rPr>
                <w:sz w:val="18"/>
              </w:rPr>
              <w:t>This is...</w:t>
            </w:r>
          </w:p>
        </w:tc>
        <w:tc>
          <w:tcPr>
            <w:tcW w:w="3135" w:type="dxa"/>
          </w:tcPr>
          <w:p w14:paraId="67FC5EF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bridge."</w:t>
            </w:r>
          </w:p>
        </w:tc>
        <w:tc>
          <w:tcPr>
            <w:tcW w:w="3135" w:type="dxa"/>
          </w:tcPr>
          <w:p w14:paraId="57D3695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r>
      <w:tr w:rsidR="00C2592A" w14:paraId="58689DC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CCE185" w14:textId="77777777" w:rsidR="00C2592A" w:rsidRDefault="00000000">
            <w:r>
              <w:rPr>
                <w:sz w:val="18"/>
              </w:rPr>
              <w:t>That is...</w:t>
            </w:r>
          </w:p>
        </w:tc>
        <w:tc>
          <w:tcPr>
            <w:tcW w:w="3135" w:type="dxa"/>
          </w:tcPr>
          <w:p w14:paraId="75F49C2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radar."</w:t>
            </w:r>
          </w:p>
        </w:tc>
        <w:tc>
          <w:tcPr>
            <w:tcW w:w="3135" w:type="dxa"/>
          </w:tcPr>
          <w:p w14:paraId="4417998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radar</w:t>
            </w:r>
          </w:p>
        </w:tc>
      </w:tr>
      <w:tr w:rsidR="00C2592A" w14:paraId="0B2FCFF1"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07A2380" w14:textId="77777777" w:rsidR="00C2592A" w:rsidRDefault="00000000">
            <w:r>
              <w:rPr>
                <w:sz w:val="18"/>
              </w:rPr>
              <w:t>These are...</w:t>
            </w:r>
          </w:p>
        </w:tc>
        <w:tc>
          <w:tcPr>
            <w:tcW w:w="3135" w:type="dxa"/>
          </w:tcPr>
          <w:p w14:paraId="28B0CC8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"These are the hatches."</w:t>
            </w:r>
          </w:p>
        </w:tc>
        <w:tc>
          <w:tcPr>
            <w:tcW w:w="3135" w:type="dxa"/>
          </w:tcPr>
          <w:p w14:paraId="21A3278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hatches</w:t>
            </w:r>
          </w:p>
        </w:tc>
      </w:tr>
      <w:tr w:rsidR="00C2592A" w14:paraId="1B0382E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44913FC" w14:textId="77777777" w:rsidR="00C2592A" w:rsidRDefault="00000000">
            <w:r>
              <w:rPr>
                <w:sz w:val="18"/>
              </w:rPr>
              <w:t>Those are...</w:t>
            </w:r>
          </w:p>
        </w:tc>
        <w:tc>
          <w:tcPr>
            <w:tcW w:w="3135" w:type="dxa"/>
          </w:tcPr>
          <w:p w14:paraId="429096A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"Those are the mooring lines."</w:t>
            </w:r>
          </w:p>
        </w:tc>
        <w:tc>
          <w:tcPr>
            <w:tcW w:w="3135" w:type="dxa"/>
          </w:tcPr>
          <w:p w14:paraId="3FF0FC1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mooring lines</w:t>
            </w:r>
          </w:p>
        </w:tc>
      </w:tr>
      <w:tr w:rsidR="00C2592A" w14:paraId="12B96B8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0C29B02" w14:textId="77777777" w:rsidR="00C2592A" w:rsidRDefault="00000000">
            <w:r>
              <w:rPr>
                <w:sz w:val="18"/>
              </w:rPr>
              <w:t>This is...</w:t>
            </w:r>
          </w:p>
        </w:tc>
        <w:tc>
          <w:tcPr>
            <w:tcW w:w="3135" w:type="dxa"/>
          </w:tcPr>
          <w:p w14:paraId="74C17E8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"This is the port side."</w:t>
            </w:r>
          </w:p>
        </w:tc>
        <w:tc>
          <w:tcPr>
            <w:tcW w:w="3135" w:type="dxa"/>
          </w:tcPr>
          <w:p w14:paraId="3E20FDE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port side</w:t>
            </w:r>
          </w:p>
        </w:tc>
      </w:tr>
      <w:tr w:rsidR="00C2592A" w14:paraId="6356601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5FB186" w14:textId="77777777" w:rsidR="00C2592A" w:rsidRDefault="00000000">
            <w:r>
              <w:rPr>
                <w:sz w:val="18"/>
              </w:rPr>
              <w:t>That is...</w:t>
            </w:r>
          </w:p>
        </w:tc>
        <w:tc>
          <w:tcPr>
            <w:tcW w:w="3135" w:type="dxa"/>
          </w:tcPr>
          <w:p w14:paraId="682A4F7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engine room."</w:t>
            </w:r>
          </w:p>
        </w:tc>
        <w:tc>
          <w:tcPr>
            <w:tcW w:w="3135" w:type="dxa"/>
          </w:tcPr>
          <w:p w14:paraId="3A36CCA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engine room</w:t>
            </w:r>
          </w:p>
        </w:tc>
      </w:tr>
    </w:tbl>
    <w:p w14:paraId="03B10D07" w14:textId="77777777" w:rsidR="00C2592A" w:rsidRDefault="00C2592A"/>
    <w:p w14:paraId="3A4D81A3" w14:textId="77777777" w:rsidR="00C2592A" w:rsidRDefault="00000000">
      <w:pPr>
        <w:pStyle w:val="Ttulo3"/>
      </w:pPr>
      <w:r>
        <w:rPr>
          <w:color w:val="4472C4"/>
        </w:rPr>
        <w:t>Phase 2 — True or False:</w:t>
      </w:r>
    </w:p>
    <w:tbl>
      <w:tblPr>
        <w:tblStyle w:val="Cuadrculaclara-nfasis1"/>
        <w:tblW w:w="0" w:type="auto"/>
        <w:jc w:val="center"/>
        <w:tblLook w:val="04A0" w:firstRow="1" w:lastRow="0" w:firstColumn="1" w:lastColumn="0" w:noHBand="0" w:noVBand="1"/>
      </w:tblPr>
      <w:tblGrid>
        <w:gridCol w:w="3135"/>
        <w:gridCol w:w="3135"/>
        <w:gridCol w:w="3135"/>
      </w:tblGrid>
      <w:tr w:rsidR="00C2592A" w14:paraId="7AA5DE36"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73179E" w14:textId="77777777" w:rsidR="00C2592A" w:rsidRDefault="00000000">
            <w:r>
              <w:rPr>
                <w:sz w:val="18"/>
              </w:rPr>
              <w:t>#</w:t>
            </w:r>
          </w:p>
        </w:tc>
        <w:tc>
          <w:tcPr>
            <w:tcW w:w="3135" w:type="dxa"/>
          </w:tcPr>
          <w:p w14:paraId="3C5DD43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Answer</w:t>
            </w:r>
          </w:p>
        </w:tc>
        <w:tc>
          <w:tcPr>
            <w:tcW w:w="3135" w:type="dxa"/>
          </w:tcPr>
          <w:p w14:paraId="76A3880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Explanation</w:t>
            </w:r>
          </w:p>
        </w:tc>
      </w:tr>
    </w:tbl>
    <w:p w14:paraId="484AB8E0"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58CD8EF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A33B92" w14:textId="77777777" w:rsidR="00C2592A" w:rsidRDefault="00000000">
            <w:r>
              <w:rPr>
                <w:sz w:val="18"/>
              </w:rPr>
              <w:t>1</w:t>
            </w:r>
          </w:p>
        </w:tc>
        <w:tc>
          <w:tcPr>
            <w:tcW w:w="3135" w:type="dxa"/>
          </w:tcPr>
          <w:p w14:paraId="123133D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F</w:t>
            </w:r>
          </w:p>
        </w:tc>
        <w:tc>
          <w:tcPr>
            <w:tcW w:w="3135" w:type="dxa"/>
          </w:tcPr>
          <w:p w14:paraId="049EBD3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 is on top of the superstructure</w:t>
            </w:r>
          </w:p>
        </w:tc>
      </w:tr>
      <w:tr w:rsidR="00C2592A" w14:paraId="6453C3D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F37FF6" w14:textId="77777777" w:rsidR="00C2592A" w:rsidRDefault="00000000">
            <w:r>
              <w:rPr>
                <w:sz w:val="18"/>
              </w:rPr>
              <w:t>2</w:t>
            </w:r>
          </w:p>
        </w:tc>
        <w:tc>
          <w:tcPr>
            <w:tcW w:w="3135" w:type="dxa"/>
          </w:tcPr>
          <w:p w14:paraId="7880EA7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T</w:t>
            </w:r>
          </w:p>
        </w:tc>
        <w:tc>
          <w:tcPr>
            <w:tcW w:w="3135" w:type="dxa"/>
          </w:tcPr>
          <w:p w14:paraId="04AFB8D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engine room" — below deck</w:t>
            </w:r>
          </w:p>
        </w:tc>
      </w:tr>
      <w:tr w:rsidR="00C2592A" w14:paraId="1677002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8CC281" w14:textId="77777777" w:rsidR="00C2592A" w:rsidRDefault="00000000">
            <w:r>
              <w:rPr>
                <w:sz w:val="18"/>
              </w:rPr>
              <w:t>3</w:t>
            </w:r>
          </w:p>
        </w:tc>
        <w:tc>
          <w:tcPr>
            <w:tcW w:w="3135" w:type="dxa"/>
          </w:tcPr>
          <w:p w14:paraId="3F0EBFE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b/>
                <w:sz w:val="18"/>
              </w:rPr>
              <w:t>T</w:t>
            </w:r>
          </w:p>
        </w:tc>
        <w:tc>
          <w:tcPr>
            <w:tcW w:w="3135" w:type="dxa"/>
          </w:tcPr>
          <w:p w14:paraId="33E5EB0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"One lifeboat on the port side, one on the starboard side"</w:t>
            </w:r>
          </w:p>
        </w:tc>
      </w:tr>
      <w:tr w:rsidR="00C2592A" w14:paraId="265EB49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4EAFDD" w14:textId="77777777" w:rsidR="00C2592A" w:rsidRDefault="00000000">
            <w:r>
              <w:rPr>
                <w:sz w:val="18"/>
              </w:rPr>
              <w:t>4</w:t>
            </w:r>
          </w:p>
        </w:tc>
        <w:tc>
          <w:tcPr>
            <w:tcW w:w="3135" w:type="dxa"/>
          </w:tcPr>
          <w:p w14:paraId="5BBD923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F</w:t>
            </w:r>
          </w:p>
        </w:tc>
        <w:tc>
          <w:tcPr>
            <w:tcW w:w="3135" w:type="dxa"/>
          </w:tcPr>
          <w:p w14:paraId="12A0300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Gangway is on the starboard side</w:t>
            </w:r>
          </w:p>
        </w:tc>
      </w:tr>
      <w:tr w:rsidR="00C2592A" w14:paraId="16B2ED0C"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43B67E" w14:textId="77777777" w:rsidR="00C2592A" w:rsidRDefault="00000000">
            <w:r>
              <w:rPr>
                <w:sz w:val="18"/>
              </w:rPr>
              <w:t>5</w:t>
            </w:r>
          </w:p>
        </w:tc>
        <w:tc>
          <w:tcPr>
            <w:tcW w:w="3135" w:type="dxa"/>
          </w:tcPr>
          <w:p w14:paraId="32BCAFE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b/>
                <w:sz w:val="18"/>
              </w:rPr>
              <w:t>F</w:t>
            </w:r>
          </w:p>
        </w:tc>
        <w:tc>
          <w:tcPr>
            <w:tcW w:w="3135" w:type="dxa"/>
          </w:tcPr>
          <w:p w14:paraId="0BB415B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Propeller is at the stern</w:t>
            </w:r>
          </w:p>
        </w:tc>
      </w:tr>
      <w:tr w:rsidR="00C2592A" w14:paraId="6F7EC28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3CA2B9" w14:textId="77777777" w:rsidR="00C2592A" w:rsidRDefault="00000000">
            <w:r>
              <w:rPr>
                <w:sz w:val="18"/>
              </w:rPr>
              <w:t>6</w:t>
            </w:r>
          </w:p>
        </w:tc>
        <w:tc>
          <w:tcPr>
            <w:tcW w:w="3135" w:type="dxa"/>
          </w:tcPr>
          <w:p w14:paraId="563B8A5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T</w:t>
            </w:r>
          </w:p>
        </w:tc>
        <w:tc>
          <w:tcPr>
            <w:tcW w:w="3135" w:type="dxa"/>
          </w:tcPr>
          <w:p w14:paraId="4537247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hold" — below the deck, under the hatches</w:t>
            </w:r>
          </w:p>
        </w:tc>
      </w:tr>
    </w:tbl>
    <w:p w14:paraId="6CFA3C1D" w14:textId="77777777" w:rsidR="00C2592A" w:rsidRDefault="00C2592A"/>
    <w:p w14:paraId="56E11AD9" w14:textId="77777777" w:rsidR="00C2592A" w:rsidRDefault="00000000">
      <w:pPr>
        <w:pStyle w:val="Ttulo3"/>
      </w:pPr>
      <w:r>
        <w:rPr>
          <w:color w:val="4472C4"/>
        </w:rPr>
        <w:t>Phase 3 — Task 3A:</w:t>
      </w:r>
    </w:p>
    <w:p w14:paraId="14CFC97B" w14:textId="77777777" w:rsidR="00C2592A" w:rsidRDefault="00000000">
      <w:pPr>
        <w:spacing w:before="40" w:after="40"/>
      </w:pPr>
      <w:r>
        <w:rPr>
          <w:b/>
        </w:rPr>
        <w:t>B)</w:t>
      </w:r>
      <w:r>
        <w:t xml:space="preserve"> Because the speaker is pointing to things that are NEAR ("this") and FAR ("that")</w:t>
      </w:r>
    </w:p>
    <w:p w14:paraId="02713493" w14:textId="77777777" w:rsidR="00C2592A" w:rsidRDefault="00000000">
      <w:pPr>
        <w:pStyle w:val="Ttulo3"/>
      </w:pPr>
      <w:r>
        <w:rPr>
          <w:color w:val="4472C4"/>
        </w:rPr>
        <w:t>Phase 3 — Reconstruction Order:</w:t>
      </w:r>
    </w:p>
    <w:tbl>
      <w:tblPr>
        <w:tblStyle w:val="Cuadrculaclara-nfasis1"/>
        <w:tblW w:w="0" w:type="auto"/>
        <w:jc w:val="center"/>
        <w:tblLook w:val="04A0" w:firstRow="1" w:lastRow="0" w:firstColumn="1" w:lastColumn="0" w:noHBand="0" w:noVBand="1"/>
      </w:tblPr>
      <w:tblGrid>
        <w:gridCol w:w="4703"/>
        <w:gridCol w:w="4703"/>
      </w:tblGrid>
      <w:tr w:rsidR="00C2592A" w14:paraId="4A2232B3"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BFAAA6B" w14:textId="77777777" w:rsidR="00C2592A" w:rsidRDefault="00000000">
            <w:r>
              <w:rPr>
                <w:sz w:val="18"/>
              </w:rPr>
              <w:t>Order</w:t>
            </w:r>
          </w:p>
        </w:tc>
        <w:tc>
          <w:tcPr>
            <w:tcW w:w="4703" w:type="dxa"/>
          </w:tcPr>
          <w:p w14:paraId="6A689B7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Part</w:t>
            </w:r>
          </w:p>
        </w:tc>
      </w:tr>
    </w:tbl>
    <w:p w14:paraId="1CFFD585"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0CA63A4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AF16A7" w14:textId="77777777" w:rsidR="00C2592A" w:rsidRDefault="00000000">
            <w:r>
              <w:rPr>
                <w:sz w:val="18"/>
              </w:rPr>
              <w:t>1st</w:t>
            </w:r>
          </w:p>
        </w:tc>
        <w:tc>
          <w:tcPr>
            <w:tcW w:w="4703" w:type="dxa"/>
          </w:tcPr>
          <w:p w14:paraId="6104B52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bridge</w:t>
            </w:r>
          </w:p>
        </w:tc>
      </w:tr>
      <w:tr w:rsidR="00C2592A" w14:paraId="4143E12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016E74C" w14:textId="77777777" w:rsidR="00C2592A" w:rsidRDefault="00000000">
            <w:r>
              <w:rPr>
                <w:sz w:val="18"/>
              </w:rPr>
              <w:t>2nd</w:t>
            </w:r>
          </w:p>
        </w:tc>
        <w:tc>
          <w:tcPr>
            <w:tcW w:w="4703" w:type="dxa"/>
          </w:tcPr>
          <w:p w14:paraId="69B4343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superstructure</w:t>
            </w:r>
          </w:p>
        </w:tc>
      </w:tr>
      <w:tr w:rsidR="00C2592A" w14:paraId="0933AE8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212700" w14:textId="77777777" w:rsidR="00C2592A" w:rsidRDefault="00000000">
            <w:r>
              <w:rPr>
                <w:sz w:val="18"/>
              </w:rPr>
              <w:t>3rd</w:t>
            </w:r>
          </w:p>
        </w:tc>
        <w:tc>
          <w:tcPr>
            <w:tcW w:w="4703" w:type="dxa"/>
          </w:tcPr>
          <w:p w14:paraId="66E20DA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deck</w:t>
            </w:r>
          </w:p>
        </w:tc>
      </w:tr>
      <w:tr w:rsidR="00C2592A" w14:paraId="4B5008C4"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EBAE3C8" w14:textId="77777777" w:rsidR="00C2592A" w:rsidRDefault="00000000">
            <w:r>
              <w:rPr>
                <w:sz w:val="18"/>
              </w:rPr>
              <w:t>4th</w:t>
            </w:r>
          </w:p>
        </w:tc>
        <w:tc>
          <w:tcPr>
            <w:tcW w:w="4703" w:type="dxa"/>
          </w:tcPr>
          <w:p w14:paraId="02C143B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hatches / hold</w:t>
            </w:r>
          </w:p>
        </w:tc>
      </w:tr>
      <w:tr w:rsidR="00C2592A" w14:paraId="0125194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86D2B02" w14:textId="77777777" w:rsidR="00C2592A" w:rsidRDefault="00000000">
            <w:r>
              <w:rPr>
                <w:sz w:val="18"/>
              </w:rPr>
              <w:t>5th</w:t>
            </w:r>
          </w:p>
        </w:tc>
        <w:tc>
          <w:tcPr>
            <w:tcW w:w="4703" w:type="dxa"/>
          </w:tcPr>
          <w:p w14:paraId="6F17DA7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lifeboat / life jackets / fire extinguishers</w:t>
            </w:r>
          </w:p>
        </w:tc>
      </w:tr>
      <w:tr w:rsidR="00C2592A" w14:paraId="1D6B1E6C"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747204C" w14:textId="77777777" w:rsidR="00C2592A" w:rsidRDefault="00000000">
            <w:r>
              <w:rPr>
                <w:sz w:val="18"/>
              </w:rPr>
              <w:t>6th</w:t>
            </w:r>
          </w:p>
        </w:tc>
        <w:tc>
          <w:tcPr>
            <w:tcW w:w="4703" w:type="dxa"/>
          </w:tcPr>
          <w:p w14:paraId="4EAEA7E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gangway</w:t>
            </w:r>
          </w:p>
        </w:tc>
      </w:tr>
      <w:tr w:rsidR="00C2592A" w14:paraId="563C25D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17ACF88" w14:textId="77777777" w:rsidR="00C2592A" w:rsidRDefault="00000000">
            <w:r>
              <w:rPr>
                <w:sz w:val="18"/>
              </w:rPr>
              <w:t>7th</w:t>
            </w:r>
          </w:p>
        </w:tc>
        <w:tc>
          <w:tcPr>
            <w:tcW w:w="4703" w:type="dxa"/>
          </w:tcPr>
          <w:p w14:paraId="4F78540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bow / mooring lines</w:t>
            </w:r>
          </w:p>
        </w:tc>
      </w:tr>
      <w:tr w:rsidR="00C2592A" w14:paraId="357B35FC"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C83D99B" w14:textId="77777777" w:rsidR="00C2592A" w:rsidRDefault="00000000">
            <w:r>
              <w:rPr>
                <w:sz w:val="18"/>
              </w:rPr>
              <w:t>8th</w:t>
            </w:r>
          </w:p>
        </w:tc>
        <w:tc>
          <w:tcPr>
            <w:tcW w:w="4703" w:type="dxa"/>
          </w:tcPr>
          <w:p w14:paraId="493FF3D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stern / propeller / engine room</w:t>
            </w:r>
          </w:p>
        </w:tc>
      </w:tr>
    </w:tbl>
    <w:p w14:paraId="52D2D013" w14:textId="77777777" w:rsidR="00C2592A" w:rsidRDefault="00C2592A"/>
    <w:p w14:paraId="7C854656" w14:textId="77777777" w:rsidR="00C2592A" w:rsidRDefault="00000000">
      <w:pPr>
        <w:pStyle w:val="Ttulo3"/>
      </w:pPr>
      <w:r>
        <w:rPr>
          <w:color w:val="4472C4"/>
        </w:rPr>
        <w:t>Phase 3 — Gap Fill:</w:t>
      </w:r>
    </w:p>
    <w:p w14:paraId="1FE83E7D" w14:textId="77777777" w:rsidR="00C2592A" w:rsidRDefault="00000000">
      <w:pPr>
        <w:pStyle w:val="Listaconnmeros"/>
        <w:spacing w:before="20" w:after="20"/>
      </w:pPr>
      <w:r>
        <w:t>the main parts of this vessel</w:t>
      </w:r>
    </w:p>
    <w:p w14:paraId="2BB214CF" w14:textId="77777777" w:rsidR="00C2592A" w:rsidRDefault="00000000">
      <w:pPr>
        <w:pStyle w:val="Listaconnmeros"/>
        <w:spacing w:before="20" w:after="20"/>
      </w:pPr>
      <w:r>
        <w:t>bridge</w:t>
      </w:r>
    </w:p>
    <w:p w14:paraId="69D5030B" w14:textId="77777777" w:rsidR="00C2592A" w:rsidRDefault="00000000">
      <w:pPr>
        <w:pStyle w:val="Listaconnmeros"/>
        <w:spacing w:before="20" w:after="20"/>
      </w:pPr>
      <w:r>
        <w:t>engine room / stern (or below)</w:t>
      </w:r>
    </w:p>
    <w:p w14:paraId="2BE29F87" w14:textId="77777777" w:rsidR="00C2592A" w:rsidRDefault="00000000">
      <w:pPr>
        <w:pStyle w:val="Listaconnmeros"/>
        <w:spacing w:before="20" w:after="20"/>
      </w:pPr>
      <w:r>
        <w:lastRenderedPageBreak/>
        <w:t>lifeboats / starboard</w:t>
      </w:r>
    </w:p>
    <w:p w14:paraId="300ED26A" w14:textId="77777777" w:rsidR="00C2592A" w:rsidRDefault="00000000">
      <w:pPr>
        <w:pStyle w:val="Listaconnmeros"/>
        <w:spacing w:before="20" w:after="20"/>
      </w:pPr>
      <w:r>
        <w:t>hold / deck</w:t>
      </w:r>
    </w:p>
    <w:p w14:paraId="43AAF437" w14:textId="77777777" w:rsidR="00C2592A" w:rsidRDefault="00000000">
      <w:pPr>
        <w:pStyle w:val="Listaconnmeros"/>
        <w:spacing w:before="20" w:after="20"/>
      </w:pPr>
      <w:r>
        <w:t>mooring lines / dock (or quay)</w:t>
      </w:r>
    </w:p>
    <w:p w14:paraId="1067B54E" w14:textId="77777777" w:rsidR="00C2592A" w:rsidRDefault="00000000">
      <w:pPr>
        <w:spacing w:after="80"/>
      </w:pPr>
      <w:r>
        <w:rPr>
          <w:color w:val="B4B4B4"/>
          <w:sz w:val="12"/>
        </w:rPr>
        <w:t>────────────────────────────────────────────────────────────</w:t>
      </w:r>
    </w:p>
    <w:p w14:paraId="75A32436" w14:textId="77777777" w:rsidR="00C2592A" w:rsidRDefault="00000000">
      <w:pPr>
        <w:spacing w:before="40" w:after="40"/>
      </w:pPr>
      <w:r>
        <w:t>*PM-2.6: The Auditory Anchor — Listening Comprehension*</w:t>
      </w:r>
    </w:p>
    <w:p w14:paraId="0EB11246" w14:textId="77777777" w:rsidR="00C2592A" w:rsidRDefault="00000000">
      <w:pPr>
        <w:spacing w:before="40" w:after="40"/>
      </w:pPr>
      <w:r>
        <w:t>*Unidad 1: Ship Overview — Inglés Marítimo y Portuario*</w:t>
      </w:r>
    </w:p>
    <w:p w14:paraId="3A16B510" w14:textId="77777777" w:rsidR="00C2592A" w:rsidRDefault="00000000">
      <w:pPr>
        <w:spacing w:before="40" w:after="40"/>
      </w:pPr>
      <w:r>
        <w:t>*Caribbean Maritime Lines (CML) — Cartagena, Colombia*</w:t>
      </w:r>
    </w:p>
    <w:p w14:paraId="142CF20B" w14:textId="77777777" w:rsidR="00C2592A" w:rsidRDefault="00000000">
      <w:pPr>
        <w:spacing w:before="40" w:after="40"/>
      </w:pPr>
      <w:r>
        <w:t>*Nivel A1 · Marzo 2026*</w:t>
      </w:r>
    </w:p>
    <w:p w14:paraId="1B4E5190" w14:textId="77777777" w:rsidR="00C2592A" w:rsidRDefault="00000000">
      <w:r>
        <w:br w:type="page"/>
      </w:r>
    </w:p>
    <w:p w14:paraId="269BB251" w14:textId="77777777" w:rsidR="00C2592A" w:rsidRDefault="00000000">
      <w:pPr>
        <w:pStyle w:val="Ttulo1"/>
      </w:pPr>
      <w:r>
        <w:rPr>
          <w:color w:val="1F3A5F"/>
        </w:rPr>
        <w:lastRenderedPageBreak/>
        <w:t>PM-2.7 — WORKSHEET: PRONUNCIATION — Speaking Skills</w:t>
      </w:r>
    </w:p>
    <w:p w14:paraId="3E149F53" w14:textId="77777777" w:rsidR="00C2592A" w:rsidRDefault="00000000">
      <w:pPr>
        <w:pStyle w:val="Ttulo2"/>
      </w:pPr>
      <w:r>
        <w:rPr>
          <w:color w:val="1F3A5F"/>
        </w:rPr>
        <w:t>Unidad 1: Ship Overview | Inglés Marítimo y Portuario | Nivel A1</w:t>
      </w:r>
    </w:p>
    <w:p w14:paraId="3830FB16" w14:textId="77777777" w:rsidR="00C2592A" w:rsidRDefault="00000000">
      <w:pPr>
        <w:pStyle w:val="Ttulo2"/>
      </w:pPr>
      <w:r>
        <w:rPr>
          <w:color w:val="1F3A5F"/>
        </w:rPr>
        <w:t>Caribbean Maritime Lines (CML) — Cartagena, Colombia</w:t>
      </w:r>
    </w:p>
    <w:p w14:paraId="4A1D3CDB" w14:textId="77777777" w:rsidR="00C2592A" w:rsidRDefault="00000000">
      <w:pPr>
        <w:spacing w:after="80"/>
      </w:pPr>
      <w:r>
        <w:rPr>
          <w:color w:val="B4B4B4"/>
          <w:sz w:val="12"/>
        </w:rPr>
        <w:t>────────────────────────────────────────────────────────────</w:t>
      </w:r>
    </w:p>
    <w:p w14:paraId="5EB46A6F" w14:textId="77777777" w:rsidR="00C2592A" w:rsidRDefault="00000000">
      <w:pPr>
        <w:pStyle w:val="Ttulo2"/>
      </w:pPr>
      <w:r>
        <w:rPr>
          <w:color w:val="1F3A5F"/>
        </w:rPr>
        <w:t>PRONUNCIATION — C (Shadowing &amp; Repetition) + D (Chunking &amp; Fluency)</w:t>
      </w:r>
    </w:p>
    <w:p w14:paraId="4A640C19" w14:textId="77777777" w:rsidR="00C2592A" w:rsidRDefault="00000000">
      <w:pPr>
        <w:spacing w:before="40" w:after="40"/>
        <w:ind w:left="850"/>
      </w:pPr>
      <w:r>
        <w:rPr>
          <w:i/>
          <w:color w:val="505050"/>
          <w:sz w:val="20"/>
        </w:rPr>
        <w:t>💬 INSTRUCCIÓN BILINGÜE:</w:t>
      </w:r>
    </w:p>
    <w:p w14:paraId="7B310ADF" w14:textId="77777777" w:rsidR="00C2592A" w:rsidRDefault="00000000">
      <w:pPr>
        <w:spacing w:before="40" w:after="40"/>
        <w:ind w:left="850"/>
      </w:pPr>
      <w:r>
        <w:rPr>
          <w:i/>
          <w:color w:val="505050"/>
          <w:sz w:val="20"/>
        </w:rPr>
        <w:t>*Hoy vas a entrenar tu boca y tus oídos. Vas a escuchar frases marítimas, repetir después del modelo, y dividir las oraciones en partes naturales para hablar con fluidez.*</w:t>
      </w:r>
    </w:p>
    <w:p w14:paraId="237B0D84" w14:textId="77777777" w:rsidR="00C2592A" w:rsidRDefault="00000000">
      <w:pPr>
        <w:spacing w:before="40" w:after="40"/>
      </w:pPr>
      <w:r>
        <w:t>&gt;</w:t>
      </w:r>
    </w:p>
    <w:p w14:paraId="42C24836" w14:textId="77777777" w:rsidR="00C2592A" w:rsidRDefault="00000000">
      <w:pPr>
        <w:spacing w:before="40" w:after="40"/>
        <w:ind w:left="850"/>
      </w:pPr>
      <w:r>
        <w:rPr>
          <w:i/>
          <w:color w:val="505050"/>
          <w:sz w:val="20"/>
        </w:rPr>
        <w:t>*Today you train your mouth and ears. You will hear maritime phrases, repeat after the model, and divide sentences into natural parts to speak fluently.*</w:t>
      </w:r>
    </w:p>
    <w:p w14:paraId="32590F7E" w14:textId="77777777" w:rsidR="00C2592A" w:rsidRDefault="00000000">
      <w:pPr>
        <w:spacing w:after="80"/>
      </w:pPr>
      <w:r>
        <w:rPr>
          <w:color w:val="B4B4B4"/>
          <w:sz w:val="12"/>
        </w:rPr>
        <w:t>────────────────────────────────────────────────────────────</w:t>
      </w:r>
    </w:p>
    <w:p w14:paraId="1DB42061" w14:textId="77777777" w:rsidR="00C2592A" w:rsidRDefault="00000000">
      <w:pPr>
        <w:pStyle w:val="Ttulo2"/>
      </w:pPr>
      <w:r>
        <w:rPr>
          <w:color w:val="1F3A5F"/>
        </w:rPr>
        <w:t>WARM-UP: Key Sounds for Spanish Speakers (3 min)</w:t>
      </w:r>
    </w:p>
    <w:p w14:paraId="224AE748" w14:textId="77777777" w:rsidR="00C2592A" w:rsidRDefault="00000000">
      <w:pPr>
        <w:spacing w:before="40" w:after="40"/>
      </w:pPr>
      <w:r>
        <w:t>*These sounds are DIFFICULT for Spanish speakers. Practice each one 3 times.*</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7275883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E9777EB" w14:textId="77777777" w:rsidR="00C2592A" w:rsidRDefault="00000000">
            <w:r>
              <w:rPr>
                <w:sz w:val="18"/>
              </w:rPr>
              <w:t>Sound</w:t>
            </w:r>
          </w:p>
        </w:tc>
        <w:tc>
          <w:tcPr>
            <w:tcW w:w="2351" w:type="dxa"/>
          </w:tcPr>
          <w:p w14:paraId="03E0462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Word</w:t>
            </w:r>
          </w:p>
        </w:tc>
        <w:tc>
          <w:tcPr>
            <w:tcW w:w="2351" w:type="dxa"/>
          </w:tcPr>
          <w:p w14:paraId="4DEFAFC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Problem for Spanish speakers</w:t>
            </w:r>
          </w:p>
        </w:tc>
        <w:tc>
          <w:tcPr>
            <w:tcW w:w="2351" w:type="dxa"/>
          </w:tcPr>
          <w:p w14:paraId="7F36C02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Tip</w:t>
            </w:r>
          </w:p>
        </w:tc>
      </w:tr>
    </w:tbl>
    <w:p w14:paraId="21F81BF9"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2B3102D0"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655DF85" w14:textId="77777777" w:rsidR="00C2592A" w:rsidRDefault="00000000">
            <w:r>
              <w:rPr>
                <w:sz w:val="18"/>
              </w:rPr>
              <w:t>/ʃ/</w:t>
            </w:r>
          </w:p>
        </w:tc>
        <w:tc>
          <w:tcPr>
            <w:tcW w:w="2351" w:type="dxa"/>
          </w:tcPr>
          <w:p w14:paraId="676CD6C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ship</w:t>
            </w:r>
          </w:p>
        </w:tc>
        <w:tc>
          <w:tcPr>
            <w:tcW w:w="2351" w:type="dxa"/>
          </w:tcPr>
          <w:p w14:paraId="55781B2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Spanish speakers say "chip"</w:t>
            </w:r>
          </w:p>
        </w:tc>
        <w:tc>
          <w:tcPr>
            <w:tcW w:w="2351" w:type="dxa"/>
          </w:tcPr>
          <w:p w14:paraId="7BB6B45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Lips forward, like saying "shhh"</w:t>
            </w:r>
          </w:p>
        </w:tc>
      </w:tr>
      <w:tr w:rsidR="00C2592A" w14:paraId="04A8429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245A8A0" w14:textId="77777777" w:rsidR="00C2592A" w:rsidRDefault="00000000">
            <w:r>
              <w:rPr>
                <w:sz w:val="18"/>
              </w:rPr>
              <w:t>/tʃ/</w:t>
            </w:r>
          </w:p>
        </w:tc>
        <w:tc>
          <w:tcPr>
            <w:tcW w:w="2351" w:type="dxa"/>
          </w:tcPr>
          <w:p w14:paraId="1562CB6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chip</w:t>
            </w:r>
          </w:p>
        </w:tc>
        <w:tc>
          <w:tcPr>
            <w:tcW w:w="2351" w:type="dxa"/>
          </w:tcPr>
          <w:p w14:paraId="0A2220F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Different from /ʃ/</w:t>
            </w:r>
          </w:p>
        </w:tc>
        <w:tc>
          <w:tcPr>
            <w:tcW w:w="2351" w:type="dxa"/>
          </w:tcPr>
          <w:p w14:paraId="5A5832F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Touch tongue to roof of mouth first</w:t>
            </w:r>
          </w:p>
        </w:tc>
      </w:tr>
      <w:tr w:rsidR="00C2592A" w14:paraId="247C218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61057CD" w14:textId="77777777" w:rsidR="00C2592A" w:rsidRDefault="00000000">
            <w:r>
              <w:rPr>
                <w:sz w:val="18"/>
              </w:rPr>
              <w:t>/θ/</w:t>
            </w:r>
          </w:p>
        </w:tc>
        <w:tc>
          <w:tcPr>
            <w:tcW w:w="2351" w:type="dxa"/>
          </w:tcPr>
          <w:p w14:paraId="7C053A5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b/>
                <w:sz w:val="18"/>
              </w:rPr>
              <w:t>starboard</w:t>
            </w:r>
          </w:p>
        </w:tc>
        <w:tc>
          <w:tcPr>
            <w:tcW w:w="2351" w:type="dxa"/>
          </w:tcPr>
          <w:p w14:paraId="6F9C513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Spanish has no /θ/</w:t>
            </w:r>
          </w:p>
        </w:tc>
        <w:tc>
          <w:tcPr>
            <w:tcW w:w="2351" w:type="dxa"/>
          </w:tcPr>
          <w:p w14:paraId="5AE529A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Put tongue BETWEEN teeth, blow air</w:t>
            </w:r>
          </w:p>
        </w:tc>
      </w:tr>
      <w:tr w:rsidR="00C2592A" w14:paraId="13E2378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91EBF16" w14:textId="77777777" w:rsidR="00C2592A" w:rsidRDefault="00000000">
            <w:r>
              <w:rPr>
                <w:sz w:val="18"/>
              </w:rPr>
              <w:t>/ɒ/</w:t>
            </w:r>
          </w:p>
        </w:tc>
        <w:tc>
          <w:tcPr>
            <w:tcW w:w="2351" w:type="dxa"/>
          </w:tcPr>
          <w:p w14:paraId="3B958BA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port</w:t>
            </w:r>
          </w:p>
        </w:tc>
        <w:tc>
          <w:tcPr>
            <w:tcW w:w="2351" w:type="dxa"/>
          </w:tcPr>
          <w:p w14:paraId="731C602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Spanish speakers say "part"</w:t>
            </w:r>
          </w:p>
        </w:tc>
        <w:tc>
          <w:tcPr>
            <w:tcW w:w="2351" w:type="dxa"/>
          </w:tcPr>
          <w:p w14:paraId="22A0F4F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Open mouth more, round lips</w:t>
            </w:r>
          </w:p>
        </w:tc>
      </w:tr>
      <w:tr w:rsidR="00C2592A" w14:paraId="55C6E99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798F7C" w14:textId="77777777" w:rsidR="00C2592A" w:rsidRDefault="00000000">
            <w:r>
              <w:rPr>
                <w:sz w:val="18"/>
              </w:rPr>
              <w:t>/aʊ/</w:t>
            </w:r>
          </w:p>
        </w:tc>
        <w:tc>
          <w:tcPr>
            <w:tcW w:w="2351" w:type="dxa"/>
          </w:tcPr>
          <w:p w14:paraId="1A82668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b/>
                <w:sz w:val="18"/>
              </w:rPr>
              <w:t>bow</w:t>
            </w:r>
          </w:p>
        </w:tc>
        <w:tc>
          <w:tcPr>
            <w:tcW w:w="2351" w:type="dxa"/>
          </w:tcPr>
          <w:p w14:paraId="17A44B1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Spanish speakers say "bo"</w:t>
            </w:r>
          </w:p>
        </w:tc>
        <w:tc>
          <w:tcPr>
            <w:tcW w:w="2351" w:type="dxa"/>
          </w:tcPr>
          <w:p w14:paraId="14E2A45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Slide from /a/ to /ʊ/ — "ba-oo"</w:t>
            </w:r>
          </w:p>
        </w:tc>
      </w:tr>
      <w:tr w:rsidR="00C2592A" w14:paraId="080C83A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AFCB6E6" w14:textId="77777777" w:rsidR="00C2592A" w:rsidRDefault="00000000">
            <w:r>
              <w:rPr>
                <w:sz w:val="18"/>
              </w:rPr>
              <w:t>/ɜː/</w:t>
            </w:r>
          </w:p>
        </w:tc>
        <w:tc>
          <w:tcPr>
            <w:tcW w:w="2351" w:type="dxa"/>
          </w:tcPr>
          <w:p w14:paraId="5C017C5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b/>
                <w:sz w:val="18"/>
              </w:rPr>
              <w:t>stern</w:t>
            </w:r>
          </w:p>
        </w:tc>
        <w:tc>
          <w:tcPr>
            <w:tcW w:w="2351" w:type="dxa"/>
          </w:tcPr>
          <w:p w14:paraId="400C90F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Spanish speakers say "starn"</w:t>
            </w:r>
          </w:p>
        </w:tc>
        <w:tc>
          <w:tcPr>
            <w:tcW w:w="2351" w:type="dxa"/>
          </w:tcPr>
          <w:p w14:paraId="3D23234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Lips unrounded, long vowel</w:t>
            </w:r>
          </w:p>
        </w:tc>
      </w:tr>
    </w:tbl>
    <w:p w14:paraId="63236DFD" w14:textId="77777777" w:rsidR="00C2592A" w:rsidRDefault="00C2592A"/>
    <w:p w14:paraId="613F7852" w14:textId="77777777" w:rsidR="00C2592A" w:rsidRDefault="00000000">
      <w:pPr>
        <w:spacing w:before="40" w:after="40"/>
      </w:pPr>
      <w:r>
        <w:rPr>
          <w:b/>
        </w:rPr>
        <w:t>Minimal pair practice:</w:t>
      </w:r>
    </w:p>
    <w:p w14:paraId="5AF7D3D4" w14:textId="77777777" w:rsidR="00C2592A" w:rsidRDefault="00000000">
      <w:pPr>
        <w:pStyle w:val="Listaconvietas"/>
        <w:spacing w:before="20" w:after="20"/>
      </w:pPr>
      <w:r>
        <w:t>ship /ʃɪp/ — chip /tʃɪp/ — sheep /ʃiːp/</w:t>
      </w:r>
    </w:p>
    <w:p w14:paraId="70865763" w14:textId="77777777" w:rsidR="00C2592A" w:rsidRDefault="00000000">
      <w:pPr>
        <w:pStyle w:val="Listaconvietas"/>
        <w:spacing w:before="20" w:after="20"/>
      </w:pPr>
      <w:r>
        <w:t>port /pɔːrt/ — part /pɑːrt/</w:t>
      </w:r>
    </w:p>
    <w:p w14:paraId="6CD355F7" w14:textId="77777777" w:rsidR="00C2592A" w:rsidRDefault="00000000">
      <w:pPr>
        <w:pStyle w:val="Listaconvietas"/>
        <w:spacing w:before="20" w:after="20"/>
      </w:pPr>
      <w:r>
        <w:t>bow /baʊ/ — bough /baʊ/ (same sound!)</w:t>
      </w:r>
    </w:p>
    <w:p w14:paraId="0295DF3E" w14:textId="77777777" w:rsidR="00C2592A" w:rsidRDefault="00000000">
      <w:pPr>
        <w:pStyle w:val="Listaconvietas"/>
        <w:spacing w:before="20" w:after="20"/>
      </w:pPr>
      <w:r>
        <w:t>hull /hʌl/ — hall /hɔːl/</w:t>
      </w:r>
    </w:p>
    <w:p w14:paraId="4AA20066" w14:textId="77777777" w:rsidR="00C2592A" w:rsidRDefault="00000000">
      <w:pPr>
        <w:spacing w:after="80"/>
      </w:pPr>
      <w:r>
        <w:rPr>
          <w:color w:val="B4B4B4"/>
          <w:sz w:val="12"/>
        </w:rPr>
        <w:t>────────────────────────────────────────────────────────────</w:t>
      </w:r>
    </w:p>
    <w:p w14:paraId="43F62FB5" w14:textId="77777777" w:rsidR="00C2592A" w:rsidRDefault="00000000">
      <w:pPr>
        <w:pStyle w:val="Ttulo2"/>
      </w:pPr>
      <w:r>
        <w:rPr>
          <w:color w:val="1F3A5F"/>
        </w:rPr>
        <w:t>PHASE 1: CHUNKING — Break It Down (10 min — Individual)</w:t>
      </w:r>
    </w:p>
    <w:p w14:paraId="56911DC0" w14:textId="77777777" w:rsidR="00C2592A" w:rsidRDefault="00000000">
      <w:pPr>
        <w:pStyle w:val="Ttulo3"/>
      </w:pPr>
      <w:r>
        <w:rPr>
          <w:color w:val="4472C4"/>
        </w:rPr>
        <w:t>THE CHUNKING RULE</w:t>
      </w:r>
    </w:p>
    <w:p w14:paraId="182F3747" w14:textId="77777777" w:rsidR="00C2592A" w:rsidRDefault="00000000">
      <w:pPr>
        <w:spacing w:before="40" w:after="40"/>
      </w:pPr>
      <w:r>
        <w:t>*A natural sentence is NOT said word by word. It is said in CHUNKS — groups of 2-4 words that go together.*</w:t>
      </w:r>
    </w:p>
    <w:p w14:paraId="6668612D" w14:textId="77777777" w:rsidR="00C2592A" w:rsidRDefault="00000000">
      <w:pPr>
        <w:spacing w:before="20" w:after="20"/>
        <w:ind w:left="567"/>
      </w:pPr>
      <w:r>
        <w:rPr>
          <w:rFonts w:ascii="Courier New" w:hAnsi="Courier New"/>
          <w:color w:val="3C3C3C"/>
          <w:sz w:val="16"/>
        </w:rPr>
        <w:t>❌ WORD BY WORD (robot voice):  "This / is / the / bridge"</w:t>
      </w:r>
    </w:p>
    <w:p w14:paraId="4D64F900" w14:textId="77777777" w:rsidR="00C2592A" w:rsidRDefault="00000000">
      <w:pPr>
        <w:spacing w:before="20" w:after="20"/>
        <w:ind w:left="567"/>
      </w:pPr>
      <w:r>
        <w:rPr>
          <w:rFonts w:ascii="Courier New" w:hAnsi="Courier New"/>
          <w:color w:val="3C3C3C"/>
          <w:sz w:val="16"/>
        </w:rPr>
        <w:t>✅ CHUNKED (natural voice):      "This is the bridge"  ← one chunk</w:t>
      </w:r>
    </w:p>
    <w:p w14:paraId="35B1664B" w14:textId="77777777" w:rsidR="00C2592A" w:rsidRDefault="00C2592A">
      <w:pPr>
        <w:ind w:left="567"/>
      </w:pPr>
    </w:p>
    <w:p w14:paraId="71AE174C" w14:textId="77777777" w:rsidR="00C2592A" w:rsidRDefault="00000000">
      <w:pPr>
        <w:spacing w:before="40" w:after="40"/>
      </w:pPr>
      <w:r>
        <w:rPr>
          <w:b/>
        </w:rPr>
        <w:t>Chunking pattern for ship descriptions:</w:t>
      </w:r>
    </w:p>
    <w:p w14:paraId="3EC0A676" w14:textId="77777777" w:rsidR="00C2592A" w:rsidRDefault="00000000">
      <w:pPr>
        <w:spacing w:before="20" w:after="20"/>
        <w:ind w:left="567"/>
      </w:pPr>
      <w:r>
        <w:rPr>
          <w:rFonts w:ascii="Courier New" w:hAnsi="Courier New"/>
          <w:color w:val="3C3C3C"/>
          <w:sz w:val="16"/>
        </w:rPr>
        <w:t>[DEMONSTRATIVE + VERB + ARTICLE]  /  [NOUN + DETAIL]</w:t>
      </w:r>
    </w:p>
    <w:p w14:paraId="7FBECD43" w14:textId="77777777" w:rsidR="00C2592A" w:rsidRDefault="00000000">
      <w:pPr>
        <w:spacing w:before="20" w:after="20"/>
        <w:ind w:left="567"/>
      </w:pPr>
      <w:r>
        <w:rPr>
          <w:rFonts w:ascii="Courier New" w:hAnsi="Courier New"/>
          <w:color w:val="3C3C3C"/>
          <w:sz w:val="16"/>
        </w:rPr>
        <w:t>"This is the"                      /  "bridge"</w:t>
      </w:r>
    </w:p>
    <w:p w14:paraId="55D57FB8" w14:textId="77777777" w:rsidR="00C2592A" w:rsidRDefault="00000000">
      <w:pPr>
        <w:spacing w:before="20" w:after="20"/>
        <w:ind w:left="567"/>
      </w:pPr>
      <w:r>
        <w:rPr>
          <w:rFonts w:ascii="Courier New" w:hAnsi="Courier New"/>
          <w:color w:val="3C3C3C"/>
          <w:sz w:val="16"/>
        </w:rPr>
        <w:t>"That is the"                      /  "engine room"</w:t>
      </w:r>
    </w:p>
    <w:p w14:paraId="7A91A3C3" w14:textId="77777777" w:rsidR="00C2592A" w:rsidRDefault="00000000">
      <w:pPr>
        <w:spacing w:before="20" w:after="20"/>
        <w:ind w:left="567"/>
      </w:pPr>
      <w:r>
        <w:rPr>
          <w:rFonts w:ascii="Courier New" w:hAnsi="Courier New"/>
          <w:color w:val="3C3C3C"/>
          <w:sz w:val="16"/>
        </w:rPr>
        <w:t>"These are"                        /  "lifeboats"</w:t>
      </w:r>
    </w:p>
    <w:p w14:paraId="40445B96" w14:textId="77777777" w:rsidR="00C2592A" w:rsidRDefault="00000000">
      <w:pPr>
        <w:spacing w:before="20" w:after="20"/>
        <w:ind w:left="567"/>
      </w:pPr>
      <w:r>
        <w:rPr>
          <w:rFonts w:ascii="Courier New" w:hAnsi="Courier New"/>
          <w:color w:val="3C3C3C"/>
          <w:sz w:val="16"/>
        </w:rPr>
        <w:t>"Those are"                        /  "mooring lines"</w:t>
      </w:r>
    </w:p>
    <w:p w14:paraId="197A6AFA" w14:textId="77777777" w:rsidR="00C2592A" w:rsidRDefault="00C2592A">
      <w:pPr>
        <w:ind w:left="567"/>
      </w:pPr>
    </w:p>
    <w:p w14:paraId="0866B85D" w14:textId="77777777" w:rsidR="00C2592A" w:rsidRDefault="00000000">
      <w:pPr>
        <w:spacing w:after="80"/>
      </w:pPr>
      <w:r>
        <w:rPr>
          <w:color w:val="B4B4B4"/>
          <w:sz w:val="12"/>
        </w:rPr>
        <w:t>────────────────────────────────────────────────────────────</w:t>
      </w:r>
    </w:p>
    <w:p w14:paraId="67BB7C75" w14:textId="77777777" w:rsidR="00C2592A" w:rsidRDefault="00000000">
      <w:pPr>
        <w:pStyle w:val="Ttulo3"/>
      </w:pPr>
      <w:r>
        <w:rPr>
          <w:color w:val="4472C4"/>
        </w:rPr>
        <w:t>TASK 1A: Chunk These Sentences</w:t>
      </w:r>
    </w:p>
    <w:p w14:paraId="1EA288F2" w14:textId="77777777" w:rsidR="00C2592A" w:rsidRDefault="00000000">
      <w:pPr>
        <w:spacing w:before="40" w:after="40"/>
      </w:pPr>
      <w:r>
        <w:t>*Draw a line (/) where the natural pause goes.*</w:t>
      </w:r>
    </w:p>
    <w:p w14:paraId="5C6C69BA" w14:textId="77777777" w:rsidR="00C2592A" w:rsidRDefault="00000000">
      <w:pPr>
        <w:spacing w:before="40" w:after="40"/>
      </w:pPr>
      <w:r>
        <w:rPr>
          <w:b/>
        </w:rPr>
        <w:t>Model:</w:t>
      </w:r>
      <w:r>
        <w:t xml:space="preserve"> "This is the / bridge. / It is on / the superstructure."</w:t>
      </w:r>
    </w:p>
    <w:p w14:paraId="4620FF27" w14:textId="77777777" w:rsidR="00C2592A" w:rsidRDefault="00000000">
      <w:pPr>
        <w:spacing w:before="40" w:after="40"/>
      </w:pPr>
      <w:r>
        <w:rPr>
          <w:b/>
        </w:rPr>
        <w:t>1.</w:t>
      </w:r>
      <w:r>
        <w:t xml:space="preserve"> That is the engine room. It is at the stern of the ship.</w:t>
      </w:r>
    </w:p>
    <w:p w14:paraId="7AE95B4C" w14:textId="77777777" w:rsidR="00C2592A" w:rsidRDefault="00000000">
      <w:pPr>
        <w:spacing w:before="40" w:after="40"/>
      </w:pPr>
      <w:r>
        <w:t>→ _____________________ / _____________________ / _____________________</w:t>
      </w:r>
    </w:p>
    <w:p w14:paraId="65607488" w14:textId="77777777" w:rsidR="00C2592A" w:rsidRDefault="00000000">
      <w:pPr>
        <w:spacing w:before="40" w:after="40"/>
      </w:pPr>
      <w:r>
        <w:rPr>
          <w:b/>
        </w:rPr>
        <w:t>2.</w:t>
      </w:r>
      <w:r>
        <w:t xml:space="preserve"> These are lifeboats. There is one on the port side and one on the starboard side.</w:t>
      </w:r>
    </w:p>
    <w:p w14:paraId="40638443" w14:textId="77777777" w:rsidR="00C2592A" w:rsidRDefault="00000000">
      <w:pPr>
        <w:spacing w:before="40" w:after="40"/>
      </w:pPr>
      <w:r>
        <w:t>→ _____________________ / _____________________ / _____________________</w:t>
      </w:r>
    </w:p>
    <w:p w14:paraId="44D5C5AC" w14:textId="77777777" w:rsidR="00C2592A" w:rsidRDefault="00000000">
      <w:pPr>
        <w:spacing w:before="40" w:after="40"/>
      </w:pPr>
      <w:r>
        <w:t>→ _____________________ / _____________________ / _____________________</w:t>
      </w:r>
    </w:p>
    <w:p w14:paraId="580D2E53" w14:textId="77777777" w:rsidR="00C2592A" w:rsidRDefault="00000000">
      <w:pPr>
        <w:spacing w:before="40" w:after="40"/>
      </w:pPr>
      <w:r>
        <w:rPr>
          <w:b/>
        </w:rPr>
        <w:t>3.</w:t>
      </w:r>
      <w:r>
        <w:t xml:space="preserve"> The hull is below the deck. It is the body of the ship.</w:t>
      </w:r>
    </w:p>
    <w:p w14:paraId="0CB71400" w14:textId="77777777" w:rsidR="00C2592A" w:rsidRDefault="00000000">
      <w:pPr>
        <w:spacing w:before="40" w:after="40"/>
      </w:pPr>
      <w:r>
        <w:t>→ _____________________ / _____________________ / _____________________</w:t>
      </w:r>
    </w:p>
    <w:p w14:paraId="6687026A" w14:textId="77777777" w:rsidR="00C2592A" w:rsidRDefault="00000000">
      <w:pPr>
        <w:spacing w:before="40" w:after="40"/>
      </w:pPr>
      <w:r>
        <w:t>→ _____________________ / _____________________ / _____________________</w:t>
      </w:r>
    </w:p>
    <w:p w14:paraId="6474821C" w14:textId="77777777" w:rsidR="00C2592A" w:rsidRDefault="00000000">
      <w:pPr>
        <w:spacing w:before="40" w:after="40"/>
      </w:pPr>
      <w:r>
        <w:rPr>
          <w:b/>
        </w:rPr>
        <w:t>4.</w:t>
      </w:r>
      <w:r>
        <w:t xml:space="preserve"> Those are mooring lines. The crew uses them to tie the ship to the dock.</w:t>
      </w:r>
    </w:p>
    <w:p w14:paraId="64B051B3" w14:textId="77777777" w:rsidR="00C2592A" w:rsidRDefault="00000000">
      <w:pPr>
        <w:spacing w:before="40" w:after="40"/>
      </w:pPr>
      <w:r>
        <w:t>→ _____________________ / _____________________ / _____________________</w:t>
      </w:r>
    </w:p>
    <w:p w14:paraId="5B3B1E96" w14:textId="77777777" w:rsidR="00C2592A" w:rsidRDefault="00000000">
      <w:pPr>
        <w:spacing w:before="40" w:after="40"/>
      </w:pPr>
      <w:r>
        <w:t>→ _____________________ / _____________________ / _____________________</w:t>
      </w:r>
    </w:p>
    <w:p w14:paraId="0611432D" w14:textId="77777777" w:rsidR="00C2592A" w:rsidRDefault="00000000">
      <w:pPr>
        <w:spacing w:before="40" w:after="40"/>
      </w:pPr>
      <w:r>
        <w:rPr>
          <w:b/>
        </w:rPr>
        <w:t>5.</w:t>
      </w:r>
      <w:r>
        <w:t xml:space="preserve"> The propeller is at the stern. It turns and moves the ship through the water.</w:t>
      </w:r>
    </w:p>
    <w:p w14:paraId="5F4AD14A" w14:textId="77777777" w:rsidR="00C2592A" w:rsidRDefault="00000000">
      <w:pPr>
        <w:spacing w:before="40" w:after="40"/>
      </w:pPr>
      <w:r>
        <w:t>→ _____________________ / _____________________ / _____________________</w:t>
      </w:r>
    </w:p>
    <w:p w14:paraId="544BE9B6" w14:textId="77777777" w:rsidR="00C2592A" w:rsidRDefault="00000000">
      <w:pPr>
        <w:spacing w:before="40" w:after="40"/>
      </w:pPr>
      <w:r>
        <w:t>→ _____________________ / _____________________ / _____________________</w:t>
      </w:r>
    </w:p>
    <w:p w14:paraId="7F51BF2F" w14:textId="77777777" w:rsidR="00C2592A" w:rsidRDefault="00000000">
      <w:pPr>
        <w:spacing w:after="80"/>
      </w:pPr>
      <w:r>
        <w:rPr>
          <w:color w:val="B4B4B4"/>
          <w:sz w:val="12"/>
        </w:rPr>
        <w:t>────────────────────────────────────────────────────────────</w:t>
      </w:r>
    </w:p>
    <w:p w14:paraId="7E2066A1" w14:textId="77777777" w:rsidR="00C2592A" w:rsidRDefault="00000000">
      <w:pPr>
        <w:pStyle w:val="Ttulo3"/>
      </w:pPr>
      <w:r>
        <w:rPr>
          <w:color w:val="4472C4"/>
        </w:rPr>
        <w:t>TASK 1B: Mark the STRESS</w:t>
      </w:r>
    </w:p>
    <w:p w14:paraId="3C0E38BB" w14:textId="77777777" w:rsidR="00C2592A" w:rsidRDefault="00000000">
      <w:pPr>
        <w:spacing w:before="40" w:after="40"/>
      </w:pPr>
      <w:r>
        <w:t>*Underline () the LOUD word in each chunk. Usually the last content word is stressed.*</w:t>
      </w:r>
    </w:p>
    <w:p w14:paraId="08A33CB9" w14:textId="77777777" w:rsidR="00C2592A" w:rsidRDefault="00000000">
      <w:pPr>
        <w:spacing w:before="40" w:after="40"/>
      </w:pPr>
      <w:r>
        <w:rPr>
          <w:b/>
        </w:rPr>
        <w:t>Model:</w:t>
      </w:r>
      <w:r>
        <w:t xml:space="preserve"> "This is the </w:t>
      </w:r>
      <w:r>
        <w:rPr>
          <w:b/>
        </w:rPr>
        <w:t>bridge</w:t>
      </w:r>
      <w:r>
        <w:t>." — stress on "bridge"</w:t>
      </w:r>
    </w:p>
    <w:p w14:paraId="795D3010" w14:textId="77777777" w:rsidR="00C2592A" w:rsidRDefault="00000000">
      <w:pPr>
        <w:spacing w:before="40" w:after="40"/>
      </w:pPr>
      <w:r>
        <w:rPr>
          <w:b/>
        </w:rPr>
        <w:t>1.</w:t>
      </w:r>
      <w:r>
        <w:t xml:space="preserve"> This is the </w:t>
      </w:r>
      <w:r>
        <w:rPr>
          <w:b/>
        </w:rPr>
        <w:t>superstructure</w:t>
      </w:r>
      <w:r>
        <w:t>.</w:t>
      </w:r>
    </w:p>
    <w:p w14:paraId="0709D21F" w14:textId="77777777" w:rsidR="00C2592A" w:rsidRDefault="00000000">
      <w:pPr>
        <w:spacing w:before="40" w:after="40"/>
      </w:pPr>
      <w:r>
        <w:rPr>
          <w:b/>
        </w:rPr>
        <w:t>2.</w:t>
      </w:r>
      <w:r>
        <w:t xml:space="preserve"> That is the </w:t>
      </w:r>
      <w:r>
        <w:rPr>
          <w:b/>
        </w:rPr>
        <w:t>engine room</w:t>
      </w:r>
      <w:r>
        <w:t>.</w:t>
      </w:r>
    </w:p>
    <w:p w14:paraId="1ECEAFED" w14:textId="77777777" w:rsidR="00C2592A" w:rsidRDefault="00000000">
      <w:pPr>
        <w:spacing w:before="40" w:after="40"/>
      </w:pPr>
      <w:r>
        <w:rPr>
          <w:b/>
        </w:rPr>
        <w:t>3.</w:t>
      </w:r>
      <w:r>
        <w:t xml:space="preserve"> These are </w:t>
      </w:r>
      <w:r>
        <w:rPr>
          <w:b/>
        </w:rPr>
        <w:t>lifeboats</w:t>
      </w:r>
      <w:r>
        <w:t>.</w:t>
      </w:r>
    </w:p>
    <w:p w14:paraId="7A3FE791" w14:textId="77777777" w:rsidR="00C2592A" w:rsidRDefault="00000000">
      <w:pPr>
        <w:spacing w:before="40" w:after="40"/>
      </w:pPr>
      <w:r>
        <w:rPr>
          <w:b/>
        </w:rPr>
        <w:t>4.</w:t>
      </w:r>
      <w:r>
        <w:t xml:space="preserve"> Those are </w:t>
      </w:r>
      <w:r>
        <w:rPr>
          <w:b/>
        </w:rPr>
        <w:t>fire extinguishers</w:t>
      </w:r>
      <w:r>
        <w:t>.</w:t>
      </w:r>
    </w:p>
    <w:p w14:paraId="00A3A907" w14:textId="77777777" w:rsidR="00C2592A" w:rsidRDefault="00000000">
      <w:pPr>
        <w:spacing w:before="40" w:after="40"/>
      </w:pPr>
      <w:r>
        <w:rPr>
          <w:b/>
        </w:rPr>
        <w:t>5.</w:t>
      </w:r>
      <w:r>
        <w:t xml:space="preserve"> The </w:t>
      </w:r>
      <w:r>
        <w:rPr>
          <w:b/>
        </w:rPr>
        <w:t>hull</w:t>
      </w:r>
      <w:r>
        <w:t xml:space="preserve"> is </w:t>
      </w:r>
      <w:r>
        <w:rPr>
          <w:b/>
        </w:rPr>
        <w:t>steel</w:t>
      </w:r>
      <w:r>
        <w:t>.</w:t>
      </w:r>
    </w:p>
    <w:p w14:paraId="2198350E" w14:textId="77777777" w:rsidR="00C2592A" w:rsidRDefault="00000000">
      <w:pPr>
        <w:spacing w:before="40" w:after="40"/>
      </w:pPr>
      <w:r>
        <w:rPr>
          <w:b/>
        </w:rPr>
        <w:t>6.</w:t>
      </w:r>
      <w:r>
        <w:t xml:space="preserve"> The </w:t>
      </w:r>
      <w:r>
        <w:rPr>
          <w:b/>
        </w:rPr>
        <w:t>gangway</w:t>
      </w:r>
      <w:r>
        <w:t xml:space="preserve"> is on the </w:t>
      </w:r>
      <w:r>
        <w:rPr>
          <w:b/>
        </w:rPr>
        <w:t>starboard side</w:t>
      </w:r>
      <w:r>
        <w:t>.</w:t>
      </w:r>
    </w:p>
    <w:p w14:paraId="673826D0" w14:textId="77777777" w:rsidR="00C2592A" w:rsidRDefault="00000000">
      <w:pPr>
        <w:spacing w:after="80"/>
      </w:pPr>
      <w:r>
        <w:rPr>
          <w:color w:val="B4B4B4"/>
          <w:sz w:val="12"/>
        </w:rPr>
        <w:t>────────────────────────────────────────────────────────────</w:t>
      </w:r>
    </w:p>
    <w:p w14:paraId="7035DEE7" w14:textId="77777777" w:rsidR="00C2592A" w:rsidRDefault="00000000">
      <w:pPr>
        <w:pStyle w:val="Ttulo2"/>
      </w:pPr>
      <w:r>
        <w:rPr>
          <w:color w:val="1F3A5F"/>
        </w:rPr>
        <w:lastRenderedPageBreak/>
        <w:t>PHASE 2: SHADOWING — Listen and Repeat (15 min — Individual or Pairs)</w:t>
      </w:r>
    </w:p>
    <w:p w14:paraId="5DB52446" w14:textId="77777777" w:rsidR="00C2592A" w:rsidRDefault="00000000">
      <w:pPr>
        <w:pStyle w:val="Ttulo3"/>
      </w:pPr>
      <w:r>
        <w:rPr>
          <w:color w:val="4472C4"/>
        </w:rPr>
        <w:t>THE SHADOWING RULE</w:t>
      </w:r>
    </w:p>
    <w:p w14:paraId="093D81E7" w14:textId="77777777" w:rsidR="00C2592A" w:rsidRDefault="00000000">
      <w:pPr>
        <w:spacing w:before="40" w:after="40"/>
      </w:pPr>
      <w:r>
        <w:t>*The instructor (or audio) says a phrase. You REPEAT immediately — same speed, same rhythm, same intonation. Do NOT wait for the instructor to finish. Shadow = follow closely.*</w:t>
      </w:r>
    </w:p>
    <w:p w14:paraId="17AD20AF" w14:textId="77777777" w:rsidR="00C2592A" w:rsidRDefault="00000000">
      <w:pPr>
        <w:spacing w:before="20" w:after="20"/>
        <w:ind w:left="567"/>
      </w:pPr>
      <w:r>
        <w:rPr>
          <w:rFonts w:ascii="Courier New" w:hAnsi="Courier New"/>
          <w:color w:val="3C3C3C"/>
          <w:sz w:val="16"/>
        </w:rPr>
        <w:t>INSTRUCTOR: "This is the bridge ————————"</w:t>
      </w:r>
    </w:p>
    <w:p w14:paraId="67CBA207" w14:textId="77777777" w:rsidR="00C2592A" w:rsidRDefault="00000000">
      <w:pPr>
        <w:spacing w:before="20" w:after="20"/>
        <w:ind w:left="567"/>
      </w:pPr>
      <w:r>
        <w:rPr>
          <w:rFonts w:ascii="Courier New" w:hAnsi="Courier New"/>
          <w:color w:val="3C3C3C"/>
          <w:sz w:val="16"/>
        </w:rPr>
        <w:t>YOU (shadows): "This is the bridge ————————"</w:t>
      </w:r>
    </w:p>
    <w:p w14:paraId="0A13D930" w14:textId="77777777" w:rsidR="00C2592A" w:rsidRDefault="00C2592A">
      <w:pPr>
        <w:ind w:left="567"/>
      </w:pPr>
    </w:p>
    <w:p w14:paraId="367FB678" w14:textId="77777777" w:rsidR="00C2592A" w:rsidRDefault="00000000">
      <w:pPr>
        <w:spacing w:after="80"/>
      </w:pPr>
      <w:r>
        <w:rPr>
          <w:color w:val="B4B4B4"/>
          <w:sz w:val="12"/>
        </w:rPr>
        <w:t>────────────────────────────────────────────────────────────</w:t>
      </w:r>
    </w:p>
    <w:p w14:paraId="5C87DDA1" w14:textId="77777777" w:rsidR="00C2592A" w:rsidRDefault="00000000">
      <w:pPr>
        <w:pStyle w:val="Ttulo3"/>
      </w:pPr>
      <w:r>
        <w:rPr>
          <w:color w:val="4472C4"/>
        </w:rPr>
        <w:t>SHADOWING DRILL 1: Single Demonstrative Sentences</w:t>
      </w:r>
    </w:p>
    <w:p w14:paraId="634E40A1" w14:textId="77777777" w:rsidR="00C2592A" w:rsidRDefault="00000000">
      <w:pPr>
        <w:spacing w:before="40" w:after="40"/>
      </w:pPr>
      <w:r>
        <w:t>*Shadow each sentence after the model. Repeat 3 times.*</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2EF89124"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C1243D8" w14:textId="77777777" w:rsidR="00C2592A" w:rsidRDefault="00000000">
            <w:r>
              <w:rPr>
                <w:sz w:val="18"/>
              </w:rPr>
              <w:t>#</w:t>
            </w:r>
          </w:p>
        </w:tc>
        <w:tc>
          <w:tcPr>
            <w:tcW w:w="2351" w:type="dxa"/>
          </w:tcPr>
          <w:p w14:paraId="73C189C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Model Sentence</w:t>
            </w:r>
          </w:p>
        </w:tc>
        <w:tc>
          <w:tcPr>
            <w:tcW w:w="2351" w:type="dxa"/>
          </w:tcPr>
          <w:p w14:paraId="62CEE4F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Chunks</w:t>
            </w:r>
          </w:p>
        </w:tc>
        <w:tc>
          <w:tcPr>
            <w:tcW w:w="2351" w:type="dxa"/>
          </w:tcPr>
          <w:p w14:paraId="3631C8F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Stress Pattern</w:t>
            </w:r>
          </w:p>
        </w:tc>
      </w:tr>
    </w:tbl>
    <w:p w14:paraId="10E4D5E4"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7DD41B1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EE4E11" w14:textId="77777777" w:rsidR="00C2592A" w:rsidRDefault="00000000">
            <w:r>
              <w:rPr>
                <w:sz w:val="18"/>
              </w:rPr>
              <w:t>1</w:t>
            </w:r>
          </w:p>
        </w:tc>
        <w:tc>
          <w:tcPr>
            <w:tcW w:w="2351" w:type="dxa"/>
          </w:tcPr>
          <w:p w14:paraId="1235AB8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bridge.</w:t>
            </w:r>
          </w:p>
        </w:tc>
        <w:tc>
          <w:tcPr>
            <w:tcW w:w="2351" w:type="dxa"/>
          </w:tcPr>
          <w:p w14:paraId="3002539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 BRIDGE</w:t>
            </w:r>
          </w:p>
        </w:tc>
        <w:tc>
          <w:tcPr>
            <w:tcW w:w="2351" w:type="dxa"/>
          </w:tcPr>
          <w:p w14:paraId="644D201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weak-weak-weak-STRONG</w:t>
            </w:r>
          </w:p>
        </w:tc>
      </w:tr>
      <w:tr w:rsidR="00C2592A" w14:paraId="2554379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D1F54C9" w14:textId="77777777" w:rsidR="00C2592A" w:rsidRDefault="00000000">
            <w:r>
              <w:rPr>
                <w:sz w:val="18"/>
              </w:rPr>
              <w:t>2</w:t>
            </w:r>
          </w:p>
        </w:tc>
        <w:tc>
          <w:tcPr>
            <w:tcW w:w="2351" w:type="dxa"/>
          </w:tcPr>
          <w:p w14:paraId="4604755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engine room.</w:t>
            </w:r>
          </w:p>
        </w:tc>
        <w:tc>
          <w:tcPr>
            <w:tcW w:w="2351" w:type="dxa"/>
          </w:tcPr>
          <w:p w14:paraId="3417628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That is the / </w:t>
            </w:r>
            <w:r>
              <w:rPr>
                <w:b/>
                <w:sz w:val="18"/>
              </w:rPr>
              <w:t>ENGINE</w:t>
            </w:r>
            <w:r>
              <w:rPr>
                <w:sz w:val="18"/>
              </w:rPr>
              <w:t xml:space="preserve"> room</w:t>
            </w:r>
          </w:p>
        </w:tc>
        <w:tc>
          <w:tcPr>
            <w:tcW w:w="2351" w:type="dxa"/>
          </w:tcPr>
          <w:p w14:paraId="002BA48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weak-weak-weak-</w:t>
            </w:r>
            <w:r>
              <w:rPr>
                <w:b/>
                <w:sz w:val="18"/>
              </w:rPr>
              <w:t>STRONG</w:t>
            </w:r>
            <w:r>
              <w:rPr>
                <w:sz w:val="18"/>
              </w:rPr>
              <w:t>-weak</w:t>
            </w:r>
          </w:p>
        </w:tc>
      </w:tr>
      <w:tr w:rsidR="00C2592A" w14:paraId="41A82DC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AE6A169" w14:textId="77777777" w:rsidR="00C2592A" w:rsidRDefault="00000000">
            <w:r>
              <w:rPr>
                <w:sz w:val="18"/>
              </w:rPr>
              <w:t>3</w:t>
            </w:r>
          </w:p>
        </w:tc>
        <w:tc>
          <w:tcPr>
            <w:tcW w:w="2351" w:type="dxa"/>
          </w:tcPr>
          <w:p w14:paraId="6CCB086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These are lifeboats.</w:t>
            </w:r>
          </w:p>
        </w:tc>
        <w:tc>
          <w:tcPr>
            <w:tcW w:w="2351" w:type="dxa"/>
          </w:tcPr>
          <w:p w14:paraId="440ED17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These are / </w:t>
            </w:r>
            <w:r>
              <w:rPr>
                <w:b/>
                <w:sz w:val="18"/>
              </w:rPr>
              <w:t>LIFE</w:t>
            </w:r>
            <w:r>
              <w:rPr>
                <w:sz w:val="18"/>
              </w:rPr>
              <w:t>boats</w:t>
            </w:r>
          </w:p>
        </w:tc>
        <w:tc>
          <w:tcPr>
            <w:tcW w:w="2351" w:type="dxa"/>
          </w:tcPr>
          <w:p w14:paraId="07862E3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weak-weak-</w:t>
            </w:r>
            <w:r>
              <w:rPr>
                <w:b/>
                <w:sz w:val="18"/>
              </w:rPr>
              <w:t>STRONG</w:t>
            </w:r>
          </w:p>
        </w:tc>
      </w:tr>
      <w:tr w:rsidR="00C2592A" w14:paraId="5F4C839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BF1FD4B" w14:textId="77777777" w:rsidR="00C2592A" w:rsidRDefault="00000000">
            <w:r>
              <w:rPr>
                <w:sz w:val="18"/>
              </w:rPr>
              <w:t>4</w:t>
            </w:r>
          </w:p>
        </w:tc>
        <w:tc>
          <w:tcPr>
            <w:tcW w:w="2351" w:type="dxa"/>
          </w:tcPr>
          <w:p w14:paraId="3D8F0EB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Those are mooring lines.</w:t>
            </w:r>
          </w:p>
        </w:tc>
        <w:tc>
          <w:tcPr>
            <w:tcW w:w="2351" w:type="dxa"/>
          </w:tcPr>
          <w:p w14:paraId="3433A47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Those are / </w:t>
            </w:r>
            <w:r>
              <w:rPr>
                <w:b/>
                <w:sz w:val="18"/>
              </w:rPr>
              <w:t>MOOR</w:t>
            </w:r>
            <w:r>
              <w:rPr>
                <w:sz w:val="18"/>
              </w:rPr>
              <w:t>ing lines</w:t>
            </w:r>
          </w:p>
        </w:tc>
        <w:tc>
          <w:tcPr>
            <w:tcW w:w="2351" w:type="dxa"/>
          </w:tcPr>
          <w:p w14:paraId="3C3884D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weak-weak-</w:t>
            </w:r>
            <w:r>
              <w:rPr>
                <w:b/>
                <w:sz w:val="18"/>
              </w:rPr>
              <w:t>STRONG</w:t>
            </w:r>
            <w:r>
              <w:rPr>
                <w:sz w:val="18"/>
              </w:rPr>
              <w:t>-weak-weak</w:t>
            </w:r>
          </w:p>
        </w:tc>
      </w:tr>
      <w:tr w:rsidR="00C2592A" w14:paraId="0D756CD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560479E" w14:textId="77777777" w:rsidR="00C2592A" w:rsidRDefault="00000000">
            <w:r>
              <w:rPr>
                <w:sz w:val="18"/>
              </w:rPr>
              <w:t>5</w:t>
            </w:r>
          </w:p>
        </w:tc>
        <w:tc>
          <w:tcPr>
            <w:tcW w:w="2351" w:type="dxa"/>
          </w:tcPr>
          <w:p w14:paraId="29A8282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This is the bow.</w:t>
            </w:r>
          </w:p>
        </w:tc>
        <w:tc>
          <w:tcPr>
            <w:tcW w:w="2351" w:type="dxa"/>
          </w:tcPr>
          <w:p w14:paraId="3318488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This is the / </w:t>
            </w:r>
            <w:r>
              <w:rPr>
                <w:b/>
                <w:sz w:val="18"/>
              </w:rPr>
              <w:t>BOW</w:t>
            </w:r>
          </w:p>
        </w:tc>
        <w:tc>
          <w:tcPr>
            <w:tcW w:w="2351" w:type="dxa"/>
          </w:tcPr>
          <w:p w14:paraId="45A2B13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weak-weak-weak-</w:t>
            </w:r>
            <w:r>
              <w:rPr>
                <w:b/>
                <w:sz w:val="18"/>
              </w:rPr>
              <w:t>STRONG</w:t>
            </w:r>
          </w:p>
        </w:tc>
      </w:tr>
      <w:tr w:rsidR="00C2592A" w14:paraId="24915A4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CDD301F" w14:textId="77777777" w:rsidR="00C2592A" w:rsidRDefault="00000000">
            <w:r>
              <w:rPr>
                <w:sz w:val="18"/>
              </w:rPr>
              <w:t>6</w:t>
            </w:r>
          </w:p>
        </w:tc>
        <w:tc>
          <w:tcPr>
            <w:tcW w:w="2351" w:type="dxa"/>
          </w:tcPr>
          <w:p w14:paraId="7C8C020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stern.</w:t>
            </w:r>
          </w:p>
        </w:tc>
        <w:tc>
          <w:tcPr>
            <w:tcW w:w="2351" w:type="dxa"/>
          </w:tcPr>
          <w:p w14:paraId="2237C96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That is the / </w:t>
            </w:r>
            <w:r>
              <w:rPr>
                <w:b/>
                <w:sz w:val="18"/>
              </w:rPr>
              <w:t>STERN</w:t>
            </w:r>
          </w:p>
        </w:tc>
        <w:tc>
          <w:tcPr>
            <w:tcW w:w="2351" w:type="dxa"/>
          </w:tcPr>
          <w:p w14:paraId="513620B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weak-weak-weak-</w:t>
            </w:r>
            <w:r>
              <w:rPr>
                <w:b/>
                <w:sz w:val="18"/>
              </w:rPr>
              <w:t>STRONG</w:t>
            </w:r>
          </w:p>
        </w:tc>
      </w:tr>
      <w:tr w:rsidR="00C2592A" w14:paraId="28B7EEC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413B2B" w14:textId="77777777" w:rsidR="00C2592A" w:rsidRDefault="00000000">
            <w:r>
              <w:rPr>
                <w:sz w:val="18"/>
              </w:rPr>
              <w:t>7</w:t>
            </w:r>
          </w:p>
        </w:tc>
        <w:tc>
          <w:tcPr>
            <w:tcW w:w="2351" w:type="dxa"/>
          </w:tcPr>
          <w:p w14:paraId="1C87D79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This is the deck.</w:t>
            </w:r>
          </w:p>
        </w:tc>
        <w:tc>
          <w:tcPr>
            <w:tcW w:w="2351" w:type="dxa"/>
          </w:tcPr>
          <w:p w14:paraId="2267403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This is the / </w:t>
            </w:r>
            <w:r>
              <w:rPr>
                <w:b/>
                <w:sz w:val="18"/>
              </w:rPr>
              <w:t>DECK</w:t>
            </w:r>
          </w:p>
        </w:tc>
        <w:tc>
          <w:tcPr>
            <w:tcW w:w="2351" w:type="dxa"/>
          </w:tcPr>
          <w:p w14:paraId="6E17F8F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weak-weak-weak-</w:t>
            </w:r>
            <w:r>
              <w:rPr>
                <w:b/>
                <w:sz w:val="18"/>
              </w:rPr>
              <w:t>STRONG</w:t>
            </w:r>
          </w:p>
        </w:tc>
      </w:tr>
      <w:tr w:rsidR="00C2592A" w14:paraId="0D8A9F5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5045A6" w14:textId="77777777" w:rsidR="00C2592A" w:rsidRDefault="00000000">
            <w:r>
              <w:rPr>
                <w:sz w:val="18"/>
              </w:rPr>
              <w:t>8</w:t>
            </w:r>
          </w:p>
        </w:tc>
        <w:tc>
          <w:tcPr>
            <w:tcW w:w="2351" w:type="dxa"/>
          </w:tcPr>
          <w:p w14:paraId="298CC6B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propeller.</w:t>
            </w:r>
          </w:p>
        </w:tc>
        <w:tc>
          <w:tcPr>
            <w:tcW w:w="2351" w:type="dxa"/>
          </w:tcPr>
          <w:p w14:paraId="18B083B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 pro</w:t>
            </w:r>
            <w:r>
              <w:rPr>
                <w:b/>
                <w:sz w:val="18"/>
              </w:rPr>
              <w:t>PEL</w:t>
            </w:r>
            <w:r>
              <w:rPr>
                <w:sz w:val="18"/>
              </w:rPr>
              <w:t>lar</w:t>
            </w:r>
          </w:p>
        </w:tc>
        <w:tc>
          <w:tcPr>
            <w:tcW w:w="2351" w:type="dxa"/>
          </w:tcPr>
          <w:p w14:paraId="46BAF66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weak-weak-weak-weak-</w:t>
            </w:r>
            <w:r>
              <w:rPr>
                <w:b/>
                <w:sz w:val="18"/>
              </w:rPr>
              <w:t>STRONG</w:t>
            </w:r>
            <w:r>
              <w:rPr>
                <w:sz w:val="18"/>
              </w:rPr>
              <w:t>-weak</w:t>
            </w:r>
          </w:p>
        </w:tc>
      </w:tr>
    </w:tbl>
    <w:p w14:paraId="1A106823" w14:textId="77777777" w:rsidR="00C2592A" w:rsidRDefault="00C2592A"/>
    <w:p w14:paraId="0277C6C8" w14:textId="77777777" w:rsidR="00C2592A" w:rsidRDefault="00000000">
      <w:pPr>
        <w:spacing w:before="40" w:after="40"/>
      </w:pPr>
      <w:r>
        <w:rPr>
          <w:b/>
        </w:rPr>
        <w:t>My repetitions:</w:t>
      </w:r>
      <w:r>
        <w:t xml:space="preserve"> Sentence 1: ☐1 ☐2 ☐3 — Sentence 2: ☐1 ☐2 ☐3 — Sentence 3: ☐1 ☐2 ☐3 — Sentence 4: ☐1 ☐2 ☐3</w:t>
      </w:r>
    </w:p>
    <w:p w14:paraId="4811A5BF" w14:textId="77777777" w:rsidR="00C2592A" w:rsidRDefault="00000000">
      <w:pPr>
        <w:spacing w:after="80"/>
      </w:pPr>
      <w:r>
        <w:rPr>
          <w:color w:val="B4B4B4"/>
          <w:sz w:val="12"/>
        </w:rPr>
        <w:t>────────────────────────────────────────────────────────────</w:t>
      </w:r>
    </w:p>
    <w:p w14:paraId="681067FA" w14:textId="77777777" w:rsidR="00C2592A" w:rsidRDefault="00000000">
      <w:pPr>
        <w:pStyle w:val="Ttulo3"/>
      </w:pPr>
      <w:r>
        <w:rPr>
          <w:color w:val="4472C4"/>
        </w:rPr>
        <w:t>SHADOWING DRILL 2: Extended Descriptions</w:t>
      </w:r>
    </w:p>
    <w:p w14:paraId="5871DFA0" w14:textId="77777777" w:rsidR="00C2592A" w:rsidRDefault="00000000">
      <w:pPr>
        <w:spacing w:before="40" w:after="40"/>
      </w:pPr>
      <w:r>
        <w:t>*Shadow each sentence. These are LONGER — chunk carefully.*</w:t>
      </w:r>
    </w:p>
    <w:tbl>
      <w:tblPr>
        <w:tblStyle w:val="Cuadrculaclara-nfasis1"/>
        <w:tblW w:w="0" w:type="auto"/>
        <w:jc w:val="center"/>
        <w:tblLook w:val="04A0" w:firstRow="1" w:lastRow="0" w:firstColumn="1" w:lastColumn="0" w:noHBand="0" w:noVBand="1"/>
      </w:tblPr>
      <w:tblGrid>
        <w:gridCol w:w="3135"/>
        <w:gridCol w:w="3135"/>
        <w:gridCol w:w="3135"/>
      </w:tblGrid>
      <w:tr w:rsidR="00C2592A" w14:paraId="26E353CA"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9CD5FE" w14:textId="77777777" w:rsidR="00C2592A" w:rsidRDefault="00000000">
            <w:r>
              <w:rPr>
                <w:sz w:val="18"/>
              </w:rPr>
              <w:t>#</w:t>
            </w:r>
          </w:p>
        </w:tc>
        <w:tc>
          <w:tcPr>
            <w:tcW w:w="3135" w:type="dxa"/>
          </w:tcPr>
          <w:p w14:paraId="52CA3515"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Model Sentence</w:t>
            </w:r>
          </w:p>
        </w:tc>
        <w:tc>
          <w:tcPr>
            <w:tcW w:w="3135" w:type="dxa"/>
          </w:tcPr>
          <w:p w14:paraId="32634F3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Chunking</w:t>
            </w:r>
          </w:p>
        </w:tc>
      </w:tr>
    </w:tbl>
    <w:p w14:paraId="7A123F8D"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7F7C1C48"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1CF5E4" w14:textId="77777777" w:rsidR="00C2592A" w:rsidRDefault="00000000">
            <w:r>
              <w:rPr>
                <w:sz w:val="18"/>
              </w:rPr>
              <w:t>1</w:t>
            </w:r>
          </w:p>
        </w:tc>
        <w:tc>
          <w:tcPr>
            <w:tcW w:w="3135" w:type="dxa"/>
          </w:tcPr>
          <w:p w14:paraId="5711F46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bridge. It is on the superstructure.</w:t>
            </w:r>
          </w:p>
        </w:tc>
        <w:tc>
          <w:tcPr>
            <w:tcW w:w="3135" w:type="dxa"/>
          </w:tcPr>
          <w:p w14:paraId="66DB2089"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 BRIDGE. / It is on / the SUPERstructure.</w:t>
            </w:r>
          </w:p>
        </w:tc>
      </w:tr>
      <w:tr w:rsidR="00C2592A" w14:paraId="7262E26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755E14D" w14:textId="77777777" w:rsidR="00C2592A" w:rsidRDefault="00000000">
            <w:r>
              <w:rPr>
                <w:sz w:val="18"/>
              </w:rPr>
              <w:t>2</w:t>
            </w:r>
          </w:p>
        </w:tc>
        <w:tc>
          <w:tcPr>
            <w:tcW w:w="3135" w:type="dxa"/>
          </w:tcPr>
          <w:p w14:paraId="14B13D7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That is the engine room. It is at the stern.</w:t>
            </w:r>
          </w:p>
        </w:tc>
        <w:tc>
          <w:tcPr>
            <w:tcW w:w="3135" w:type="dxa"/>
          </w:tcPr>
          <w:p w14:paraId="6E8EABD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That is the / </w:t>
            </w:r>
            <w:r>
              <w:rPr>
                <w:b/>
                <w:sz w:val="18"/>
              </w:rPr>
              <w:t>ENGINE</w:t>
            </w:r>
            <w:r>
              <w:rPr>
                <w:sz w:val="18"/>
              </w:rPr>
              <w:t xml:space="preserve"> room. / It is at / the </w:t>
            </w:r>
            <w:r>
              <w:rPr>
                <w:b/>
                <w:sz w:val="18"/>
              </w:rPr>
              <w:t>STERN</w:t>
            </w:r>
            <w:r>
              <w:rPr>
                <w:sz w:val="18"/>
              </w:rPr>
              <w:t>.</w:t>
            </w:r>
          </w:p>
        </w:tc>
      </w:tr>
      <w:tr w:rsidR="00C2592A" w14:paraId="0261B1A8"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950D31" w14:textId="77777777" w:rsidR="00C2592A" w:rsidRDefault="00000000">
            <w:r>
              <w:rPr>
                <w:sz w:val="18"/>
              </w:rPr>
              <w:t>3</w:t>
            </w:r>
          </w:p>
        </w:tc>
        <w:tc>
          <w:tcPr>
            <w:tcW w:w="3135" w:type="dxa"/>
          </w:tcPr>
          <w:p w14:paraId="2F28076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These are lifeboats. There is one on the port side.</w:t>
            </w:r>
          </w:p>
        </w:tc>
        <w:tc>
          <w:tcPr>
            <w:tcW w:w="3135" w:type="dxa"/>
          </w:tcPr>
          <w:p w14:paraId="2DB1359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These are / </w:t>
            </w:r>
            <w:r>
              <w:rPr>
                <w:b/>
                <w:sz w:val="18"/>
              </w:rPr>
              <w:t>LIFE</w:t>
            </w:r>
            <w:r>
              <w:rPr>
                <w:sz w:val="18"/>
              </w:rPr>
              <w:t xml:space="preserve">boats. / There is </w:t>
            </w:r>
            <w:r>
              <w:rPr>
                <w:b/>
                <w:sz w:val="18"/>
              </w:rPr>
              <w:t>ONE</w:t>
            </w:r>
            <w:r>
              <w:rPr>
                <w:sz w:val="18"/>
              </w:rPr>
              <w:t xml:space="preserve"> / on the </w:t>
            </w:r>
            <w:r>
              <w:rPr>
                <w:b/>
                <w:sz w:val="18"/>
              </w:rPr>
              <w:t>PORT</w:t>
            </w:r>
            <w:r>
              <w:rPr>
                <w:sz w:val="18"/>
              </w:rPr>
              <w:t xml:space="preserve"> side.</w:t>
            </w:r>
          </w:p>
        </w:tc>
      </w:tr>
      <w:tr w:rsidR="00C2592A" w14:paraId="6F24E5D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E93EAA" w14:textId="77777777" w:rsidR="00C2592A" w:rsidRDefault="00000000">
            <w:r>
              <w:rPr>
                <w:sz w:val="18"/>
              </w:rPr>
              <w:t>4</w:t>
            </w:r>
          </w:p>
        </w:tc>
        <w:tc>
          <w:tcPr>
            <w:tcW w:w="3135" w:type="dxa"/>
          </w:tcPr>
          <w:p w14:paraId="2715E84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hull is below the deck. It is the body of the ship.</w:t>
            </w:r>
          </w:p>
        </w:tc>
        <w:tc>
          <w:tcPr>
            <w:tcW w:w="3135" w:type="dxa"/>
          </w:tcPr>
          <w:p w14:paraId="0E7D11E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w:t>
            </w:r>
            <w:r>
              <w:rPr>
                <w:b/>
                <w:sz w:val="18"/>
              </w:rPr>
              <w:t>HULL</w:t>
            </w:r>
            <w:r>
              <w:rPr>
                <w:sz w:val="18"/>
              </w:rPr>
              <w:t xml:space="preserve"> is / be</w:t>
            </w:r>
            <w:r>
              <w:rPr>
                <w:b/>
                <w:sz w:val="18"/>
              </w:rPr>
              <w:t>LOW</w:t>
            </w:r>
            <w:r>
              <w:rPr>
                <w:sz w:val="18"/>
              </w:rPr>
              <w:t xml:space="preserve"> the </w:t>
            </w:r>
            <w:r>
              <w:rPr>
                <w:b/>
                <w:sz w:val="18"/>
              </w:rPr>
              <w:t>DECK</w:t>
            </w:r>
            <w:r>
              <w:rPr>
                <w:sz w:val="18"/>
              </w:rPr>
              <w:t xml:space="preserve">. / It is the </w:t>
            </w:r>
            <w:r>
              <w:rPr>
                <w:b/>
                <w:sz w:val="18"/>
              </w:rPr>
              <w:t>BODY</w:t>
            </w:r>
            <w:r>
              <w:rPr>
                <w:sz w:val="18"/>
              </w:rPr>
              <w:t xml:space="preserve"> / of the </w:t>
            </w:r>
            <w:r>
              <w:rPr>
                <w:b/>
                <w:sz w:val="18"/>
              </w:rPr>
              <w:t>SHIP</w:t>
            </w:r>
            <w:r>
              <w:rPr>
                <w:sz w:val="18"/>
              </w:rPr>
              <w:t>.</w:t>
            </w:r>
          </w:p>
        </w:tc>
      </w:tr>
      <w:tr w:rsidR="00C2592A" w14:paraId="330D3C80"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9367C3" w14:textId="77777777" w:rsidR="00C2592A" w:rsidRDefault="00000000">
            <w:r>
              <w:rPr>
                <w:sz w:val="18"/>
              </w:rPr>
              <w:t>5</w:t>
            </w:r>
          </w:p>
        </w:tc>
        <w:tc>
          <w:tcPr>
            <w:tcW w:w="3135" w:type="dxa"/>
          </w:tcPr>
          <w:p w14:paraId="3300964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Those are mooring lines. The crew uses them to tie the ship.</w:t>
            </w:r>
          </w:p>
        </w:tc>
        <w:tc>
          <w:tcPr>
            <w:tcW w:w="3135" w:type="dxa"/>
          </w:tcPr>
          <w:p w14:paraId="3891238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Those are / </w:t>
            </w:r>
            <w:r>
              <w:rPr>
                <w:b/>
                <w:sz w:val="18"/>
              </w:rPr>
              <w:t>MOOR</w:t>
            </w:r>
            <w:r>
              <w:rPr>
                <w:sz w:val="18"/>
              </w:rPr>
              <w:t xml:space="preserve">ing lines. / The </w:t>
            </w:r>
            <w:r>
              <w:rPr>
                <w:b/>
                <w:sz w:val="18"/>
              </w:rPr>
              <w:t>CREW</w:t>
            </w:r>
            <w:r>
              <w:rPr>
                <w:sz w:val="18"/>
              </w:rPr>
              <w:t xml:space="preserve"> uses them / to </w:t>
            </w:r>
            <w:r>
              <w:rPr>
                <w:b/>
                <w:sz w:val="18"/>
              </w:rPr>
              <w:t>TIE</w:t>
            </w:r>
            <w:r>
              <w:rPr>
                <w:sz w:val="18"/>
              </w:rPr>
              <w:t xml:space="preserve"> the </w:t>
            </w:r>
            <w:r>
              <w:rPr>
                <w:b/>
                <w:sz w:val="18"/>
              </w:rPr>
              <w:t>SHIP</w:t>
            </w:r>
            <w:r>
              <w:rPr>
                <w:sz w:val="18"/>
              </w:rPr>
              <w:t>.</w:t>
            </w:r>
          </w:p>
        </w:tc>
      </w:tr>
    </w:tbl>
    <w:p w14:paraId="1DD6CC66" w14:textId="77777777" w:rsidR="00C2592A" w:rsidRDefault="00C2592A"/>
    <w:p w14:paraId="546C2CFC" w14:textId="77777777" w:rsidR="00C2592A" w:rsidRDefault="00000000">
      <w:pPr>
        <w:spacing w:before="40" w:after="40"/>
      </w:pPr>
      <w:r>
        <w:rPr>
          <w:b/>
        </w:rPr>
        <w:t>My repetitions:</w:t>
      </w:r>
      <w:r>
        <w:t xml:space="preserve"> Sentence 1: ☐1 ☐2 ☐3 — Sentence 2: ☐1 ☐2 ☐3 — Sentence 3: ☐1 ☐2 ☐3</w:t>
      </w:r>
    </w:p>
    <w:p w14:paraId="5506A7C5" w14:textId="77777777" w:rsidR="00C2592A" w:rsidRDefault="00000000">
      <w:pPr>
        <w:spacing w:after="80"/>
      </w:pPr>
      <w:r>
        <w:rPr>
          <w:color w:val="B4B4B4"/>
          <w:sz w:val="12"/>
        </w:rPr>
        <w:t>────────────────────────────────────────────────────────────</w:t>
      </w:r>
    </w:p>
    <w:p w14:paraId="7B5F23CE" w14:textId="77777777" w:rsidR="00C2592A" w:rsidRDefault="00000000">
      <w:pPr>
        <w:pStyle w:val="Ttulo3"/>
      </w:pPr>
      <w:r>
        <w:rPr>
          <w:color w:val="4472C4"/>
        </w:rPr>
        <w:lastRenderedPageBreak/>
        <w:t>SHADOWING DRILL 3: Full Ship Description (Advanced)</w:t>
      </w:r>
    </w:p>
    <w:p w14:paraId="0BED7D9D" w14:textId="77777777" w:rsidR="00C2592A" w:rsidRDefault="00000000">
      <w:pPr>
        <w:spacing w:before="40" w:after="40"/>
      </w:pPr>
      <w:r>
        <w:t>*Shadow this paragraph — the Chief Officer's mini-tour. Go slowly first, then normal speed.*</w:t>
      </w:r>
    </w:p>
    <w:p w14:paraId="30F8B98B" w14:textId="77777777" w:rsidR="00C2592A" w:rsidRDefault="00000000">
      <w:pPr>
        <w:spacing w:before="20" w:after="20"/>
        <w:ind w:left="567"/>
      </w:pPr>
      <w:r>
        <w:rPr>
          <w:rFonts w:ascii="Courier New" w:hAnsi="Courier New"/>
          <w:color w:val="3C3C3C"/>
          <w:sz w:val="16"/>
        </w:rPr>
        <w:t>CHUNKED VERSION:</w:t>
      </w:r>
    </w:p>
    <w:p w14:paraId="50F2C43D" w14:textId="77777777" w:rsidR="00C2592A" w:rsidRDefault="00C2592A">
      <w:pPr>
        <w:spacing w:before="20" w:after="20"/>
        <w:ind w:left="567"/>
      </w:pPr>
    </w:p>
    <w:p w14:paraId="0C5F4196" w14:textId="77777777" w:rsidR="00C2592A" w:rsidRDefault="00000000">
      <w:pPr>
        <w:spacing w:before="20" w:after="20"/>
        <w:ind w:left="567"/>
      </w:pPr>
      <w:r>
        <w:rPr>
          <w:rFonts w:ascii="Courier New" w:hAnsi="Courier New"/>
          <w:color w:val="3C3C3C"/>
          <w:sz w:val="16"/>
        </w:rPr>
        <w:t>"This is the / BRIDGE.          ← 1 chunk</w:t>
      </w:r>
    </w:p>
    <w:p w14:paraId="3D63E0C6" w14:textId="77777777" w:rsidR="00C2592A" w:rsidRDefault="00000000">
      <w:pPr>
        <w:spacing w:before="20" w:after="20"/>
        <w:ind w:left="567"/>
      </w:pPr>
      <w:r>
        <w:rPr>
          <w:rFonts w:ascii="Courier New" w:hAnsi="Courier New"/>
          <w:color w:val="3C3C3C"/>
          <w:sz w:val="16"/>
        </w:rPr>
        <w:t>It is on / the SUPERstructure.  ← 2 chunks</w:t>
      </w:r>
    </w:p>
    <w:p w14:paraId="3BB2D822" w14:textId="77777777" w:rsidR="00C2592A" w:rsidRDefault="00C2592A">
      <w:pPr>
        <w:spacing w:before="20" w:after="20"/>
        <w:ind w:left="567"/>
      </w:pPr>
    </w:p>
    <w:p w14:paraId="571A5FC6" w14:textId="77777777" w:rsidR="00C2592A" w:rsidRDefault="00000000">
      <w:pPr>
        <w:spacing w:before="20" w:after="20"/>
        <w:ind w:left="567"/>
      </w:pPr>
      <w:r>
        <w:rPr>
          <w:rFonts w:ascii="Courier New" w:hAnsi="Courier New"/>
          <w:color w:val="3C3C3C"/>
          <w:sz w:val="16"/>
        </w:rPr>
        <w:t>That is the / ENGINE room.      ← 1 chunk</w:t>
      </w:r>
    </w:p>
    <w:p w14:paraId="29D91D73" w14:textId="77777777" w:rsidR="00C2592A" w:rsidRDefault="00000000">
      <w:pPr>
        <w:spacing w:before="20" w:after="20"/>
        <w:ind w:left="567"/>
      </w:pPr>
      <w:r>
        <w:rPr>
          <w:rFonts w:ascii="Courier New" w:hAnsi="Courier New"/>
          <w:color w:val="3C3C3C"/>
          <w:sz w:val="16"/>
        </w:rPr>
        <w:t>It is at / the STERN.           ← 2 chunks</w:t>
      </w:r>
    </w:p>
    <w:p w14:paraId="094B9B8C" w14:textId="77777777" w:rsidR="00C2592A" w:rsidRDefault="00C2592A">
      <w:pPr>
        <w:spacing w:before="20" w:after="20"/>
        <w:ind w:left="567"/>
      </w:pPr>
    </w:p>
    <w:p w14:paraId="349B0A60" w14:textId="77777777" w:rsidR="00C2592A" w:rsidRDefault="00000000">
      <w:pPr>
        <w:spacing w:before="20" w:after="20"/>
        <w:ind w:left="567"/>
      </w:pPr>
      <w:r>
        <w:rPr>
          <w:rFonts w:ascii="Courier New" w:hAnsi="Courier New"/>
          <w:color w:val="3C3C3C"/>
          <w:sz w:val="16"/>
        </w:rPr>
        <w:t>The DECK is / the working surface / of the SHIP.   ← 3 chunks</w:t>
      </w:r>
    </w:p>
    <w:p w14:paraId="3AE9C769" w14:textId="77777777" w:rsidR="00C2592A" w:rsidRDefault="00C2592A">
      <w:pPr>
        <w:spacing w:before="20" w:after="20"/>
        <w:ind w:left="567"/>
      </w:pPr>
    </w:p>
    <w:p w14:paraId="3593EC60" w14:textId="77777777" w:rsidR="00C2592A" w:rsidRDefault="00000000">
      <w:pPr>
        <w:spacing w:before="20" w:after="20"/>
        <w:ind w:left="567"/>
      </w:pPr>
      <w:r>
        <w:rPr>
          <w:rFonts w:ascii="Courier New" w:hAnsi="Courier New"/>
          <w:color w:val="3C3C3C"/>
          <w:sz w:val="16"/>
        </w:rPr>
        <w:t>These are / LIFEboats —        ← 1 chunk</w:t>
      </w:r>
    </w:p>
    <w:p w14:paraId="06DFE191" w14:textId="77777777" w:rsidR="00C2592A" w:rsidRDefault="00000000">
      <w:pPr>
        <w:spacing w:before="20" w:after="20"/>
        <w:ind w:left="567"/>
      </w:pPr>
      <w:r>
        <w:rPr>
          <w:rFonts w:ascii="Courier New" w:hAnsi="Courier New"/>
          <w:color w:val="3C3C3C"/>
          <w:sz w:val="16"/>
        </w:rPr>
        <w:t>ONE on the PORT side / and ONE on the STARboard side.  ← 2 chunks</w:t>
      </w:r>
    </w:p>
    <w:p w14:paraId="55DD1E1D" w14:textId="77777777" w:rsidR="00C2592A" w:rsidRDefault="00C2592A">
      <w:pPr>
        <w:spacing w:before="20" w:after="20"/>
        <w:ind w:left="567"/>
      </w:pPr>
    </w:p>
    <w:p w14:paraId="1ED91F58" w14:textId="77777777" w:rsidR="00C2592A" w:rsidRDefault="00000000">
      <w:pPr>
        <w:spacing w:before="20" w:after="20"/>
        <w:ind w:left="567"/>
      </w:pPr>
      <w:r>
        <w:rPr>
          <w:rFonts w:ascii="Courier New" w:hAnsi="Courier New"/>
          <w:color w:val="3C3C3C"/>
          <w:sz w:val="16"/>
        </w:rPr>
        <w:t>The HULL is / beLOW the DECK.  ← 2 chunks</w:t>
      </w:r>
    </w:p>
    <w:p w14:paraId="0A944086" w14:textId="77777777" w:rsidR="00C2592A" w:rsidRDefault="00000000">
      <w:pPr>
        <w:spacing w:before="20" w:after="20"/>
        <w:ind w:left="567"/>
      </w:pPr>
      <w:r>
        <w:rPr>
          <w:rFonts w:ascii="Courier New" w:hAnsi="Courier New"/>
          <w:color w:val="3C3C3C"/>
          <w:sz w:val="16"/>
        </w:rPr>
        <w:t>And THAT is / the PROpeller.   ← 2 chunks"</w:t>
      </w:r>
    </w:p>
    <w:p w14:paraId="747C0814" w14:textId="77777777" w:rsidR="00C2592A" w:rsidRDefault="00C2592A">
      <w:pPr>
        <w:ind w:left="567"/>
      </w:pPr>
    </w:p>
    <w:p w14:paraId="554ED855" w14:textId="77777777" w:rsidR="00C2592A" w:rsidRDefault="00000000">
      <w:pPr>
        <w:spacing w:before="40" w:after="40"/>
      </w:pPr>
      <w:r>
        <w:rPr>
          <w:b/>
        </w:rPr>
        <w:t>Practice rounds:</w:t>
      </w:r>
      <w:r>
        <w:t xml:space="preserve"> ☐1 ☐2 ☐3 ☐4 ☐5</w:t>
      </w:r>
    </w:p>
    <w:p w14:paraId="4CCE1277" w14:textId="77777777" w:rsidR="00C2592A" w:rsidRDefault="00000000">
      <w:pPr>
        <w:spacing w:after="80"/>
      </w:pPr>
      <w:r>
        <w:rPr>
          <w:color w:val="B4B4B4"/>
          <w:sz w:val="12"/>
        </w:rPr>
        <w:t>────────────────────────────────────────────────────────────</w:t>
      </w:r>
    </w:p>
    <w:p w14:paraId="18A7340D" w14:textId="77777777" w:rsidR="00C2592A" w:rsidRDefault="00000000">
      <w:pPr>
        <w:pStyle w:val="Ttulo2"/>
      </w:pPr>
      <w:r>
        <w:rPr>
          <w:color w:val="1F3A5F"/>
        </w:rPr>
        <w:t>PHASE 3: PAIR PRACTICE — Tour Guide Challenge (10 min — Pairs)</w:t>
      </w:r>
    </w:p>
    <w:p w14:paraId="6184A1E0" w14:textId="77777777" w:rsidR="00C2592A" w:rsidRDefault="00000000">
      <w:pPr>
        <w:pStyle w:val="Ttulo3"/>
      </w:pPr>
      <w:r>
        <w:rPr>
          <w:color w:val="4472C4"/>
        </w:rPr>
        <w:t>THE CHALLENGE</w:t>
      </w:r>
    </w:p>
    <w:p w14:paraId="3842EF55" w14:textId="77777777" w:rsidR="00C2592A" w:rsidRDefault="00000000">
      <w:pPr>
        <w:spacing w:before="40" w:after="40"/>
      </w:pPr>
      <w:r>
        <w:t>*One person is the Tour Guide. The other is the Visitor. Use the diagram.*</w:t>
      </w:r>
    </w:p>
    <w:p w14:paraId="7AE46B5D" w14:textId="77777777" w:rsidR="00C2592A" w:rsidRDefault="00000000">
      <w:pPr>
        <w:spacing w:before="20" w:after="20"/>
        <w:ind w:left="567"/>
      </w:pPr>
      <w:r>
        <w:rPr>
          <w:rFonts w:ascii="Courier New" w:hAnsi="Courier New"/>
          <w:color w:val="3C3C3C"/>
          <w:sz w:val="16"/>
        </w:rPr>
        <w:t xml:space="preserve">                         ┌─────────────┐</w:t>
      </w:r>
    </w:p>
    <w:p w14:paraId="27F7C6AC" w14:textId="77777777" w:rsidR="00C2592A" w:rsidRDefault="00000000">
      <w:pPr>
        <w:spacing w:before="20" w:after="20"/>
        <w:ind w:left="567"/>
      </w:pPr>
      <w:r>
        <w:rPr>
          <w:rFonts w:ascii="Courier New" w:hAnsi="Courier New"/>
          <w:color w:val="3C3C3C"/>
          <w:sz w:val="16"/>
        </w:rPr>
        <w:t xml:space="preserve">                         │   BRIDGE    │</w:t>
      </w:r>
    </w:p>
    <w:p w14:paraId="678D7FEF" w14:textId="77777777" w:rsidR="00C2592A" w:rsidRDefault="00000000">
      <w:pPr>
        <w:spacing w:before="20" w:after="20"/>
        <w:ind w:left="567"/>
      </w:pPr>
      <w:r>
        <w:rPr>
          <w:rFonts w:ascii="Courier New" w:hAnsi="Courier New"/>
          <w:color w:val="3C3C3C"/>
          <w:sz w:val="16"/>
        </w:rPr>
        <w:t xml:space="preserve">                         └──────┬──────┘</w:t>
      </w:r>
    </w:p>
    <w:p w14:paraId="3A71F0A8" w14:textId="77777777" w:rsidR="00C2592A" w:rsidRDefault="00000000">
      <w:pPr>
        <w:spacing w:before="20" w:after="20"/>
        <w:ind w:left="567"/>
      </w:pPr>
      <w:r>
        <w:rPr>
          <w:rFonts w:ascii="Courier New" w:hAnsi="Courier New"/>
          <w:color w:val="3C3C3C"/>
          <w:sz w:val="16"/>
        </w:rPr>
        <w:t xml:space="preserve">                ┌───────────────┼───────────────┐</w:t>
      </w:r>
    </w:p>
    <w:p w14:paraId="402A2809" w14:textId="77777777" w:rsidR="00C2592A" w:rsidRDefault="00000000">
      <w:pPr>
        <w:spacing w:before="20" w:after="20"/>
        <w:ind w:left="567"/>
      </w:pPr>
      <w:r>
        <w:rPr>
          <w:rFonts w:ascii="Courier New" w:hAnsi="Courier New"/>
          <w:color w:val="3C3C3C"/>
          <w:sz w:val="16"/>
        </w:rPr>
        <w:t xml:space="preserve">                │        SUPERSTRUCTURE         │</w:t>
      </w:r>
    </w:p>
    <w:p w14:paraId="2C4EB44B" w14:textId="77777777" w:rsidR="00C2592A" w:rsidRDefault="00000000">
      <w:pPr>
        <w:spacing w:before="20" w:after="20"/>
        <w:ind w:left="567"/>
      </w:pPr>
      <w:r>
        <w:rPr>
          <w:rFonts w:ascii="Courier New" w:hAnsi="Courier New"/>
          <w:color w:val="3C3C3C"/>
          <w:sz w:val="16"/>
        </w:rPr>
        <w:t xml:space="preserve">                └───────────────┼───────────────┘</w:t>
      </w:r>
    </w:p>
    <w:p w14:paraId="62675E9C" w14:textId="77777777" w:rsidR="00C2592A" w:rsidRDefault="00000000">
      <w:pPr>
        <w:spacing w:before="20" w:after="20"/>
        <w:ind w:left="567"/>
      </w:pPr>
      <w:r>
        <w:rPr>
          <w:rFonts w:ascii="Courier New" w:hAnsi="Courier New"/>
          <w:color w:val="3C3C3C"/>
          <w:sz w:val="16"/>
        </w:rPr>
        <w:t xml:space="preserve">    ┌───────────────────────────┼───────────────────────────┐</w:t>
      </w:r>
    </w:p>
    <w:p w14:paraId="32A57DCF" w14:textId="77777777" w:rsidR="00C2592A" w:rsidRDefault="00000000">
      <w:pPr>
        <w:spacing w:before="20" w:after="20"/>
        <w:ind w:left="567"/>
      </w:pPr>
      <w:r>
        <w:rPr>
          <w:rFonts w:ascii="Courier New" w:hAnsi="Courier New"/>
          <w:color w:val="3C3C3C"/>
          <w:sz w:val="16"/>
        </w:rPr>
        <w:t xml:space="preserve">    │                        DECK                           │</w:t>
      </w:r>
    </w:p>
    <w:p w14:paraId="11D840B3" w14:textId="77777777" w:rsidR="00C2592A" w:rsidRDefault="00000000">
      <w:pPr>
        <w:spacing w:before="20" w:after="20"/>
        <w:ind w:left="567"/>
      </w:pPr>
      <w:r>
        <w:rPr>
          <w:rFonts w:ascii="Courier New" w:hAnsi="Courier New"/>
          <w:color w:val="3C3C3C"/>
          <w:sz w:val="16"/>
        </w:rPr>
        <w:t xml:space="preserve">    ├───────────────────────────────────────────────────────┤</w:t>
      </w:r>
    </w:p>
    <w:p w14:paraId="3036C5FB" w14:textId="77777777" w:rsidR="00C2592A" w:rsidRDefault="00000000">
      <w:pPr>
        <w:spacing w:before="20" w:after="20"/>
        <w:ind w:left="567"/>
      </w:pPr>
      <w:r>
        <w:rPr>
          <w:rFonts w:ascii="Courier New" w:hAnsi="Courier New"/>
          <w:color w:val="3C3C3C"/>
          <w:sz w:val="16"/>
        </w:rPr>
        <w:t xml:space="preserve">    │                       HULL                            │</w:t>
      </w:r>
    </w:p>
    <w:p w14:paraId="4055F571" w14:textId="77777777" w:rsidR="00C2592A" w:rsidRDefault="00000000">
      <w:pPr>
        <w:spacing w:before="20" w:after="20"/>
        <w:ind w:left="567"/>
      </w:pPr>
      <w:r>
        <w:rPr>
          <w:rFonts w:ascii="Courier New" w:hAnsi="Courier New"/>
          <w:color w:val="3C3C3C"/>
          <w:sz w:val="16"/>
        </w:rPr>
        <w:t xml:space="preserve">    │         ┌──────┐      ┌──────┐      ┌──────┐         │</w:t>
      </w:r>
    </w:p>
    <w:p w14:paraId="3CB5BFED" w14:textId="77777777" w:rsidR="00C2592A" w:rsidRDefault="00000000">
      <w:pPr>
        <w:spacing w:before="20" w:after="20"/>
        <w:ind w:left="567"/>
      </w:pPr>
      <w:r>
        <w:rPr>
          <w:rFonts w:ascii="Courier New" w:hAnsi="Courier New"/>
          <w:color w:val="3C3C3C"/>
          <w:sz w:val="16"/>
        </w:rPr>
        <w:t xml:space="preserve">    │         │ HOLD │      │ HOLD │      │ HOLD │         │</w:t>
      </w:r>
    </w:p>
    <w:p w14:paraId="2390B2B4" w14:textId="77777777" w:rsidR="00C2592A" w:rsidRDefault="00000000">
      <w:pPr>
        <w:spacing w:before="20" w:after="20"/>
        <w:ind w:left="567"/>
      </w:pPr>
      <w:r>
        <w:rPr>
          <w:rFonts w:ascii="Courier New" w:hAnsi="Courier New"/>
          <w:color w:val="3C3C3C"/>
          <w:sz w:val="16"/>
        </w:rPr>
        <w:t xml:space="preserve">    │         └──────┘      └──────┘      └──────┘         │</w:t>
      </w:r>
    </w:p>
    <w:p w14:paraId="0124616F" w14:textId="77777777" w:rsidR="00C2592A" w:rsidRDefault="00000000">
      <w:pPr>
        <w:spacing w:before="20" w:after="20"/>
        <w:ind w:left="567"/>
      </w:pPr>
      <w:r>
        <w:rPr>
          <w:rFonts w:ascii="Courier New" w:hAnsi="Courier New"/>
          <w:color w:val="3C3C3C"/>
          <w:sz w:val="16"/>
        </w:rPr>
        <w:t xml:space="preserve">    │                    PROPELLER                          │</w:t>
      </w:r>
    </w:p>
    <w:p w14:paraId="6BBAA215" w14:textId="77777777" w:rsidR="00C2592A" w:rsidRDefault="00000000">
      <w:pPr>
        <w:spacing w:before="20" w:after="20"/>
        <w:ind w:left="567"/>
      </w:pPr>
      <w:r>
        <w:rPr>
          <w:rFonts w:ascii="Courier New" w:hAnsi="Courier New"/>
          <w:color w:val="3C3C3C"/>
          <w:sz w:val="16"/>
        </w:rPr>
        <w:t xml:space="preserve">    └───────────────────────────────────────────────────────┘</w:t>
      </w:r>
    </w:p>
    <w:p w14:paraId="71E8F9C3" w14:textId="77777777" w:rsidR="00C2592A" w:rsidRDefault="00000000">
      <w:pPr>
        <w:spacing w:before="20" w:after="20"/>
        <w:ind w:left="567"/>
      </w:pPr>
      <w:r>
        <w:rPr>
          <w:rFonts w:ascii="Courier New" w:hAnsi="Courier New"/>
          <w:color w:val="3C3C3C"/>
          <w:sz w:val="16"/>
        </w:rPr>
        <w:t xml:space="preserve">    BOW                                               STERN</w:t>
      </w:r>
    </w:p>
    <w:p w14:paraId="11C29611" w14:textId="77777777" w:rsidR="00C2592A" w:rsidRDefault="00000000">
      <w:pPr>
        <w:spacing w:before="20" w:after="20"/>
        <w:ind w:left="567"/>
      </w:pPr>
      <w:r>
        <w:rPr>
          <w:rFonts w:ascii="Courier New" w:hAnsi="Courier New"/>
          <w:color w:val="3C3C3C"/>
          <w:sz w:val="16"/>
        </w:rPr>
        <w:t xml:space="preserve">    PORT SIDE                               STARBOARD SIDE</w:t>
      </w:r>
    </w:p>
    <w:p w14:paraId="7103D720" w14:textId="77777777" w:rsidR="00C2592A" w:rsidRDefault="00C2592A">
      <w:pPr>
        <w:ind w:left="567"/>
      </w:pPr>
    </w:p>
    <w:p w14:paraId="3B60D55F" w14:textId="77777777" w:rsidR="00C2592A" w:rsidRDefault="00000000">
      <w:pPr>
        <w:spacing w:after="80"/>
      </w:pPr>
      <w:r>
        <w:rPr>
          <w:color w:val="B4B4B4"/>
          <w:sz w:val="12"/>
        </w:rPr>
        <w:t>────────────────────────────────────────────────────────────</w:t>
      </w:r>
    </w:p>
    <w:p w14:paraId="0CE662D3" w14:textId="77777777" w:rsidR="00C2592A" w:rsidRDefault="00000000">
      <w:pPr>
        <w:pStyle w:val="Ttulo3"/>
      </w:pPr>
      <w:r>
        <w:rPr>
          <w:color w:val="4472C4"/>
        </w:rPr>
        <w:t>ROUND 1 (3 min)</w:t>
      </w:r>
    </w:p>
    <w:p w14:paraId="7D69ECCD" w14:textId="77777777" w:rsidR="00C2592A" w:rsidRDefault="00000000">
      <w:pPr>
        <w:spacing w:before="40" w:after="40"/>
      </w:pPr>
      <w:r>
        <w:rPr>
          <w:b/>
        </w:rPr>
        <w:t>TOUR GUIDE:</w:t>
      </w:r>
      <w:r>
        <w:t xml:space="preserve"> Point to each part. Say: "This is the _____." Use CHUNKS.</w:t>
      </w:r>
    </w:p>
    <w:p w14:paraId="63AE5E7F" w14:textId="77777777" w:rsidR="00C2592A" w:rsidRDefault="00000000">
      <w:pPr>
        <w:spacing w:before="40" w:after="40"/>
      </w:pPr>
      <w:r>
        <w:rPr>
          <w:b/>
        </w:rPr>
        <w:t>VISITOR:</w:t>
      </w:r>
      <w:r>
        <w:t xml:space="preserve"> After each description, repeat back using a DIFFERENT demonstrative:</w:t>
      </w:r>
    </w:p>
    <w:p w14:paraId="336C08E0" w14:textId="77777777" w:rsidR="00C2592A" w:rsidRDefault="00000000">
      <w:pPr>
        <w:pStyle w:val="Listaconvietas"/>
        <w:spacing w:before="20" w:after="20"/>
      </w:pPr>
      <w:r>
        <w:t>Guide says "This is the bridge" → Visitor says "That is the bridge"</w:t>
      </w:r>
    </w:p>
    <w:p w14:paraId="529D51F0" w14:textId="77777777" w:rsidR="00C2592A" w:rsidRDefault="00000000">
      <w:pPr>
        <w:pStyle w:val="Listaconvietas"/>
        <w:spacing w:before="20" w:after="20"/>
      </w:pPr>
      <w:r>
        <w:t>Guide says "These are lifeboats" → Visitor says "Those are lifeboats"</w:t>
      </w:r>
    </w:p>
    <w:p w14:paraId="785D58D9" w14:textId="77777777" w:rsidR="00C2592A" w:rsidRDefault="00000000">
      <w:pPr>
        <w:pStyle w:val="Ttulo3"/>
      </w:pPr>
      <w:r>
        <w:rPr>
          <w:color w:val="4472C4"/>
        </w:rPr>
        <w:lastRenderedPageBreak/>
        <w:t>ROUND 2 (3 min)</w:t>
      </w:r>
    </w:p>
    <w:p w14:paraId="302675EB" w14:textId="77777777" w:rsidR="00C2592A" w:rsidRDefault="00000000">
      <w:pPr>
        <w:spacing w:before="40" w:after="40"/>
      </w:pPr>
      <w:r>
        <w:rPr>
          <w:b/>
        </w:rPr>
        <w:t>SWITCH ROLES.</w:t>
      </w:r>
    </w:p>
    <w:p w14:paraId="4E86803A" w14:textId="77777777" w:rsidR="00C2592A" w:rsidRDefault="00000000">
      <w:pPr>
        <w:pStyle w:val="Ttulo3"/>
      </w:pPr>
      <w:r>
        <w:rPr>
          <w:color w:val="4472C4"/>
        </w:rPr>
        <w:t>ROUND 3 — SPEED ROUND (2 min)</w:t>
      </w:r>
    </w:p>
    <w:p w14:paraId="18F21254" w14:textId="77777777" w:rsidR="00C2592A" w:rsidRDefault="00000000">
      <w:pPr>
        <w:spacing w:before="40" w:after="40"/>
      </w:pPr>
      <w:r>
        <w:rPr>
          <w:b/>
        </w:rPr>
        <w:t>TOUR GUIDE:</w:t>
      </w:r>
      <w:r>
        <w:t xml:space="preserve"> Describe the whole ship in 60 seconds. Use as many parts as you can. Use chunking. Count how many parts you describe.</w:t>
      </w:r>
    </w:p>
    <w:p w14:paraId="19B5F184" w14:textId="77777777" w:rsidR="00C2592A" w:rsidRDefault="00000000">
      <w:pPr>
        <w:spacing w:before="40" w:after="40"/>
      </w:pPr>
      <w:r>
        <w:rPr>
          <w:b/>
        </w:rPr>
        <w:t>Parts described: _____</w:t>
      </w:r>
    </w:p>
    <w:p w14:paraId="73FF15FD" w14:textId="77777777" w:rsidR="00C2592A" w:rsidRDefault="00000000">
      <w:pPr>
        <w:pStyle w:val="Ttulo3"/>
      </w:pPr>
      <w:r>
        <w:rPr>
          <w:color w:val="4472C4"/>
        </w:rPr>
        <w:t>ROUND 4 — SWITCH — Second Speed Round (2 min)</w:t>
      </w:r>
    </w:p>
    <w:p w14:paraId="1BFB7E3A" w14:textId="77777777" w:rsidR="00C2592A" w:rsidRDefault="00000000">
      <w:pPr>
        <w:spacing w:before="40" w:after="40"/>
      </w:pPr>
      <w:r>
        <w:rPr>
          <w:b/>
        </w:rPr>
        <w:t>New TOUR GUIDE:</w:t>
      </w:r>
      <w:r>
        <w:t xml:space="preserve"> Beat the other person's score.</w:t>
      </w:r>
    </w:p>
    <w:p w14:paraId="1A263F87" w14:textId="77777777" w:rsidR="00C2592A" w:rsidRDefault="00000000">
      <w:pPr>
        <w:spacing w:before="40" w:after="40"/>
      </w:pPr>
      <w:r>
        <w:rPr>
          <w:b/>
        </w:rPr>
        <w:t>Parts described: _____</w:t>
      </w:r>
    </w:p>
    <w:p w14:paraId="485FEA52" w14:textId="77777777" w:rsidR="00C2592A" w:rsidRDefault="00000000">
      <w:pPr>
        <w:spacing w:after="80"/>
      </w:pPr>
      <w:r>
        <w:rPr>
          <w:color w:val="B4B4B4"/>
          <w:sz w:val="12"/>
        </w:rPr>
        <w:t>────────────────────────────────────────────────────────────</w:t>
      </w:r>
    </w:p>
    <w:p w14:paraId="22AD222F" w14:textId="77777777" w:rsidR="00C2592A" w:rsidRDefault="00000000">
      <w:pPr>
        <w:pStyle w:val="Ttulo2"/>
      </w:pPr>
      <w:r>
        <w:rPr>
          <w:color w:val="1F3A5F"/>
        </w:rPr>
        <w:t>PHASE 4: RECORD YOURSELF (5 min — Individual)</w:t>
      </w:r>
    </w:p>
    <w:p w14:paraId="6705291B" w14:textId="77777777" w:rsidR="00C2592A" w:rsidRDefault="00000000">
      <w:pPr>
        <w:spacing w:before="40" w:after="40"/>
      </w:pPr>
      <w:r>
        <w:t>*If possible, use your phone to record yourself. Read this mini-tour aloud.*</w:t>
      </w:r>
    </w:p>
    <w:p w14:paraId="4C06EE50" w14:textId="77777777" w:rsidR="00C2592A" w:rsidRDefault="00000000">
      <w:pPr>
        <w:pStyle w:val="Ttulo3"/>
      </w:pPr>
      <w:r>
        <w:rPr>
          <w:color w:val="4472C4"/>
        </w:rPr>
        <w:t>MY MINI-TOUR SCRIPT:</w:t>
      </w:r>
    </w:p>
    <w:p w14:paraId="40F1566B" w14:textId="77777777" w:rsidR="00C2592A" w:rsidRDefault="00000000">
      <w:pPr>
        <w:spacing w:before="40" w:after="40"/>
      </w:pPr>
      <w:r>
        <w:t>*"This is the bridge. It is the command station of the ship. That is the engine room. It is at the stern. The deck is the working surface. These are lifeboats. Those are fire extinguishers. The hull is below the deck. The bow is the front. The stern is the back. The propeller moves the ship."*</w:t>
      </w:r>
    </w:p>
    <w:p w14:paraId="058D1B2B" w14:textId="77777777" w:rsidR="00C2592A" w:rsidRDefault="00000000">
      <w:pPr>
        <w:spacing w:before="40" w:after="40"/>
      </w:pPr>
      <w:r>
        <w:rPr>
          <w:b/>
        </w:rPr>
        <w:t>Record it 3 times. Listen to the last recording.</w:t>
      </w:r>
    </w:p>
    <w:p w14:paraId="1158015D" w14:textId="77777777" w:rsidR="00C2592A" w:rsidRDefault="00000000">
      <w:pPr>
        <w:pStyle w:val="Ttulo3"/>
      </w:pPr>
      <w:r>
        <w:rPr>
          <w:color w:val="4472C4"/>
        </w:rPr>
        <w:t>SELF-EVALUATION:</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53BD8E97"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838FDDC" w14:textId="77777777" w:rsidR="00C2592A" w:rsidRDefault="00000000">
            <w:r>
              <w:rPr>
                <w:sz w:val="18"/>
              </w:rPr>
              <w:t>Criterion</w:t>
            </w:r>
          </w:p>
        </w:tc>
        <w:tc>
          <w:tcPr>
            <w:tcW w:w="2351" w:type="dxa"/>
          </w:tcPr>
          <w:p w14:paraId="3D6FE02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Yes ✅</w:t>
            </w:r>
          </w:p>
        </w:tc>
        <w:tc>
          <w:tcPr>
            <w:tcW w:w="2351" w:type="dxa"/>
          </w:tcPr>
          <w:p w14:paraId="07F6FBF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Almost 🔶</w:t>
            </w:r>
          </w:p>
        </w:tc>
        <w:tc>
          <w:tcPr>
            <w:tcW w:w="2351" w:type="dxa"/>
          </w:tcPr>
          <w:p w14:paraId="292D8E6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No ❌</w:t>
            </w:r>
          </w:p>
        </w:tc>
      </w:tr>
    </w:tbl>
    <w:p w14:paraId="2A140A07"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6DA0DF1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DD179D8" w14:textId="77777777" w:rsidR="00C2592A" w:rsidRDefault="00000000">
            <w:r>
              <w:rPr>
                <w:sz w:val="18"/>
              </w:rPr>
              <w:t>I used chunks (pauses between groups of 2-4 words)</w:t>
            </w:r>
          </w:p>
        </w:tc>
        <w:tc>
          <w:tcPr>
            <w:tcW w:w="2351" w:type="dxa"/>
          </w:tcPr>
          <w:p w14:paraId="483C425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2351" w:type="dxa"/>
          </w:tcPr>
          <w:p w14:paraId="4ACABD0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2351" w:type="dxa"/>
          </w:tcPr>
          <w:p w14:paraId="5EC2AE2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r>
      <w:tr w:rsidR="00C2592A" w14:paraId="318D284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F9C7BE2" w14:textId="77777777" w:rsidR="00C2592A" w:rsidRDefault="00000000">
            <w:r>
              <w:rPr>
                <w:sz w:val="18"/>
              </w:rPr>
              <w:t>I stressed the key nouns (BRIDGE, DECK, HULL)</w:t>
            </w:r>
          </w:p>
        </w:tc>
        <w:tc>
          <w:tcPr>
            <w:tcW w:w="2351" w:type="dxa"/>
          </w:tcPr>
          <w:p w14:paraId="41495BD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3655905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0B90154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4F23FFE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4FCDD8" w14:textId="77777777" w:rsidR="00C2592A" w:rsidRDefault="00000000">
            <w:r>
              <w:rPr>
                <w:sz w:val="18"/>
              </w:rPr>
              <w:t>My speed is natural — not too fast, not too slow</w:t>
            </w:r>
          </w:p>
        </w:tc>
        <w:tc>
          <w:tcPr>
            <w:tcW w:w="2351" w:type="dxa"/>
          </w:tcPr>
          <w:p w14:paraId="03988FF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0ED7CEE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082A058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62A87B13"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1D79FE" w14:textId="77777777" w:rsidR="00C2592A" w:rsidRDefault="00000000">
            <w:r>
              <w:rPr>
                <w:sz w:val="18"/>
              </w:rPr>
              <w:t>I used demonstratives correctly (this/that/these/those)</w:t>
            </w:r>
          </w:p>
        </w:tc>
        <w:tc>
          <w:tcPr>
            <w:tcW w:w="2351" w:type="dxa"/>
          </w:tcPr>
          <w:p w14:paraId="0CDDD1C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34C5843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186E831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5D51C5A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48660B1" w14:textId="77777777" w:rsidR="00C2592A" w:rsidRDefault="00000000">
            <w:r>
              <w:rPr>
                <w:sz w:val="18"/>
              </w:rPr>
              <w:t>A listener could understand every part I named</w:t>
            </w:r>
          </w:p>
        </w:tc>
        <w:tc>
          <w:tcPr>
            <w:tcW w:w="2351" w:type="dxa"/>
          </w:tcPr>
          <w:p w14:paraId="6238498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468C69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6297317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25185137" w14:textId="77777777" w:rsidR="00C2592A" w:rsidRDefault="00C2592A"/>
    <w:p w14:paraId="30F071A4" w14:textId="77777777" w:rsidR="00C2592A" w:rsidRDefault="00000000">
      <w:pPr>
        <w:spacing w:after="80"/>
      </w:pPr>
      <w:r>
        <w:rPr>
          <w:color w:val="B4B4B4"/>
          <w:sz w:val="12"/>
        </w:rPr>
        <w:t>────────────────────────────────────────────────────────────</w:t>
      </w:r>
    </w:p>
    <w:p w14:paraId="13445F12" w14:textId="77777777" w:rsidR="00C2592A" w:rsidRDefault="00000000">
      <w:pPr>
        <w:pStyle w:val="Ttulo2"/>
      </w:pPr>
      <w:r>
        <w:rPr>
          <w:color w:val="1F3A5F"/>
        </w:rPr>
        <w:t>TEACHER ANSWER KEY</w:t>
      </w:r>
    </w:p>
    <w:p w14:paraId="40FFFBBF" w14:textId="77777777" w:rsidR="00C2592A" w:rsidRDefault="00000000">
      <w:pPr>
        <w:pStyle w:val="Ttulo3"/>
      </w:pPr>
      <w:r>
        <w:rPr>
          <w:color w:val="4472C4"/>
        </w:rPr>
        <w:t>Task 1A — Chunking Answers:</w:t>
      </w:r>
    </w:p>
    <w:p w14:paraId="3769AFCB" w14:textId="77777777" w:rsidR="00C2592A" w:rsidRDefault="00000000">
      <w:pPr>
        <w:spacing w:before="40" w:after="40"/>
      </w:pPr>
      <w:r>
        <w:rPr>
          <w:b/>
        </w:rPr>
        <w:t>1.</w:t>
      </w:r>
      <w:r>
        <w:t xml:space="preserve"> That is the / engine room. / It is at / the stern / of the ship.</w:t>
      </w:r>
    </w:p>
    <w:p w14:paraId="6C89DDAE" w14:textId="77777777" w:rsidR="00C2592A" w:rsidRDefault="00000000">
      <w:pPr>
        <w:spacing w:before="40" w:after="40"/>
      </w:pPr>
      <w:r>
        <w:rPr>
          <w:b/>
        </w:rPr>
        <w:t>2.</w:t>
      </w:r>
      <w:r>
        <w:t xml:space="preserve"> These are / lifeboats. / There is one / on the port side / and one / on the starboard side.</w:t>
      </w:r>
    </w:p>
    <w:p w14:paraId="000A3B60" w14:textId="77777777" w:rsidR="00C2592A" w:rsidRDefault="00000000">
      <w:pPr>
        <w:spacing w:before="40" w:after="40"/>
      </w:pPr>
      <w:r>
        <w:rPr>
          <w:b/>
        </w:rPr>
        <w:t>3.</w:t>
      </w:r>
      <w:r>
        <w:t xml:space="preserve"> The hull is / below the deck. / It is the body / of the ship.</w:t>
      </w:r>
    </w:p>
    <w:p w14:paraId="23947937" w14:textId="77777777" w:rsidR="00C2592A" w:rsidRDefault="00000000">
      <w:pPr>
        <w:spacing w:before="40" w:after="40"/>
      </w:pPr>
      <w:r>
        <w:rPr>
          <w:b/>
        </w:rPr>
        <w:t>4.</w:t>
      </w:r>
      <w:r>
        <w:t xml:space="preserve"> Those are / mooring lines. / The crew uses them / to tie the ship / to the dock.</w:t>
      </w:r>
    </w:p>
    <w:p w14:paraId="11FAF453" w14:textId="77777777" w:rsidR="00C2592A" w:rsidRDefault="00000000">
      <w:pPr>
        <w:spacing w:before="40" w:after="40"/>
      </w:pPr>
      <w:r>
        <w:rPr>
          <w:b/>
        </w:rPr>
        <w:lastRenderedPageBreak/>
        <w:t>5.</w:t>
      </w:r>
      <w:r>
        <w:t xml:space="preserve"> The propeller is / at the stern. / It turns / and moves the ship / through the water.</w:t>
      </w:r>
    </w:p>
    <w:p w14:paraId="637BBDE3" w14:textId="77777777" w:rsidR="00C2592A" w:rsidRDefault="00000000">
      <w:pPr>
        <w:pStyle w:val="Ttulo3"/>
      </w:pPr>
      <w:r>
        <w:rPr>
          <w:color w:val="4472C4"/>
        </w:rPr>
        <w:t>Task 1B — Stress Patterns:</w:t>
      </w:r>
    </w:p>
    <w:p w14:paraId="1D308DFA" w14:textId="77777777" w:rsidR="00C2592A" w:rsidRDefault="00000000">
      <w:pPr>
        <w:pStyle w:val="Listaconnmeros"/>
        <w:spacing w:before="20" w:after="20"/>
      </w:pPr>
      <w:r>
        <w:t xml:space="preserve">This is the </w:t>
      </w:r>
      <w:r>
        <w:rPr>
          <w:b/>
        </w:rPr>
        <w:t>superstrUCture</w:t>
      </w:r>
    </w:p>
    <w:p w14:paraId="6AC3617F" w14:textId="77777777" w:rsidR="00C2592A" w:rsidRDefault="00000000">
      <w:pPr>
        <w:pStyle w:val="Listaconnmeros"/>
        <w:spacing w:before="20" w:after="20"/>
      </w:pPr>
      <w:r>
        <w:t xml:space="preserve">That is the </w:t>
      </w:r>
      <w:r>
        <w:rPr>
          <w:b/>
        </w:rPr>
        <w:t>ENgine room</w:t>
      </w:r>
    </w:p>
    <w:p w14:paraId="64802F62" w14:textId="77777777" w:rsidR="00C2592A" w:rsidRDefault="00000000">
      <w:pPr>
        <w:pStyle w:val="Listaconnmeros"/>
        <w:spacing w:before="20" w:after="20"/>
      </w:pPr>
      <w:r>
        <w:t xml:space="preserve">These are </w:t>
      </w:r>
      <w:r>
        <w:rPr>
          <w:b/>
        </w:rPr>
        <w:t>LIFEboats</w:t>
      </w:r>
    </w:p>
    <w:p w14:paraId="24A6B22C" w14:textId="77777777" w:rsidR="00C2592A" w:rsidRDefault="00000000">
      <w:pPr>
        <w:pStyle w:val="Listaconnmeros"/>
        <w:spacing w:before="20" w:after="20"/>
      </w:pPr>
      <w:r>
        <w:t xml:space="preserve">Those are </w:t>
      </w:r>
      <w:r>
        <w:rPr>
          <w:b/>
        </w:rPr>
        <w:t>FIRE extinguiSHERS</w:t>
      </w:r>
    </w:p>
    <w:p w14:paraId="2A0E0738" w14:textId="77777777" w:rsidR="00C2592A" w:rsidRDefault="00000000">
      <w:pPr>
        <w:pStyle w:val="Listaconnmeros"/>
        <w:spacing w:before="20" w:after="20"/>
      </w:pPr>
      <w:r>
        <w:t xml:space="preserve">The </w:t>
      </w:r>
      <w:r>
        <w:rPr>
          <w:b/>
        </w:rPr>
        <w:t>HULL</w:t>
      </w:r>
      <w:r>
        <w:t xml:space="preserve"> is </w:t>
      </w:r>
      <w:r>
        <w:rPr>
          <w:b/>
        </w:rPr>
        <w:t>STEEL</w:t>
      </w:r>
    </w:p>
    <w:p w14:paraId="7737C2E3" w14:textId="77777777" w:rsidR="00C2592A" w:rsidRDefault="00000000">
      <w:pPr>
        <w:pStyle w:val="Listaconnmeros"/>
        <w:spacing w:before="20" w:after="20"/>
      </w:pPr>
      <w:r>
        <w:t xml:space="preserve">The </w:t>
      </w:r>
      <w:r>
        <w:rPr>
          <w:b/>
        </w:rPr>
        <w:t>GANGway</w:t>
      </w:r>
      <w:r>
        <w:t xml:space="preserve"> is on the </w:t>
      </w:r>
      <w:r>
        <w:rPr>
          <w:b/>
        </w:rPr>
        <w:t>STARboard side</w:t>
      </w:r>
    </w:p>
    <w:p w14:paraId="313C6C9C" w14:textId="77777777" w:rsidR="00C2592A" w:rsidRDefault="00000000">
      <w:pPr>
        <w:spacing w:after="80"/>
      </w:pPr>
      <w:r>
        <w:rPr>
          <w:color w:val="B4B4B4"/>
          <w:sz w:val="12"/>
        </w:rPr>
        <w:t>────────────────────────────────────────────────────────────</w:t>
      </w:r>
    </w:p>
    <w:p w14:paraId="761F76F5" w14:textId="77777777" w:rsidR="00C2592A" w:rsidRDefault="00000000">
      <w:pPr>
        <w:spacing w:before="40" w:after="40"/>
      </w:pPr>
      <w:r>
        <w:t>*PM-2.7: Pronunciation — Speaking Skills*</w:t>
      </w:r>
    </w:p>
    <w:p w14:paraId="3023907D" w14:textId="77777777" w:rsidR="00C2592A" w:rsidRDefault="00000000">
      <w:pPr>
        <w:spacing w:before="40" w:after="40"/>
      </w:pPr>
      <w:r>
        <w:t>*Unidad 1: Ship Overview — Inglés Marítimo y Portuario*</w:t>
      </w:r>
    </w:p>
    <w:p w14:paraId="5F6ACC12" w14:textId="77777777" w:rsidR="00C2592A" w:rsidRDefault="00000000">
      <w:pPr>
        <w:spacing w:before="40" w:after="40"/>
      </w:pPr>
      <w:r>
        <w:t>*Caribbean Maritime Lines (CML) — Cartagena, Colombia*</w:t>
      </w:r>
    </w:p>
    <w:p w14:paraId="1F23C561" w14:textId="77777777" w:rsidR="00C2592A" w:rsidRDefault="00000000">
      <w:pPr>
        <w:spacing w:before="40" w:after="40"/>
      </w:pPr>
      <w:r>
        <w:t>*Nivel A1 · Marzo 2026*</w:t>
      </w:r>
    </w:p>
    <w:p w14:paraId="3A57D0DD" w14:textId="77777777" w:rsidR="00C2592A" w:rsidRDefault="00000000">
      <w:r>
        <w:br w:type="page"/>
      </w:r>
    </w:p>
    <w:p w14:paraId="55F471B8" w14:textId="77777777" w:rsidR="00C2592A" w:rsidRDefault="00000000">
      <w:pPr>
        <w:pStyle w:val="Ttulo1"/>
      </w:pPr>
      <w:r>
        <w:rPr>
          <w:color w:val="1F3A5F"/>
        </w:rPr>
        <w:lastRenderedPageBreak/>
        <w:t>PM-2.8 — WORKSHEET: SPEAKING — Production &amp; Simulation</w:t>
      </w:r>
    </w:p>
    <w:p w14:paraId="1DBB8BF8" w14:textId="77777777" w:rsidR="00C2592A" w:rsidRDefault="00000000">
      <w:pPr>
        <w:pStyle w:val="Ttulo2"/>
      </w:pPr>
      <w:r>
        <w:rPr>
          <w:color w:val="1F3A5F"/>
        </w:rPr>
        <w:t>Unidad 1: Ship Overview | Inglés Marítimo y Portuario | Nivel A1</w:t>
      </w:r>
    </w:p>
    <w:p w14:paraId="3EF560B1" w14:textId="77777777" w:rsidR="00C2592A" w:rsidRDefault="00000000">
      <w:pPr>
        <w:pStyle w:val="Ttulo2"/>
      </w:pPr>
      <w:r>
        <w:rPr>
          <w:color w:val="1F3A5F"/>
        </w:rPr>
        <w:t>Caribbean Maritime Lines (CML) — Cartagena, Colombia</w:t>
      </w:r>
    </w:p>
    <w:p w14:paraId="668B3799" w14:textId="77777777" w:rsidR="00C2592A" w:rsidRDefault="00000000">
      <w:pPr>
        <w:spacing w:after="80"/>
      </w:pPr>
      <w:r>
        <w:rPr>
          <w:color w:val="B4B4B4"/>
          <w:sz w:val="12"/>
        </w:rPr>
        <w:t>────────────────────────────────────────────────────────────</w:t>
      </w:r>
    </w:p>
    <w:p w14:paraId="05E0C57F" w14:textId="77777777" w:rsidR="00C2592A" w:rsidRDefault="00000000">
      <w:pPr>
        <w:pStyle w:val="Ttulo2"/>
      </w:pPr>
      <w:r>
        <w:rPr>
          <w:color w:val="1F3A5F"/>
        </w:rPr>
        <w:t>SPEAKING — B (Role-Based PSC) + C (Multimedia Podcast Recording)</w:t>
      </w:r>
    </w:p>
    <w:p w14:paraId="1B05559B" w14:textId="77777777" w:rsidR="00C2592A" w:rsidRDefault="00000000">
      <w:pPr>
        <w:spacing w:before="40" w:after="40"/>
        <w:ind w:left="850"/>
      </w:pPr>
      <w:r>
        <w:rPr>
          <w:i/>
          <w:color w:val="505050"/>
          <w:sz w:val="20"/>
        </w:rPr>
        <w:t>💬 INSTRUCCIÓN BILINGÜE:</w:t>
      </w:r>
    </w:p>
    <w:p w14:paraId="36B1E530" w14:textId="77777777" w:rsidR="00C2592A" w:rsidRDefault="00000000">
      <w:pPr>
        <w:spacing w:before="40" w:after="40"/>
        <w:ind w:left="850"/>
      </w:pPr>
      <w:r>
        <w:rPr>
          <w:i/>
          <w:color w:val="505050"/>
          <w:sz w:val="20"/>
        </w:rPr>
        <w:t>*Hoy vas a HABLAR. Primero practicas con un compañero en una simulación de inspección PSC. Después, grabas un audio tipo podcast describiendo un buque.*</w:t>
      </w:r>
    </w:p>
    <w:p w14:paraId="61B24005" w14:textId="77777777" w:rsidR="00C2592A" w:rsidRDefault="00000000">
      <w:pPr>
        <w:spacing w:before="40" w:after="40"/>
      </w:pPr>
      <w:r>
        <w:t>&gt;</w:t>
      </w:r>
    </w:p>
    <w:p w14:paraId="0E4EFB00" w14:textId="77777777" w:rsidR="00C2592A" w:rsidRDefault="00000000">
      <w:pPr>
        <w:spacing w:before="40" w:after="40"/>
        <w:ind w:left="850"/>
      </w:pPr>
      <w:r>
        <w:rPr>
          <w:i/>
          <w:color w:val="505050"/>
          <w:sz w:val="20"/>
        </w:rPr>
        <w:t>*Today you SPEAK. First you practice with a partner in a PSC inspection simulation. After, you record a podcast-style audio describing a ship.*</w:t>
      </w:r>
    </w:p>
    <w:p w14:paraId="06FFFA28" w14:textId="77777777" w:rsidR="00C2592A" w:rsidRDefault="00000000">
      <w:pPr>
        <w:spacing w:after="80"/>
      </w:pPr>
      <w:r>
        <w:rPr>
          <w:color w:val="B4B4B4"/>
          <w:sz w:val="12"/>
        </w:rPr>
        <w:t>────────────────────────────────────────────────────────────</w:t>
      </w:r>
    </w:p>
    <w:p w14:paraId="252C8B21" w14:textId="77777777" w:rsidR="00C2592A" w:rsidRDefault="00000000">
      <w:pPr>
        <w:pStyle w:val="Ttulo3"/>
      </w:pPr>
      <w:r>
        <w:rPr>
          <w:color w:val="4472C4"/>
        </w:rPr>
        <w:t>Survival Words:</w:t>
      </w:r>
    </w:p>
    <w:tbl>
      <w:tblPr>
        <w:tblStyle w:val="Cuadrculaclara-nfasis1"/>
        <w:tblW w:w="0" w:type="auto"/>
        <w:jc w:val="center"/>
        <w:tblLook w:val="04A0" w:firstRow="1" w:lastRow="0" w:firstColumn="1" w:lastColumn="0" w:noHBand="0" w:noVBand="1"/>
      </w:tblPr>
      <w:tblGrid>
        <w:gridCol w:w="4703"/>
        <w:gridCol w:w="4703"/>
      </w:tblGrid>
      <w:tr w:rsidR="00C2592A" w14:paraId="762522E6"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8E2261D" w14:textId="77777777" w:rsidR="00C2592A" w:rsidRDefault="00000000">
            <w:r>
              <w:rPr>
                <w:sz w:val="18"/>
              </w:rPr>
              <w:t>Word</w:t>
            </w:r>
          </w:p>
        </w:tc>
        <w:tc>
          <w:tcPr>
            <w:tcW w:w="4703" w:type="dxa"/>
          </w:tcPr>
          <w:p w14:paraId="56DCF80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Definition / (Traducción)</w:t>
            </w:r>
          </w:p>
        </w:tc>
      </w:tr>
    </w:tbl>
    <w:p w14:paraId="09B8CE64"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5124CB44"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1D276F9" w14:textId="77777777" w:rsidR="00C2592A" w:rsidRDefault="00000000">
            <w:r>
              <w:rPr>
                <w:sz w:val="18"/>
              </w:rPr>
              <w:t>inspect</w:t>
            </w:r>
          </w:p>
        </w:tc>
        <w:tc>
          <w:tcPr>
            <w:tcW w:w="4703" w:type="dxa"/>
          </w:tcPr>
          <w:p w14:paraId="522ADB1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to check carefully / (inspeccionar)</w:t>
            </w:r>
          </w:p>
        </w:tc>
      </w:tr>
      <w:tr w:rsidR="00C2592A" w14:paraId="38715D3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B96C07B" w14:textId="77777777" w:rsidR="00C2592A" w:rsidRDefault="00000000">
            <w:r>
              <w:rPr>
                <w:sz w:val="18"/>
              </w:rPr>
              <w:t>comply</w:t>
            </w:r>
          </w:p>
        </w:tc>
        <w:tc>
          <w:tcPr>
            <w:tcW w:w="4703" w:type="dxa"/>
          </w:tcPr>
          <w:p w14:paraId="3162DAD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to follow the rules / (cumplir)</w:t>
            </w:r>
          </w:p>
        </w:tc>
      </w:tr>
      <w:tr w:rsidR="00C2592A" w14:paraId="631AFF0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012DAC7" w14:textId="77777777" w:rsidR="00C2592A" w:rsidRDefault="00000000">
            <w:r>
              <w:rPr>
                <w:sz w:val="18"/>
              </w:rPr>
              <w:t>release</w:t>
            </w:r>
          </w:p>
        </w:tc>
        <w:tc>
          <w:tcPr>
            <w:tcW w:w="4703" w:type="dxa"/>
          </w:tcPr>
          <w:p w14:paraId="1E5FFA8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to let go / (liberar, soltar)</w:t>
            </w:r>
          </w:p>
        </w:tc>
      </w:tr>
      <w:tr w:rsidR="00C2592A" w14:paraId="54572F4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DB5D422" w14:textId="77777777" w:rsidR="00C2592A" w:rsidRDefault="00000000">
            <w:r>
              <w:rPr>
                <w:sz w:val="18"/>
              </w:rPr>
              <w:t>stowage</w:t>
            </w:r>
          </w:p>
        </w:tc>
        <w:tc>
          <w:tcPr>
            <w:tcW w:w="4703" w:type="dxa"/>
          </w:tcPr>
          <w:p w14:paraId="6397DF1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how things are stored / (almacenamiento)</w:t>
            </w:r>
          </w:p>
        </w:tc>
      </w:tr>
      <w:tr w:rsidR="00C2592A" w14:paraId="108EE60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FBEA006" w14:textId="77777777" w:rsidR="00C2592A" w:rsidRDefault="00000000">
            <w:r>
              <w:rPr>
                <w:sz w:val="18"/>
              </w:rPr>
              <w:t>compliant</w:t>
            </w:r>
          </w:p>
        </w:tc>
        <w:tc>
          <w:tcPr>
            <w:tcW w:w="4703" w:type="dxa"/>
          </w:tcPr>
          <w:p w14:paraId="3F0DD41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following the rules / (que cumple)</w:t>
            </w:r>
          </w:p>
        </w:tc>
      </w:tr>
    </w:tbl>
    <w:p w14:paraId="551C5D2F" w14:textId="77777777" w:rsidR="00C2592A" w:rsidRDefault="00C2592A"/>
    <w:p w14:paraId="3C2FB375" w14:textId="77777777" w:rsidR="00C2592A" w:rsidRDefault="00000000">
      <w:pPr>
        <w:spacing w:after="80"/>
      </w:pPr>
      <w:r>
        <w:rPr>
          <w:color w:val="B4B4B4"/>
          <w:sz w:val="12"/>
        </w:rPr>
        <w:t>────────────────────────────────────────────────────────────</w:t>
      </w:r>
    </w:p>
    <w:p w14:paraId="0D04721D" w14:textId="77777777" w:rsidR="00C2592A" w:rsidRDefault="00000000">
      <w:pPr>
        <w:pStyle w:val="Ttulo2"/>
      </w:pPr>
      <w:r>
        <w:rPr>
          <w:color w:val="1F3A5F"/>
        </w:rPr>
        <w:t>PART 1: ROLE-BASED — PSC INSPECTION SIMULATION (20 min — Pairs)</w:t>
      </w:r>
    </w:p>
    <w:p w14:paraId="7E9A7782" w14:textId="77777777" w:rsidR="00C2592A" w:rsidRDefault="00000000">
      <w:pPr>
        <w:pStyle w:val="Ttulo3"/>
      </w:pPr>
      <w:r>
        <w:rPr>
          <w:color w:val="4472C4"/>
        </w:rPr>
        <w:t>THE SCENARIO</w:t>
      </w:r>
    </w:p>
    <w:p w14:paraId="06E7A02E" w14:textId="77777777" w:rsidR="00C2592A" w:rsidRDefault="00000000">
      <w:pPr>
        <w:spacing w:before="40" w:after="40"/>
        <w:ind w:left="850"/>
      </w:pPr>
      <w:r>
        <w:rPr>
          <w:i/>
          <w:color w:val="505050"/>
          <w:sz w:val="20"/>
        </w:rPr>
        <w:t>**MV Caribbean Star** is docked at Berth 5, Puerto de Cartagena. A Port State Control (PSC) inspector has just boarded the vessel. The Chief Officer must show the inspector every part of the ship and answer all questions in ENGLISH.</w:t>
      </w:r>
    </w:p>
    <w:p w14:paraId="7EF8B20A" w14:textId="77777777" w:rsidR="00C2592A" w:rsidRDefault="00000000">
      <w:pPr>
        <w:spacing w:after="80"/>
      </w:pPr>
      <w:r>
        <w:rPr>
          <w:color w:val="B4B4B4"/>
          <w:sz w:val="12"/>
        </w:rPr>
        <w:t>────────────────────────────────────────────────────────────</w:t>
      </w:r>
    </w:p>
    <w:p w14:paraId="25D325B7" w14:textId="77777777" w:rsidR="00C2592A" w:rsidRDefault="00000000">
      <w:pPr>
        <w:pStyle w:val="Ttulo3"/>
      </w:pPr>
      <w:r>
        <w:rPr>
          <w:color w:val="4472C4"/>
        </w:rPr>
        <w:t>ROLE CARDS</w:t>
      </w:r>
    </w:p>
    <w:p w14:paraId="305AAF87" w14:textId="77777777" w:rsidR="00C2592A" w:rsidRDefault="00000000">
      <w:pPr>
        <w:pStyle w:val="Ttulo4"/>
      </w:pPr>
      <w:r>
        <w:t>🔵 ROLE CARD A — PSC INSPECTOR</w:t>
      </w:r>
    </w:p>
    <w:p w14:paraId="220CA3EA" w14:textId="77777777" w:rsidR="00C2592A" w:rsidRDefault="00000000">
      <w:pPr>
        <w:spacing w:before="40" w:after="40"/>
      </w:pPr>
      <w:r>
        <w:rPr>
          <w:b/>
        </w:rPr>
        <w:t>You are:</w:t>
      </w:r>
      <w:r>
        <w:t xml:space="preserve"> PSC Inspector from the Autoridad Portuaria de Cartagena.</w:t>
      </w:r>
    </w:p>
    <w:p w14:paraId="59F901A0" w14:textId="77777777" w:rsidR="00C2592A" w:rsidRDefault="00000000">
      <w:pPr>
        <w:spacing w:before="40" w:after="40"/>
      </w:pPr>
      <w:r>
        <w:rPr>
          <w:b/>
        </w:rPr>
        <w:t>Your job:</w:t>
      </w:r>
      <w:r>
        <w:t xml:space="preserve"> Inspect the vessel. Ask questions about every part of the ship.</w:t>
      </w:r>
    </w:p>
    <w:p w14:paraId="40C04B1D" w14:textId="77777777" w:rsidR="00C2592A" w:rsidRDefault="00000000">
      <w:pPr>
        <w:spacing w:before="40" w:after="40"/>
      </w:pPr>
      <w:r>
        <w:rPr>
          <w:b/>
        </w:rPr>
        <w:t>Your questions (use at least 6):</w:t>
      </w:r>
    </w:p>
    <w:tbl>
      <w:tblPr>
        <w:tblStyle w:val="Cuadrculaclara-nfasis1"/>
        <w:tblW w:w="0" w:type="auto"/>
        <w:jc w:val="center"/>
        <w:tblLook w:val="04A0" w:firstRow="1" w:lastRow="0" w:firstColumn="1" w:lastColumn="0" w:noHBand="0" w:noVBand="1"/>
      </w:tblPr>
      <w:tblGrid>
        <w:gridCol w:w="3135"/>
        <w:gridCol w:w="3135"/>
        <w:gridCol w:w="3135"/>
      </w:tblGrid>
      <w:tr w:rsidR="00C2592A" w14:paraId="1C954522"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C0E7845" w14:textId="77777777" w:rsidR="00C2592A" w:rsidRDefault="00000000">
            <w:r>
              <w:rPr>
                <w:sz w:val="18"/>
              </w:rPr>
              <w:t>#</w:t>
            </w:r>
          </w:p>
        </w:tc>
        <w:tc>
          <w:tcPr>
            <w:tcW w:w="3135" w:type="dxa"/>
          </w:tcPr>
          <w:p w14:paraId="4228B5A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Question</w:t>
            </w:r>
          </w:p>
        </w:tc>
        <w:tc>
          <w:tcPr>
            <w:tcW w:w="3135" w:type="dxa"/>
          </w:tcPr>
          <w:p w14:paraId="2ECD7F3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Points</w:t>
            </w:r>
          </w:p>
        </w:tc>
      </w:tr>
    </w:tbl>
    <w:p w14:paraId="2589E406"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1E8BA734"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5FD7646" w14:textId="77777777" w:rsidR="00C2592A" w:rsidRDefault="00000000">
            <w:r>
              <w:rPr>
                <w:sz w:val="18"/>
              </w:rPr>
              <w:t>1</w:t>
            </w:r>
          </w:p>
        </w:tc>
        <w:tc>
          <w:tcPr>
            <w:tcW w:w="3135" w:type="dxa"/>
          </w:tcPr>
          <w:p w14:paraId="57AF28D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"Good morning. What type of vessel is this?"</w:t>
            </w:r>
          </w:p>
        </w:tc>
        <w:tc>
          <w:tcPr>
            <w:tcW w:w="3135" w:type="dxa"/>
          </w:tcPr>
          <w:p w14:paraId="75BE3F3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r>
      <w:tr w:rsidR="00C2592A" w14:paraId="73E8028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9A2C5C" w14:textId="77777777" w:rsidR="00C2592A" w:rsidRDefault="00000000">
            <w:r>
              <w:rPr>
                <w:sz w:val="18"/>
              </w:rPr>
              <w:t>2</w:t>
            </w:r>
          </w:p>
        </w:tc>
        <w:tc>
          <w:tcPr>
            <w:tcW w:w="3135" w:type="dxa"/>
          </w:tcPr>
          <w:p w14:paraId="2BA4C7A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"Show me the bridge. What equipment is here?"</w:t>
            </w:r>
          </w:p>
        </w:tc>
        <w:tc>
          <w:tcPr>
            <w:tcW w:w="3135" w:type="dxa"/>
          </w:tcPr>
          <w:p w14:paraId="6B8BF94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651302E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B68D34" w14:textId="77777777" w:rsidR="00C2592A" w:rsidRDefault="00000000">
            <w:r>
              <w:rPr>
                <w:sz w:val="18"/>
              </w:rPr>
              <w:lastRenderedPageBreak/>
              <w:t>3</w:t>
            </w:r>
          </w:p>
        </w:tc>
        <w:tc>
          <w:tcPr>
            <w:tcW w:w="3135" w:type="dxa"/>
          </w:tcPr>
          <w:p w14:paraId="4453BD5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"Where are the lifeboats? How many are there?"</w:t>
            </w:r>
          </w:p>
        </w:tc>
        <w:tc>
          <w:tcPr>
            <w:tcW w:w="3135" w:type="dxa"/>
          </w:tcPr>
          <w:p w14:paraId="5B945879"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7F4E5CC7"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56450A9" w14:textId="77777777" w:rsidR="00C2592A" w:rsidRDefault="00000000">
            <w:r>
              <w:rPr>
                <w:sz w:val="18"/>
              </w:rPr>
              <w:t>4</w:t>
            </w:r>
          </w:p>
        </w:tc>
        <w:tc>
          <w:tcPr>
            <w:tcW w:w="3135" w:type="dxa"/>
          </w:tcPr>
          <w:p w14:paraId="147721F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"Is this the engine room?"</w:t>
            </w:r>
          </w:p>
        </w:tc>
        <w:tc>
          <w:tcPr>
            <w:tcW w:w="3135" w:type="dxa"/>
          </w:tcPr>
          <w:p w14:paraId="395EA78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2BE66AC1"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4A43F6" w14:textId="77777777" w:rsidR="00C2592A" w:rsidRDefault="00000000">
            <w:r>
              <w:rPr>
                <w:sz w:val="18"/>
              </w:rPr>
              <w:t>5</w:t>
            </w:r>
          </w:p>
        </w:tc>
        <w:tc>
          <w:tcPr>
            <w:tcW w:w="3135" w:type="dxa"/>
          </w:tcPr>
          <w:p w14:paraId="481E365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"What do you call this?" *(points to random part)*</w:t>
            </w:r>
          </w:p>
        </w:tc>
        <w:tc>
          <w:tcPr>
            <w:tcW w:w="3135" w:type="dxa"/>
          </w:tcPr>
          <w:p w14:paraId="4A1893A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3BAF111E"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9A4136" w14:textId="77777777" w:rsidR="00C2592A" w:rsidRDefault="00000000">
            <w:r>
              <w:rPr>
                <w:sz w:val="18"/>
              </w:rPr>
              <w:t>6</w:t>
            </w:r>
          </w:p>
        </w:tc>
        <w:tc>
          <w:tcPr>
            <w:tcW w:w="3135" w:type="dxa"/>
          </w:tcPr>
          <w:p w14:paraId="55C478F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"Where are the fire extinguishers on this deck?"</w:t>
            </w:r>
          </w:p>
        </w:tc>
        <w:tc>
          <w:tcPr>
            <w:tcW w:w="3135" w:type="dxa"/>
          </w:tcPr>
          <w:p w14:paraId="6D60F54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0249955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63081B1" w14:textId="77777777" w:rsidR="00C2592A" w:rsidRDefault="00000000">
            <w:r>
              <w:rPr>
                <w:sz w:val="18"/>
              </w:rPr>
              <w:t>7</w:t>
            </w:r>
          </w:p>
        </w:tc>
        <w:tc>
          <w:tcPr>
            <w:tcW w:w="3135" w:type="dxa"/>
          </w:tcPr>
          <w:p w14:paraId="4DEC3C5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"Are the mooring lines in good condition?"</w:t>
            </w:r>
          </w:p>
        </w:tc>
        <w:tc>
          <w:tcPr>
            <w:tcW w:w="3135" w:type="dxa"/>
          </w:tcPr>
          <w:p w14:paraId="7AD2C12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66D4775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BF31B12" w14:textId="77777777" w:rsidR="00C2592A" w:rsidRDefault="00000000">
            <w:r>
              <w:rPr>
                <w:sz w:val="18"/>
              </w:rPr>
              <w:t>8</w:t>
            </w:r>
          </w:p>
        </w:tc>
        <w:tc>
          <w:tcPr>
            <w:tcW w:w="3135" w:type="dxa"/>
          </w:tcPr>
          <w:p w14:paraId="1862740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"What is on the port side?"</w:t>
            </w:r>
          </w:p>
        </w:tc>
        <w:tc>
          <w:tcPr>
            <w:tcW w:w="3135" w:type="dxa"/>
          </w:tcPr>
          <w:p w14:paraId="140A365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3D61D3A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F3DBA3" w14:textId="77777777" w:rsidR="00C2592A" w:rsidRDefault="00000000">
            <w:r>
              <w:rPr>
                <w:sz w:val="18"/>
              </w:rPr>
              <w:t>9</w:t>
            </w:r>
          </w:p>
        </w:tc>
        <w:tc>
          <w:tcPr>
            <w:tcW w:w="3135" w:type="dxa"/>
          </w:tcPr>
          <w:p w14:paraId="493DE68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"Can you show me the hold?"</w:t>
            </w:r>
          </w:p>
        </w:tc>
        <w:tc>
          <w:tcPr>
            <w:tcW w:w="3135" w:type="dxa"/>
          </w:tcPr>
          <w:p w14:paraId="66C20C6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7C49B47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D02B05F" w14:textId="77777777" w:rsidR="00C2592A" w:rsidRDefault="00000000">
            <w:r>
              <w:rPr>
                <w:sz w:val="18"/>
              </w:rPr>
              <w:t>10</w:t>
            </w:r>
          </w:p>
        </w:tc>
        <w:tc>
          <w:tcPr>
            <w:tcW w:w="3135" w:type="dxa"/>
          </w:tcPr>
          <w:p w14:paraId="1B35178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"Is the propeller accessible for inspection?"</w:t>
            </w:r>
          </w:p>
        </w:tc>
        <w:tc>
          <w:tcPr>
            <w:tcW w:w="3135" w:type="dxa"/>
          </w:tcPr>
          <w:p w14:paraId="5ED3BEC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329E69CB" w14:textId="77777777" w:rsidR="00C2592A" w:rsidRDefault="00C2592A"/>
    <w:p w14:paraId="024D5BC1" w14:textId="77777777" w:rsidR="00C2592A" w:rsidRDefault="00000000">
      <w:pPr>
        <w:spacing w:before="40" w:after="40"/>
      </w:pPr>
      <w:r>
        <w:rPr>
          <w:b/>
        </w:rPr>
        <w:t>After the tour, you write a report:</w:t>
      </w:r>
    </w:p>
    <w:p w14:paraId="6CC5A7C5" w14:textId="77777777" w:rsidR="00C2592A" w:rsidRDefault="00000000">
      <w:pPr>
        <w:spacing w:before="40" w:after="40"/>
      </w:pPr>
      <w:r>
        <w:t>*"The vessel has _____ deficient items. The crew must _________________________________ ."*</w:t>
      </w:r>
    </w:p>
    <w:p w14:paraId="75C2144C" w14:textId="77777777" w:rsidR="00C2592A" w:rsidRDefault="00000000">
      <w:pPr>
        <w:spacing w:after="80"/>
      </w:pPr>
      <w:r>
        <w:rPr>
          <w:color w:val="B4B4B4"/>
          <w:sz w:val="12"/>
        </w:rPr>
        <w:t>────────────────────────────────────────────────────────────</w:t>
      </w:r>
    </w:p>
    <w:p w14:paraId="31918F63" w14:textId="77777777" w:rsidR="00C2592A" w:rsidRDefault="00000000">
      <w:pPr>
        <w:pStyle w:val="Ttulo4"/>
      </w:pPr>
      <w:r>
        <w:t>🔴 ROLE CARD B — CHIEF OFFICER</w:t>
      </w:r>
    </w:p>
    <w:p w14:paraId="38369278" w14:textId="77777777" w:rsidR="00C2592A" w:rsidRDefault="00000000">
      <w:pPr>
        <w:spacing w:before="40" w:after="40"/>
      </w:pPr>
      <w:r>
        <w:rPr>
          <w:b/>
        </w:rPr>
        <w:t>You are:</w:t>
      </w:r>
      <w:r>
        <w:t xml:space="preserve"> Chief Officer Ana Lucía Vargas of MV Caribbean Star.</w:t>
      </w:r>
    </w:p>
    <w:p w14:paraId="209DE6B4" w14:textId="77777777" w:rsidR="00C2592A" w:rsidRDefault="00000000">
      <w:pPr>
        <w:spacing w:before="40" w:after="40"/>
      </w:pPr>
      <w:r>
        <w:rPr>
          <w:b/>
        </w:rPr>
        <w:t>Your job:</w:t>
      </w:r>
      <w:r>
        <w:t xml:space="preserve"> Show the inspector every part of the ship. Answer all questions in English.</w:t>
      </w:r>
    </w:p>
    <w:p w14:paraId="64A84A73" w14:textId="77777777" w:rsidR="00C2592A" w:rsidRDefault="00000000">
      <w:pPr>
        <w:spacing w:before="40" w:after="40"/>
      </w:pPr>
      <w:r>
        <w:rPr>
          <w:b/>
        </w:rPr>
        <w:t>Your key phrases:</w:t>
      </w:r>
    </w:p>
    <w:tbl>
      <w:tblPr>
        <w:tblStyle w:val="Cuadrculaclara-nfasis1"/>
        <w:tblW w:w="0" w:type="auto"/>
        <w:jc w:val="center"/>
        <w:tblLook w:val="04A0" w:firstRow="1" w:lastRow="0" w:firstColumn="1" w:lastColumn="0" w:noHBand="0" w:noVBand="1"/>
      </w:tblPr>
      <w:tblGrid>
        <w:gridCol w:w="4703"/>
        <w:gridCol w:w="4703"/>
      </w:tblGrid>
      <w:tr w:rsidR="00C2592A" w14:paraId="566EFC1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73D0D6C" w14:textId="77777777" w:rsidR="00C2592A" w:rsidRDefault="00000000">
            <w:r>
              <w:rPr>
                <w:sz w:val="18"/>
              </w:rPr>
              <w:t>Situation</w:t>
            </w:r>
          </w:p>
        </w:tc>
        <w:tc>
          <w:tcPr>
            <w:tcW w:w="4703" w:type="dxa"/>
          </w:tcPr>
          <w:p w14:paraId="6C38B46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What to say</w:t>
            </w:r>
          </w:p>
        </w:tc>
      </w:tr>
    </w:tbl>
    <w:p w14:paraId="7ACAACB0" w14:textId="77777777" w:rsidR="00C2592A" w:rsidRDefault="00C2592A"/>
    <w:tbl>
      <w:tblPr>
        <w:tblStyle w:val="Cuadrculaclara-nfasis1"/>
        <w:tblW w:w="0" w:type="auto"/>
        <w:jc w:val="center"/>
        <w:tblLook w:val="04A0" w:firstRow="1" w:lastRow="0" w:firstColumn="1" w:lastColumn="0" w:noHBand="0" w:noVBand="1"/>
      </w:tblPr>
      <w:tblGrid>
        <w:gridCol w:w="4703"/>
        <w:gridCol w:w="4703"/>
      </w:tblGrid>
      <w:tr w:rsidR="00C2592A" w14:paraId="7FA4039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C4FD911" w14:textId="77777777" w:rsidR="00C2592A" w:rsidRDefault="00000000">
            <w:r>
              <w:rPr>
                <w:sz w:val="18"/>
              </w:rPr>
              <w:t>Welcome</w:t>
            </w:r>
          </w:p>
        </w:tc>
        <w:tc>
          <w:tcPr>
            <w:tcW w:w="4703" w:type="dxa"/>
          </w:tcPr>
          <w:p w14:paraId="2E47480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"Good morning. Welcome aboard MV Caribbean Star. I am the Chief Officer."</w:t>
            </w:r>
          </w:p>
        </w:tc>
      </w:tr>
      <w:tr w:rsidR="00C2592A" w14:paraId="550F5B0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22BCFFD" w14:textId="77777777" w:rsidR="00C2592A" w:rsidRDefault="00000000">
            <w:r>
              <w:rPr>
                <w:sz w:val="18"/>
              </w:rPr>
              <w:t>Show a part</w:t>
            </w:r>
          </w:p>
        </w:tc>
        <w:tc>
          <w:tcPr>
            <w:tcW w:w="4703" w:type="dxa"/>
          </w:tcPr>
          <w:p w14:paraId="75D7060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"This is the _____." / "That is the _____."</w:t>
            </w:r>
          </w:p>
        </w:tc>
      </w:tr>
      <w:tr w:rsidR="00C2592A" w14:paraId="5246A0B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9246B52" w14:textId="77777777" w:rsidR="00C2592A" w:rsidRDefault="00000000">
            <w:r>
              <w:rPr>
                <w:sz w:val="18"/>
              </w:rPr>
              <w:t>Show plural</w:t>
            </w:r>
          </w:p>
        </w:tc>
        <w:tc>
          <w:tcPr>
            <w:tcW w:w="4703" w:type="dxa"/>
          </w:tcPr>
          <w:p w14:paraId="1535F6B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"These are _____." / "Those are _____."</w:t>
            </w:r>
          </w:p>
        </w:tc>
      </w:tr>
      <w:tr w:rsidR="00C2592A" w14:paraId="4B35778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A90B5AA" w14:textId="77777777" w:rsidR="00C2592A" w:rsidRDefault="00000000">
            <w:r>
              <w:rPr>
                <w:sz w:val="18"/>
              </w:rPr>
              <w:t>Location</w:t>
            </w:r>
          </w:p>
        </w:tc>
        <w:tc>
          <w:tcPr>
            <w:tcW w:w="4703" w:type="dxa"/>
          </w:tcPr>
          <w:p w14:paraId="1C96408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_____ is on the _____ side." / "The _____ is below the _____."</w:t>
            </w:r>
          </w:p>
        </w:tc>
      </w:tr>
      <w:tr w:rsidR="00C2592A" w14:paraId="403DFD0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D37F1CD" w14:textId="77777777" w:rsidR="00C2592A" w:rsidRDefault="00000000">
            <w:r>
              <w:rPr>
                <w:sz w:val="18"/>
              </w:rPr>
              <w:t>Answer questions</w:t>
            </w:r>
          </w:p>
        </w:tc>
        <w:tc>
          <w:tcPr>
            <w:tcW w:w="4703" w:type="dxa"/>
          </w:tcPr>
          <w:p w14:paraId="46442B4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"Yes, this is the _____." / "No, that is the _____."</w:t>
            </w:r>
          </w:p>
        </w:tc>
      </w:tr>
      <w:tr w:rsidR="00C2592A" w14:paraId="1D11AA0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5216132" w14:textId="77777777" w:rsidR="00C2592A" w:rsidRDefault="00000000">
            <w:r>
              <w:rPr>
                <w:sz w:val="18"/>
              </w:rPr>
              <w:t>Condition</w:t>
            </w:r>
          </w:p>
        </w:tc>
        <w:tc>
          <w:tcPr>
            <w:tcW w:w="4703" w:type="dxa"/>
          </w:tcPr>
          <w:p w14:paraId="0C9A789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"The _____ is in good condition." / "The _____ is compliant."</w:t>
            </w:r>
          </w:p>
        </w:tc>
      </w:tr>
      <w:tr w:rsidR="00C2592A" w14:paraId="04FC82A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9B58319" w14:textId="77777777" w:rsidR="00C2592A" w:rsidRDefault="00000000">
            <w:r>
              <w:rPr>
                <w:sz w:val="18"/>
              </w:rPr>
              <w:t>End of tour</w:t>
            </w:r>
          </w:p>
        </w:tc>
        <w:tc>
          <w:tcPr>
            <w:tcW w:w="4703" w:type="dxa"/>
          </w:tcPr>
          <w:p w14:paraId="53732FC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"That is the end of the tour. Do you have any questions?"</w:t>
            </w:r>
          </w:p>
        </w:tc>
      </w:tr>
    </w:tbl>
    <w:p w14:paraId="662D9563" w14:textId="77777777" w:rsidR="00C2592A" w:rsidRDefault="00C2592A"/>
    <w:p w14:paraId="7DC8EACD" w14:textId="77777777" w:rsidR="00C2592A" w:rsidRDefault="00000000">
      <w:pPr>
        <w:spacing w:before="40" w:after="40"/>
      </w:pPr>
      <w:r>
        <w:rPr>
          <w:b/>
        </w:rPr>
        <w:t>Your cheat sheet — know these 15 parts:</w:t>
      </w:r>
    </w:p>
    <w:p w14:paraId="1FE4B3A2" w14:textId="77777777" w:rsidR="00C2592A" w:rsidRDefault="00000000">
      <w:pPr>
        <w:spacing w:before="20" w:after="20"/>
        <w:ind w:left="567"/>
      </w:pPr>
      <w:r>
        <w:rPr>
          <w:rFonts w:ascii="Courier New" w:hAnsi="Courier New"/>
          <w:color w:val="3C3C3C"/>
          <w:sz w:val="16"/>
        </w:rPr>
        <w:t>bridge — engine room — deck — hull — bow — stern</w:t>
      </w:r>
    </w:p>
    <w:p w14:paraId="23CC1CC1" w14:textId="77777777" w:rsidR="00C2592A" w:rsidRDefault="00000000">
      <w:pPr>
        <w:spacing w:before="20" w:after="20"/>
        <w:ind w:left="567"/>
      </w:pPr>
      <w:r>
        <w:rPr>
          <w:rFonts w:ascii="Courier New" w:hAnsi="Courier New"/>
          <w:color w:val="3C3C3C"/>
          <w:sz w:val="16"/>
        </w:rPr>
        <w:t>port side — starboard side — superstructure — propeller</w:t>
      </w:r>
    </w:p>
    <w:p w14:paraId="6877D5DA" w14:textId="77777777" w:rsidR="00C2592A" w:rsidRDefault="00000000">
      <w:pPr>
        <w:spacing w:before="20" w:after="20"/>
        <w:ind w:left="567"/>
      </w:pPr>
      <w:r>
        <w:rPr>
          <w:rFonts w:ascii="Courier New" w:hAnsi="Courier New"/>
          <w:color w:val="3C3C3C"/>
          <w:sz w:val="16"/>
        </w:rPr>
        <w:t>lifeboat — fire extinguisher — life jacket</w:t>
      </w:r>
    </w:p>
    <w:p w14:paraId="5853FFCF" w14:textId="77777777" w:rsidR="00C2592A" w:rsidRDefault="00000000">
      <w:pPr>
        <w:spacing w:before="20" w:after="20"/>
        <w:ind w:left="567"/>
      </w:pPr>
      <w:r>
        <w:rPr>
          <w:rFonts w:ascii="Courier New" w:hAnsi="Courier New"/>
          <w:color w:val="3C3C3C"/>
          <w:sz w:val="16"/>
        </w:rPr>
        <w:t>hatch — hold — gangway — mooring lines</w:t>
      </w:r>
    </w:p>
    <w:p w14:paraId="29898C74" w14:textId="77777777" w:rsidR="00C2592A" w:rsidRDefault="00C2592A">
      <w:pPr>
        <w:ind w:left="567"/>
      </w:pPr>
    </w:p>
    <w:p w14:paraId="1CDE1955" w14:textId="77777777" w:rsidR="00C2592A" w:rsidRDefault="00000000">
      <w:pPr>
        <w:spacing w:after="80"/>
      </w:pPr>
      <w:r>
        <w:rPr>
          <w:color w:val="B4B4B4"/>
          <w:sz w:val="12"/>
        </w:rPr>
        <w:t>────────────────────────────────────────────────────────────</w:t>
      </w:r>
    </w:p>
    <w:p w14:paraId="0F7E8788" w14:textId="77777777" w:rsidR="00C2592A" w:rsidRDefault="00000000">
      <w:pPr>
        <w:pStyle w:val="Ttulo3"/>
      </w:pPr>
      <w:r>
        <w:rPr>
          <w:color w:val="4472C4"/>
        </w:rPr>
        <w:t>SIMULATION — ROUND 1 (5 min)</w:t>
      </w:r>
    </w:p>
    <w:p w14:paraId="042221FC" w14:textId="77777777" w:rsidR="00C2592A" w:rsidRDefault="00000000">
      <w:pPr>
        <w:pStyle w:val="Listaconvietas"/>
        <w:spacing w:before="20" w:after="20"/>
      </w:pPr>
      <w:r>
        <w:rPr>
          <w:b/>
        </w:rPr>
        <w:t>Inspector:</w:t>
      </w:r>
      <w:r>
        <w:t xml:space="preserve"> Ask at least 6 questions. Use the question cards.</w:t>
      </w:r>
    </w:p>
    <w:p w14:paraId="2C7E6F27" w14:textId="77777777" w:rsidR="00C2592A" w:rsidRDefault="00000000">
      <w:pPr>
        <w:pStyle w:val="Listaconvietas"/>
        <w:spacing w:before="20" w:after="20"/>
      </w:pPr>
      <w:r>
        <w:rPr>
          <w:b/>
        </w:rPr>
        <w:t>Chief Officer:</w:t>
      </w:r>
      <w:r>
        <w:t xml:space="preserve"> Answer using demonstratives. Point to parts on the diagram.</w:t>
      </w:r>
    </w:p>
    <w:p w14:paraId="097B0443" w14:textId="77777777" w:rsidR="00C2592A" w:rsidRDefault="00000000">
      <w:pPr>
        <w:pStyle w:val="Listaconvietas"/>
        <w:spacing w:before="20" w:after="20"/>
      </w:pPr>
      <w:r>
        <w:rPr>
          <w:b/>
        </w:rPr>
        <w:t>Observer (if 3rd person):</w:t>
      </w:r>
      <w:r>
        <w:t xml:space="preserve"> Tally correct answers on the scoring sheet.</w:t>
      </w:r>
    </w:p>
    <w:p w14:paraId="4F5F30B1" w14:textId="77777777" w:rsidR="00C2592A" w:rsidRDefault="00000000">
      <w:pPr>
        <w:spacing w:after="80"/>
      </w:pPr>
      <w:r>
        <w:rPr>
          <w:color w:val="B4B4B4"/>
          <w:sz w:val="12"/>
        </w:rPr>
        <w:t>────────────────────────────────────────────────────────────</w:t>
      </w:r>
    </w:p>
    <w:p w14:paraId="11DBD28A" w14:textId="77777777" w:rsidR="00C2592A" w:rsidRDefault="00000000">
      <w:pPr>
        <w:pStyle w:val="Ttulo3"/>
      </w:pPr>
      <w:r>
        <w:rPr>
          <w:color w:val="4472C4"/>
        </w:rPr>
        <w:lastRenderedPageBreak/>
        <w:t>SIMULATION — ROUND 2 (5 min)</w:t>
      </w:r>
    </w:p>
    <w:p w14:paraId="3928C29D" w14:textId="77777777" w:rsidR="00C2592A" w:rsidRDefault="00000000">
      <w:pPr>
        <w:spacing w:before="40" w:after="40"/>
      </w:pPr>
      <w:r>
        <w:rPr>
          <w:b/>
        </w:rPr>
        <w:t>SWITCH ROLES.</w:t>
      </w:r>
    </w:p>
    <w:p w14:paraId="6BBEC9A3" w14:textId="77777777" w:rsidR="00C2592A" w:rsidRDefault="00000000">
      <w:pPr>
        <w:spacing w:after="80"/>
      </w:pPr>
      <w:r>
        <w:rPr>
          <w:color w:val="B4B4B4"/>
          <w:sz w:val="12"/>
        </w:rPr>
        <w:t>────────────────────────────────────────────────────────────</w:t>
      </w:r>
    </w:p>
    <w:p w14:paraId="114A72CC" w14:textId="77777777" w:rsidR="00C2592A" w:rsidRDefault="00000000">
      <w:pPr>
        <w:pStyle w:val="Ttulo3"/>
      </w:pPr>
      <w:r>
        <w:rPr>
          <w:color w:val="4472C4"/>
        </w:rPr>
        <w:t>SCORING SHEET (for observer or self-assessment)</w:t>
      </w:r>
    </w:p>
    <w:tbl>
      <w:tblPr>
        <w:tblStyle w:val="Cuadrculaclara-nfasis1"/>
        <w:tblW w:w="0" w:type="auto"/>
        <w:jc w:val="center"/>
        <w:tblLook w:val="04A0" w:firstRow="1" w:lastRow="0" w:firstColumn="1" w:lastColumn="0" w:noHBand="0" w:noVBand="1"/>
      </w:tblPr>
      <w:tblGrid>
        <w:gridCol w:w="3135"/>
        <w:gridCol w:w="3135"/>
        <w:gridCol w:w="3135"/>
      </w:tblGrid>
      <w:tr w:rsidR="00C2592A" w14:paraId="5E28F9F9"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022A3E5" w14:textId="77777777" w:rsidR="00C2592A" w:rsidRDefault="00000000">
            <w:r>
              <w:rPr>
                <w:sz w:val="18"/>
              </w:rPr>
              <w:t>Criterion</w:t>
            </w:r>
          </w:p>
        </w:tc>
        <w:tc>
          <w:tcPr>
            <w:tcW w:w="3135" w:type="dxa"/>
          </w:tcPr>
          <w:p w14:paraId="7BF67356"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Chief Officer</w:t>
            </w:r>
          </w:p>
        </w:tc>
        <w:tc>
          <w:tcPr>
            <w:tcW w:w="3135" w:type="dxa"/>
          </w:tcPr>
          <w:p w14:paraId="38B3A0B4"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Inspector</w:t>
            </w:r>
          </w:p>
        </w:tc>
      </w:tr>
    </w:tbl>
    <w:p w14:paraId="650AA477"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5CF1FC34"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4544F5B" w14:textId="77777777" w:rsidR="00C2592A" w:rsidRDefault="00000000">
            <w:r>
              <w:rPr>
                <w:sz w:val="18"/>
              </w:rPr>
              <w:t>Used demonstratives correctly (this/that/these/those)</w:t>
            </w:r>
          </w:p>
        </w:tc>
        <w:tc>
          <w:tcPr>
            <w:tcW w:w="3135" w:type="dxa"/>
          </w:tcPr>
          <w:p w14:paraId="1175460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3135" w:type="dxa"/>
          </w:tcPr>
          <w:p w14:paraId="5B0B561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r>
      <w:tr w:rsidR="00C2592A" w14:paraId="1697034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6546E8" w14:textId="77777777" w:rsidR="00C2592A" w:rsidRDefault="00000000">
            <w:r>
              <w:rPr>
                <w:sz w:val="18"/>
              </w:rPr>
              <w:t>Named at least 10 parts of the ship</w:t>
            </w:r>
          </w:p>
        </w:tc>
        <w:tc>
          <w:tcPr>
            <w:tcW w:w="3135" w:type="dxa"/>
          </w:tcPr>
          <w:p w14:paraId="2A5E215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78314E5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48E6D2FC"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655997" w14:textId="77777777" w:rsidR="00C2592A" w:rsidRDefault="00000000">
            <w:r>
              <w:rPr>
                <w:sz w:val="18"/>
              </w:rPr>
              <w:t>Answered all questions in English</w:t>
            </w:r>
          </w:p>
        </w:tc>
        <w:tc>
          <w:tcPr>
            <w:tcW w:w="3135" w:type="dxa"/>
          </w:tcPr>
          <w:p w14:paraId="5D2AC26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4C71E83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33E3154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A38E630" w14:textId="77777777" w:rsidR="00C2592A" w:rsidRDefault="00000000">
            <w:r>
              <w:rPr>
                <w:sz w:val="18"/>
              </w:rPr>
              <w:t>Asked at least 6 questions</w:t>
            </w:r>
          </w:p>
        </w:tc>
        <w:tc>
          <w:tcPr>
            <w:tcW w:w="3135" w:type="dxa"/>
          </w:tcPr>
          <w:p w14:paraId="53E394B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5CCCB25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2B87E6C2"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B4959F" w14:textId="77777777" w:rsidR="00C2592A" w:rsidRDefault="00000000">
            <w:r>
              <w:rPr>
                <w:sz w:val="18"/>
              </w:rPr>
              <w:t>Used "Where is...?" / "Show me..."</w:t>
            </w:r>
          </w:p>
        </w:tc>
        <w:tc>
          <w:tcPr>
            <w:tcW w:w="3135" w:type="dxa"/>
          </w:tcPr>
          <w:p w14:paraId="0FDCB128"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20850E7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3B675895"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AC74EC" w14:textId="77777777" w:rsidR="00C2592A" w:rsidRDefault="00000000">
            <w:r>
              <w:rPr>
                <w:sz w:val="18"/>
              </w:rPr>
              <w:t>Understood the answers</w:t>
            </w:r>
          </w:p>
        </w:tc>
        <w:tc>
          <w:tcPr>
            <w:tcW w:w="3135" w:type="dxa"/>
          </w:tcPr>
          <w:p w14:paraId="4E0E506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162F9B59"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09EC9297"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BE2F43" w14:textId="77777777" w:rsidR="00C2592A" w:rsidRDefault="00000000">
            <w:r>
              <w:rPr>
                <w:sz w:val="18"/>
              </w:rPr>
              <w:t>Pronunciation was clear</w:t>
            </w:r>
          </w:p>
        </w:tc>
        <w:tc>
          <w:tcPr>
            <w:tcW w:w="3135" w:type="dxa"/>
          </w:tcPr>
          <w:p w14:paraId="4927DCB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194BBF0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24D89537"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C067EC" w14:textId="77777777" w:rsidR="00C2592A" w:rsidRDefault="00000000">
            <w:r>
              <w:rPr>
                <w:sz w:val="18"/>
              </w:rPr>
              <w:t>Communication was successful</w:t>
            </w:r>
          </w:p>
        </w:tc>
        <w:tc>
          <w:tcPr>
            <w:tcW w:w="3135" w:type="dxa"/>
          </w:tcPr>
          <w:p w14:paraId="175FA40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4B23509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23E13453" w14:textId="77777777" w:rsidR="00C2592A" w:rsidRDefault="00C2592A"/>
    <w:p w14:paraId="11A129B9" w14:textId="77777777" w:rsidR="00C2592A" w:rsidRDefault="00000000">
      <w:pPr>
        <w:spacing w:before="40" w:after="40"/>
      </w:pPr>
      <w:r>
        <w:rPr>
          <w:b/>
        </w:rPr>
        <w:t>/ 8 — Chief Officer</w:t>
      </w:r>
      <w:r>
        <w:t xml:space="preserve"> | </w:t>
      </w:r>
      <w:r>
        <w:rPr>
          <w:b/>
        </w:rPr>
        <w:t>/ 6 — Inspector</w:t>
      </w:r>
    </w:p>
    <w:p w14:paraId="6ECA6250" w14:textId="77777777" w:rsidR="00C2592A" w:rsidRDefault="00000000">
      <w:pPr>
        <w:spacing w:after="80"/>
      </w:pPr>
      <w:r>
        <w:rPr>
          <w:color w:val="B4B4B4"/>
          <w:sz w:val="12"/>
        </w:rPr>
        <w:t>────────────────────────────────────────────────────────────</w:t>
      </w:r>
    </w:p>
    <w:p w14:paraId="652A9B89" w14:textId="77777777" w:rsidR="00C2592A" w:rsidRDefault="00000000">
      <w:pPr>
        <w:pStyle w:val="Ttulo2"/>
      </w:pPr>
      <w:r>
        <w:rPr>
          <w:color w:val="1F3A5F"/>
        </w:rPr>
        <w:t>PART 2: MULTIMEDIA — PODCAST RECORDING (15 min — Individual)</w:t>
      </w:r>
    </w:p>
    <w:p w14:paraId="2E9DB601" w14:textId="77777777" w:rsidR="00C2592A" w:rsidRDefault="00000000">
      <w:pPr>
        <w:pStyle w:val="Ttulo3"/>
      </w:pPr>
      <w:r>
        <w:rPr>
          <w:color w:val="4472C4"/>
        </w:rPr>
        <w:t>THE TASK</w:t>
      </w:r>
    </w:p>
    <w:p w14:paraId="735C1908" w14:textId="77777777" w:rsidR="00C2592A" w:rsidRDefault="00000000">
      <w:pPr>
        <w:spacing w:before="40" w:after="40"/>
        <w:ind w:left="850"/>
      </w:pPr>
      <w:r>
        <w:rPr>
          <w:i/>
          <w:color w:val="505050"/>
          <w:sz w:val="20"/>
        </w:rPr>
        <w:t>You are a maritime podcast host. Record a 60-90 second audio describing MV Caribbean Star for a "New Crew Orientation" episode.</w:t>
      </w:r>
    </w:p>
    <w:p w14:paraId="2F392B7D" w14:textId="77777777" w:rsidR="00C2592A" w:rsidRDefault="00000000">
      <w:pPr>
        <w:spacing w:after="80"/>
      </w:pPr>
      <w:r>
        <w:rPr>
          <w:color w:val="B4B4B4"/>
          <w:sz w:val="12"/>
        </w:rPr>
        <w:t>────────────────────────────────────────────────────────────</w:t>
      </w:r>
    </w:p>
    <w:p w14:paraId="3F461D52" w14:textId="77777777" w:rsidR="00C2592A" w:rsidRDefault="00000000">
      <w:pPr>
        <w:pStyle w:val="Ttulo3"/>
      </w:pPr>
      <w:r>
        <w:rPr>
          <w:color w:val="4472C4"/>
        </w:rPr>
        <w:t>SCRIPT SKELETON</w:t>
      </w:r>
    </w:p>
    <w:p w14:paraId="7FDFB47E" w14:textId="77777777" w:rsidR="00C2592A" w:rsidRDefault="00000000">
      <w:pPr>
        <w:spacing w:before="40" w:after="40"/>
      </w:pPr>
      <w:r>
        <w:t>*Use this skeleton. Fill in the blanks. Add your own details.*</w:t>
      </w:r>
    </w:p>
    <w:p w14:paraId="441C4095" w14:textId="77777777" w:rsidR="00C2592A" w:rsidRDefault="00000000">
      <w:pPr>
        <w:spacing w:before="20" w:after="20"/>
        <w:ind w:left="567"/>
      </w:pPr>
      <w:r>
        <w:rPr>
          <w:rFonts w:ascii="Courier New" w:hAnsi="Courier New"/>
          <w:color w:val="3C3C3C"/>
          <w:sz w:val="16"/>
        </w:rPr>
        <w:t>INTRODUCTION:</w:t>
      </w:r>
    </w:p>
    <w:p w14:paraId="0AE662E2" w14:textId="77777777" w:rsidR="00C2592A" w:rsidRDefault="00000000">
      <w:pPr>
        <w:spacing w:before="20" w:after="20"/>
        <w:ind w:left="567"/>
      </w:pPr>
      <w:r>
        <w:rPr>
          <w:rFonts w:ascii="Courier New" w:hAnsi="Courier New"/>
          <w:color w:val="3C3C3C"/>
          <w:sz w:val="16"/>
        </w:rPr>
        <w:t>"Welcome aboard MV Caribbean Star. My name is _____________.</w:t>
      </w:r>
    </w:p>
    <w:p w14:paraId="436C27E8" w14:textId="77777777" w:rsidR="00C2592A" w:rsidRDefault="00000000">
      <w:pPr>
        <w:spacing w:before="20" w:after="20"/>
        <w:ind w:left="567"/>
      </w:pPr>
      <w:r>
        <w:rPr>
          <w:rFonts w:ascii="Courier New" w:hAnsi="Courier New"/>
          <w:color w:val="3C3C3C"/>
          <w:sz w:val="16"/>
        </w:rPr>
        <w:t>I am the _____________. Today I will show you the main parts of this vessel."</w:t>
      </w:r>
    </w:p>
    <w:p w14:paraId="2743C4C7" w14:textId="77777777" w:rsidR="00C2592A" w:rsidRDefault="00C2592A">
      <w:pPr>
        <w:spacing w:before="20" w:after="20"/>
        <w:ind w:left="567"/>
      </w:pPr>
    </w:p>
    <w:p w14:paraId="6DE0C36F" w14:textId="77777777" w:rsidR="00C2592A" w:rsidRDefault="00000000">
      <w:pPr>
        <w:spacing w:before="20" w:after="20"/>
        <w:ind w:left="567"/>
      </w:pPr>
      <w:r>
        <w:rPr>
          <w:rFonts w:ascii="Courier New" w:hAnsi="Courier New"/>
          <w:color w:val="3C3C3C"/>
          <w:sz w:val="16"/>
        </w:rPr>
        <w:t>THE BRIDGE:</w:t>
      </w:r>
    </w:p>
    <w:p w14:paraId="62B65B8E" w14:textId="77777777" w:rsidR="00C2592A" w:rsidRDefault="00000000">
      <w:pPr>
        <w:spacing w:before="20" w:after="20"/>
        <w:ind w:left="567"/>
      </w:pPr>
      <w:r>
        <w:rPr>
          <w:rFonts w:ascii="Courier New" w:hAnsi="Courier New"/>
          <w:color w:val="3C3C3C"/>
          <w:sz w:val="16"/>
        </w:rPr>
        <w:t>"This is the _____________. It is the _____________ of the ship.</w:t>
      </w:r>
    </w:p>
    <w:p w14:paraId="08E33586" w14:textId="77777777" w:rsidR="00C2592A" w:rsidRDefault="00000000">
      <w:pPr>
        <w:spacing w:before="20" w:after="20"/>
        <w:ind w:left="567"/>
      </w:pPr>
      <w:r>
        <w:rPr>
          <w:rFonts w:ascii="Courier New" w:hAnsi="Courier New"/>
          <w:color w:val="3C3C3C"/>
          <w:sz w:val="16"/>
        </w:rPr>
        <w:t>___________ is on the console. And ___________ is ___________."</w:t>
      </w:r>
    </w:p>
    <w:p w14:paraId="0F890E7B" w14:textId="77777777" w:rsidR="00C2592A" w:rsidRDefault="00C2592A">
      <w:pPr>
        <w:spacing w:before="20" w:after="20"/>
        <w:ind w:left="567"/>
      </w:pPr>
    </w:p>
    <w:p w14:paraId="17FD2C06" w14:textId="77777777" w:rsidR="00C2592A" w:rsidRDefault="00000000">
      <w:pPr>
        <w:spacing w:before="20" w:after="20"/>
        <w:ind w:left="567"/>
      </w:pPr>
      <w:r>
        <w:rPr>
          <w:rFonts w:ascii="Courier New" w:hAnsi="Courier New"/>
          <w:color w:val="3C3C3C"/>
          <w:sz w:val="16"/>
        </w:rPr>
        <w:t>THE DECK:</w:t>
      </w:r>
    </w:p>
    <w:p w14:paraId="668EA384" w14:textId="77777777" w:rsidR="00C2592A" w:rsidRDefault="00000000">
      <w:pPr>
        <w:spacing w:before="20" w:after="20"/>
        <w:ind w:left="567"/>
      </w:pPr>
      <w:r>
        <w:rPr>
          <w:rFonts w:ascii="Courier New" w:hAnsi="Courier New"/>
          <w:color w:val="3C3C3C"/>
          <w:sz w:val="16"/>
        </w:rPr>
        <w:t>"Now we are on the _____________. The deck is the _____________.</w:t>
      </w:r>
    </w:p>
    <w:p w14:paraId="0923E7C8" w14:textId="77777777" w:rsidR="00C2592A" w:rsidRDefault="00000000">
      <w:pPr>
        <w:spacing w:before="20" w:after="20"/>
        <w:ind w:left="567"/>
      </w:pPr>
      <w:r>
        <w:rPr>
          <w:rFonts w:ascii="Courier New" w:hAnsi="Courier New"/>
          <w:color w:val="3C3C3C"/>
          <w:sz w:val="16"/>
        </w:rPr>
        <w:t>___________ are the _____________. Under the deck, ___________ is the ___________."</w:t>
      </w:r>
    </w:p>
    <w:p w14:paraId="417F9B8E" w14:textId="77777777" w:rsidR="00C2592A" w:rsidRDefault="00C2592A">
      <w:pPr>
        <w:spacing w:before="20" w:after="20"/>
        <w:ind w:left="567"/>
      </w:pPr>
    </w:p>
    <w:p w14:paraId="577F5D64" w14:textId="77777777" w:rsidR="00C2592A" w:rsidRDefault="00000000">
      <w:pPr>
        <w:spacing w:before="20" w:after="20"/>
        <w:ind w:left="567"/>
      </w:pPr>
      <w:r>
        <w:rPr>
          <w:rFonts w:ascii="Courier New" w:hAnsi="Courier New"/>
          <w:color w:val="3C3C3C"/>
          <w:sz w:val="16"/>
        </w:rPr>
        <w:t>SAFETY EQUIPMENT:</w:t>
      </w:r>
    </w:p>
    <w:p w14:paraId="4C2EB81E" w14:textId="77777777" w:rsidR="00C2592A" w:rsidRDefault="00000000">
      <w:pPr>
        <w:spacing w:before="20" w:after="20"/>
        <w:ind w:left="567"/>
      </w:pPr>
      <w:r>
        <w:rPr>
          <w:rFonts w:ascii="Courier New" w:hAnsi="Courier New"/>
          <w:color w:val="3C3C3C"/>
          <w:sz w:val="16"/>
        </w:rPr>
        <w:t>"On the _____________ side, ___________ is the _____________.</w:t>
      </w:r>
    </w:p>
    <w:p w14:paraId="375A3B3A" w14:textId="77777777" w:rsidR="00C2592A" w:rsidRDefault="00000000">
      <w:pPr>
        <w:spacing w:before="20" w:after="20"/>
        <w:ind w:left="567"/>
      </w:pPr>
      <w:r>
        <w:rPr>
          <w:rFonts w:ascii="Courier New" w:hAnsi="Courier New"/>
          <w:color w:val="3C3C3C"/>
          <w:sz w:val="16"/>
        </w:rPr>
        <w:t>On the _____________ side, ___________ are the _____________.</w:t>
      </w:r>
    </w:p>
    <w:p w14:paraId="1B9F023B" w14:textId="77777777" w:rsidR="00C2592A" w:rsidRDefault="00000000">
      <w:pPr>
        <w:spacing w:before="20" w:after="20"/>
        <w:ind w:left="567"/>
      </w:pPr>
      <w:r>
        <w:rPr>
          <w:rFonts w:ascii="Courier New" w:hAnsi="Courier New"/>
          <w:color w:val="3C3C3C"/>
          <w:sz w:val="16"/>
        </w:rPr>
        <w:t>___________ are the _____________ — we have _____ on the ship."</w:t>
      </w:r>
    </w:p>
    <w:p w14:paraId="3E2542F6" w14:textId="77777777" w:rsidR="00C2592A" w:rsidRDefault="00C2592A">
      <w:pPr>
        <w:spacing w:before="20" w:after="20"/>
        <w:ind w:left="567"/>
      </w:pPr>
    </w:p>
    <w:p w14:paraId="3686B3AE" w14:textId="77777777" w:rsidR="00C2592A" w:rsidRDefault="00000000">
      <w:pPr>
        <w:spacing w:before="20" w:after="20"/>
        <w:ind w:left="567"/>
      </w:pPr>
      <w:r>
        <w:rPr>
          <w:rFonts w:ascii="Courier New" w:hAnsi="Courier New"/>
          <w:color w:val="3C3C3C"/>
          <w:sz w:val="16"/>
        </w:rPr>
        <w:t>DIRECTION:</w:t>
      </w:r>
    </w:p>
    <w:p w14:paraId="68A7EBA8" w14:textId="77777777" w:rsidR="00C2592A" w:rsidRDefault="00000000">
      <w:pPr>
        <w:spacing w:before="20" w:after="20"/>
        <w:ind w:left="567"/>
      </w:pPr>
      <w:r>
        <w:rPr>
          <w:rFonts w:ascii="Courier New" w:hAnsi="Courier New"/>
          <w:color w:val="3C3C3C"/>
          <w:sz w:val="16"/>
        </w:rPr>
        <w:t>"The ___________ is the front. The ___________ is the back.</w:t>
      </w:r>
    </w:p>
    <w:p w14:paraId="0D0876E2" w14:textId="77777777" w:rsidR="00C2592A" w:rsidRDefault="00000000">
      <w:pPr>
        <w:spacing w:before="20" w:after="20"/>
        <w:ind w:left="567"/>
      </w:pPr>
      <w:r>
        <w:rPr>
          <w:rFonts w:ascii="Courier New" w:hAnsi="Courier New"/>
          <w:color w:val="3C3C3C"/>
          <w:sz w:val="16"/>
        </w:rPr>
        <w:t>The left side is the ___________. The right side is the ___________."</w:t>
      </w:r>
    </w:p>
    <w:p w14:paraId="18C57054" w14:textId="77777777" w:rsidR="00C2592A" w:rsidRDefault="00C2592A">
      <w:pPr>
        <w:spacing w:before="20" w:after="20"/>
        <w:ind w:left="567"/>
      </w:pPr>
    </w:p>
    <w:p w14:paraId="69731124" w14:textId="77777777" w:rsidR="00C2592A" w:rsidRDefault="00000000">
      <w:pPr>
        <w:spacing w:before="20" w:after="20"/>
        <w:ind w:left="567"/>
      </w:pPr>
      <w:r>
        <w:rPr>
          <w:rFonts w:ascii="Courier New" w:hAnsi="Courier New"/>
          <w:color w:val="3C3C3C"/>
          <w:sz w:val="16"/>
        </w:rPr>
        <w:lastRenderedPageBreak/>
        <w:t>CLOSING:</w:t>
      </w:r>
    </w:p>
    <w:p w14:paraId="7E658EFB" w14:textId="77777777" w:rsidR="00C2592A" w:rsidRDefault="00000000">
      <w:pPr>
        <w:spacing w:before="20" w:after="20"/>
        <w:ind w:left="567"/>
      </w:pPr>
      <w:r>
        <w:rPr>
          <w:rFonts w:ascii="Courier New" w:hAnsi="Courier New"/>
          <w:color w:val="3C3C3C"/>
          <w:sz w:val="16"/>
        </w:rPr>
        <w:t>"That is our tour. Welcome to the crew of MV Caribbean Star."</w:t>
      </w:r>
    </w:p>
    <w:p w14:paraId="192B2B85" w14:textId="77777777" w:rsidR="00C2592A" w:rsidRDefault="00C2592A">
      <w:pPr>
        <w:ind w:left="567"/>
      </w:pPr>
    </w:p>
    <w:p w14:paraId="28315C38" w14:textId="77777777" w:rsidR="00C2592A" w:rsidRDefault="00000000">
      <w:pPr>
        <w:spacing w:after="80"/>
      </w:pPr>
      <w:r>
        <w:rPr>
          <w:color w:val="B4B4B4"/>
          <w:sz w:val="12"/>
        </w:rPr>
        <w:t>────────────────────────────────────────────────────────────</w:t>
      </w:r>
    </w:p>
    <w:p w14:paraId="08AB8E17" w14:textId="77777777" w:rsidR="00C2592A" w:rsidRDefault="00000000">
      <w:pPr>
        <w:pStyle w:val="Ttulo3"/>
      </w:pPr>
      <w:r>
        <w:rPr>
          <w:color w:val="4472C4"/>
        </w:rPr>
        <w:t>MY FULL SCRIPT (write it here first, then record)</w:t>
      </w:r>
    </w:p>
    <w:p w14:paraId="3876AF3E" w14:textId="77777777" w:rsidR="00C2592A" w:rsidRDefault="00000000">
      <w:pPr>
        <w:spacing w:before="40" w:after="40"/>
      </w:pPr>
      <w:r>
        <w:t>_______________________________________________</w:t>
      </w:r>
    </w:p>
    <w:p w14:paraId="3C2DC1C7" w14:textId="77777777" w:rsidR="00C2592A" w:rsidRDefault="00000000">
      <w:pPr>
        <w:spacing w:before="40" w:after="40"/>
      </w:pPr>
      <w:r>
        <w:t>_______________________________________________</w:t>
      </w:r>
    </w:p>
    <w:p w14:paraId="426FCA7B" w14:textId="77777777" w:rsidR="00C2592A" w:rsidRDefault="00000000">
      <w:pPr>
        <w:spacing w:before="40" w:after="40"/>
      </w:pPr>
      <w:r>
        <w:t>_______________________________________________</w:t>
      </w:r>
    </w:p>
    <w:p w14:paraId="55B7ACB2" w14:textId="77777777" w:rsidR="00C2592A" w:rsidRDefault="00000000">
      <w:pPr>
        <w:spacing w:before="40" w:after="40"/>
      </w:pPr>
      <w:r>
        <w:t>_______________________________________________</w:t>
      </w:r>
    </w:p>
    <w:p w14:paraId="0269049B" w14:textId="77777777" w:rsidR="00C2592A" w:rsidRDefault="00000000">
      <w:pPr>
        <w:spacing w:before="40" w:after="40"/>
      </w:pPr>
      <w:r>
        <w:t>_______________________________________________</w:t>
      </w:r>
    </w:p>
    <w:p w14:paraId="11E25CEB" w14:textId="77777777" w:rsidR="00C2592A" w:rsidRDefault="00000000">
      <w:pPr>
        <w:spacing w:before="40" w:after="40"/>
      </w:pPr>
      <w:r>
        <w:t>_______________________________________________</w:t>
      </w:r>
    </w:p>
    <w:p w14:paraId="3413561A" w14:textId="77777777" w:rsidR="00C2592A" w:rsidRDefault="00000000">
      <w:pPr>
        <w:spacing w:before="40" w:after="40"/>
      </w:pPr>
      <w:r>
        <w:t>_______________________________________________</w:t>
      </w:r>
    </w:p>
    <w:p w14:paraId="64DAECCC" w14:textId="77777777" w:rsidR="00C2592A" w:rsidRDefault="00000000">
      <w:pPr>
        <w:spacing w:before="40" w:after="40"/>
      </w:pPr>
      <w:r>
        <w:t>_______________________________________________</w:t>
      </w:r>
    </w:p>
    <w:p w14:paraId="3DBB47A5" w14:textId="77777777" w:rsidR="00C2592A" w:rsidRDefault="00000000">
      <w:pPr>
        <w:spacing w:before="40" w:after="40"/>
      </w:pPr>
      <w:r>
        <w:t>_______________________________________________</w:t>
      </w:r>
    </w:p>
    <w:p w14:paraId="54B8503E" w14:textId="77777777" w:rsidR="00C2592A" w:rsidRDefault="00000000">
      <w:pPr>
        <w:spacing w:before="40" w:after="40"/>
      </w:pPr>
      <w:r>
        <w:t>_______________________________________________</w:t>
      </w:r>
    </w:p>
    <w:p w14:paraId="3DEB496B" w14:textId="77777777" w:rsidR="00C2592A" w:rsidRDefault="00000000">
      <w:pPr>
        <w:spacing w:before="40" w:after="40"/>
      </w:pPr>
      <w:r>
        <w:t>_______________________________________________</w:t>
      </w:r>
    </w:p>
    <w:p w14:paraId="066C611F" w14:textId="77777777" w:rsidR="00C2592A" w:rsidRDefault="00000000">
      <w:pPr>
        <w:spacing w:before="40" w:after="40"/>
      </w:pPr>
      <w:r>
        <w:t>_______________________________________________</w:t>
      </w:r>
    </w:p>
    <w:p w14:paraId="06D68E2C" w14:textId="77777777" w:rsidR="00C2592A" w:rsidRDefault="00000000">
      <w:pPr>
        <w:spacing w:before="40" w:after="40"/>
      </w:pPr>
      <w:r>
        <w:t>_______________________________________________</w:t>
      </w:r>
    </w:p>
    <w:p w14:paraId="7018F264" w14:textId="77777777" w:rsidR="00C2592A" w:rsidRDefault="00000000">
      <w:pPr>
        <w:spacing w:before="40" w:after="40"/>
      </w:pPr>
      <w:r>
        <w:t>_______________________________________________</w:t>
      </w:r>
    </w:p>
    <w:p w14:paraId="0817E051" w14:textId="77777777" w:rsidR="00C2592A" w:rsidRDefault="00000000">
      <w:pPr>
        <w:spacing w:before="40" w:after="40"/>
      </w:pPr>
      <w:r>
        <w:t>_______________________________________________</w:t>
      </w:r>
    </w:p>
    <w:p w14:paraId="17052BD1" w14:textId="77777777" w:rsidR="00C2592A" w:rsidRDefault="00000000">
      <w:pPr>
        <w:spacing w:after="80"/>
      </w:pPr>
      <w:r>
        <w:rPr>
          <w:color w:val="B4B4B4"/>
          <w:sz w:val="12"/>
        </w:rPr>
        <w:t>────────────────────────────────────────────────────────────</w:t>
      </w:r>
    </w:p>
    <w:p w14:paraId="3C6EA0BB" w14:textId="77777777" w:rsidR="00C2592A" w:rsidRDefault="00000000">
      <w:pPr>
        <w:pStyle w:val="Ttulo3"/>
      </w:pPr>
      <w:r>
        <w:rPr>
          <w:color w:val="4472C4"/>
        </w:rPr>
        <w:t>RECORDING CHECKLIST</w:t>
      </w:r>
    </w:p>
    <w:tbl>
      <w:tblPr>
        <w:tblStyle w:val="Cuadrculaclara-nfasis1"/>
        <w:tblW w:w="0" w:type="auto"/>
        <w:jc w:val="center"/>
        <w:tblLook w:val="04A0" w:firstRow="1" w:lastRow="0" w:firstColumn="1" w:lastColumn="0" w:noHBand="0" w:noVBand="1"/>
      </w:tblPr>
      <w:tblGrid>
        <w:gridCol w:w="3135"/>
        <w:gridCol w:w="3135"/>
        <w:gridCol w:w="3135"/>
      </w:tblGrid>
      <w:tr w:rsidR="00C2592A" w14:paraId="1E64BEB6"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18FB6C" w14:textId="77777777" w:rsidR="00C2592A" w:rsidRDefault="00000000">
            <w:r>
              <w:rPr>
                <w:sz w:val="18"/>
              </w:rPr>
              <w:t>Element</w:t>
            </w:r>
          </w:p>
        </w:tc>
        <w:tc>
          <w:tcPr>
            <w:tcW w:w="3135" w:type="dxa"/>
          </w:tcPr>
          <w:p w14:paraId="0872681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Included</w:t>
            </w:r>
          </w:p>
        </w:tc>
        <w:tc>
          <w:tcPr>
            <w:tcW w:w="3135" w:type="dxa"/>
          </w:tcPr>
          <w:p w14:paraId="28108FA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Missing</w:t>
            </w:r>
          </w:p>
        </w:tc>
      </w:tr>
    </w:tbl>
    <w:p w14:paraId="19F4FDF2"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515C9FA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6BEFEBC" w14:textId="77777777" w:rsidR="00C2592A" w:rsidRDefault="00000000">
            <w:r>
              <w:rPr>
                <w:sz w:val="18"/>
              </w:rPr>
              <w:t>Introduction with your name and role</w:t>
            </w:r>
          </w:p>
        </w:tc>
        <w:tc>
          <w:tcPr>
            <w:tcW w:w="3135" w:type="dxa"/>
          </w:tcPr>
          <w:p w14:paraId="483F599F"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3135" w:type="dxa"/>
          </w:tcPr>
          <w:p w14:paraId="415E151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r>
      <w:tr w:rsidR="00C2592A" w14:paraId="24A4037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6674C8" w14:textId="77777777" w:rsidR="00C2592A" w:rsidRDefault="00000000">
            <w:r>
              <w:rPr>
                <w:sz w:val="18"/>
              </w:rPr>
              <w:t>At least 3 demonstrative sentences (This is... / That is...)</w:t>
            </w:r>
          </w:p>
        </w:tc>
        <w:tc>
          <w:tcPr>
            <w:tcW w:w="3135" w:type="dxa"/>
          </w:tcPr>
          <w:p w14:paraId="1A9AFAB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4690309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5DC1534C"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25CF70" w14:textId="77777777" w:rsidR="00C2592A" w:rsidRDefault="00000000">
            <w:r>
              <w:rPr>
                <w:sz w:val="18"/>
              </w:rPr>
              <w:t>At least 2 plural demonstratives (These are... / Those are...)</w:t>
            </w:r>
          </w:p>
        </w:tc>
        <w:tc>
          <w:tcPr>
            <w:tcW w:w="3135" w:type="dxa"/>
          </w:tcPr>
          <w:p w14:paraId="1C93C20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6B880F56"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191CBA7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A56A97" w14:textId="77777777" w:rsidR="00C2592A" w:rsidRDefault="00000000">
            <w:r>
              <w:rPr>
                <w:sz w:val="18"/>
              </w:rPr>
              <w:t>At least 8 parts of the ship named</w:t>
            </w:r>
          </w:p>
        </w:tc>
        <w:tc>
          <w:tcPr>
            <w:tcW w:w="3135" w:type="dxa"/>
          </w:tcPr>
          <w:p w14:paraId="50F716D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32343D34"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2D064B89"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E2A91D7" w14:textId="77777777" w:rsidR="00C2592A" w:rsidRDefault="00000000">
            <w:r>
              <w:rPr>
                <w:sz w:val="18"/>
              </w:rPr>
              <w:t>At least 3 safety equipment items mentioned</w:t>
            </w:r>
          </w:p>
        </w:tc>
        <w:tc>
          <w:tcPr>
            <w:tcW w:w="3135" w:type="dxa"/>
          </w:tcPr>
          <w:p w14:paraId="4229D5C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59FBD42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3C7E3CF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8C942B" w14:textId="77777777" w:rsidR="00C2592A" w:rsidRDefault="00000000">
            <w:r>
              <w:rPr>
                <w:sz w:val="18"/>
              </w:rPr>
              <w:t>Port side and starboard side mentioned</w:t>
            </w:r>
          </w:p>
        </w:tc>
        <w:tc>
          <w:tcPr>
            <w:tcW w:w="3135" w:type="dxa"/>
          </w:tcPr>
          <w:p w14:paraId="5D1D27C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428D298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31DF5D0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1F68ACE" w14:textId="77777777" w:rsidR="00C2592A" w:rsidRDefault="00000000">
            <w:r>
              <w:rPr>
                <w:sz w:val="18"/>
              </w:rPr>
              <w:t>Bow and stern mentioned</w:t>
            </w:r>
          </w:p>
        </w:tc>
        <w:tc>
          <w:tcPr>
            <w:tcW w:w="3135" w:type="dxa"/>
          </w:tcPr>
          <w:p w14:paraId="7A37D2F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4AA4DDD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761C7A9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0143F7" w14:textId="77777777" w:rsidR="00C2592A" w:rsidRDefault="00000000">
            <w:r>
              <w:rPr>
                <w:sz w:val="18"/>
              </w:rPr>
              <w:t>A closing sentence</w:t>
            </w:r>
          </w:p>
        </w:tc>
        <w:tc>
          <w:tcPr>
            <w:tcW w:w="3135" w:type="dxa"/>
          </w:tcPr>
          <w:p w14:paraId="089933D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7865D80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481D030D"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D983080" w14:textId="77777777" w:rsidR="00C2592A" w:rsidRDefault="00000000">
            <w:r>
              <w:rPr>
                <w:sz w:val="18"/>
              </w:rPr>
              <w:t>Duration: 60-90 seconds</w:t>
            </w:r>
          </w:p>
        </w:tc>
        <w:tc>
          <w:tcPr>
            <w:tcW w:w="3135" w:type="dxa"/>
          </w:tcPr>
          <w:p w14:paraId="12896E2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135" w:type="dxa"/>
          </w:tcPr>
          <w:p w14:paraId="3D5384D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233363B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0AF1BA" w14:textId="77777777" w:rsidR="00C2592A" w:rsidRDefault="00000000">
            <w:r>
              <w:rPr>
                <w:sz w:val="18"/>
              </w:rPr>
              <w:t>Clear pronunciation (chunks, not word-by-word)</w:t>
            </w:r>
          </w:p>
        </w:tc>
        <w:tc>
          <w:tcPr>
            <w:tcW w:w="3135" w:type="dxa"/>
          </w:tcPr>
          <w:p w14:paraId="6AE8248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135" w:type="dxa"/>
          </w:tcPr>
          <w:p w14:paraId="66CEB64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05860801" w14:textId="77777777" w:rsidR="00C2592A" w:rsidRDefault="00C2592A"/>
    <w:p w14:paraId="01EDC6A3" w14:textId="77777777" w:rsidR="00C2592A" w:rsidRDefault="00000000">
      <w:pPr>
        <w:spacing w:before="40" w:after="40"/>
      </w:pPr>
      <w:r>
        <w:rPr>
          <w:b/>
        </w:rPr>
        <w:t>Score: _____ / 10</w:t>
      </w:r>
    </w:p>
    <w:p w14:paraId="19EA1E81" w14:textId="77777777" w:rsidR="00C2592A" w:rsidRDefault="00000000">
      <w:pPr>
        <w:spacing w:after="80"/>
      </w:pPr>
      <w:r>
        <w:rPr>
          <w:color w:val="B4B4B4"/>
          <w:sz w:val="12"/>
        </w:rPr>
        <w:t>────────────────────────────────────────────────────────────</w:t>
      </w:r>
    </w:p>
    <w:p w14:paraId="45A0F2B0" w14:textId="77777777" w:rsidR="00C2592A" w:rsidRDefault="00000000">
      <w:pPr>
        <w:pStyle w:val="Ttulo3"/>
      </w:pPr>
      <w:r>
        <w:rPr>
          <w:color w:val="4472C4"/>
        </w:rPr>
        <w:lastRenderedPageBreak/>
        <w:t>PEER FEEDBACK (listen to a partner's recording)</w:t>
      </w:r>
    </w:p>
    <w:p w14:paraId="4A8B20C7" w14:textId="77777777" w:rsidR="00C2592A" w:rsidRDefault="00000000">
      <w:pPr>
        <w:spacing w:before="40" w:after="40"/>
      </w:pPr>
      <w:r>
        <w:rPr>
          <w:b/>
        </w:rPr>
        <w:t>Partner's name:</w:t>
      </w:r>
      <w:r>
        <w:t xml:space="preserve"> _________________________________</w:t>
      </w:r>
    </w:p>
    <w:p w14:paraId="56756023" w14:textId="77777777" w:rsidR="00C2592A" w:rsidRDefault="00000000">
      <w:pPr>
        <w:spacing w:before="40" w:after="40"/>
      </w:pPr>
      <w:r>
        <w:rPr>
          <w:b/>
        </w:rPr>
        <w:t>What they did well:</w:t>
      </w:r>
    </w:p>
    <w:p w14:paraId="6FF6037E" w14:textId="77777777" w:rsidR="00C2592A" w:rsidRDefault="00000000">
      <w:pPr>
        <w:spacing w:before="40" w:after="40"/>
      </w:pPr>
      <w:r>
        <w:t>_______________________________________________</w:t>
      </w:r>
    </w:p>
    <w:p w14:paraId="4BF0DE60" w14:textId="77777777" w:rsidR="00C2592A" w:rsidRDefault="00000000">
      <w:pPr>
        <w:spacing w:before="40" w:after="40"/>
      </w:pPr>
      <w:r>
        <w:rPr>
          <w:b/>
        </w:rPr>
        <w:t>One thing to improve:</w:t>
      </w:r>
    </w:p>
    <w:p w14:paraId="728FEE66" w14:textId="77777777" w:rsidR="00C2592A" w:rsidRDefault="00000000">
      <w:pPr>
        <w:spacing w:before="40" w:after="40"/>
      </w:pPr>
      <w:r>
        <w:t>_______________________________________________</w:t>
      </w:r>
    </w:p>
    <w:p w14:paraId="16B9C3FB" w14:textId="77777777" w:rsidR="00C2592A" w:rsidRDefault="00000000">
      <w:pPr>
        <w:spacing w:before="40" w:after="40"/>
      </w:pPr>
      <w:r>
        <w:rPr>
          <w:b/>
        </w:rPr>
        <w:t>Could I understand every part they named?</w:t>
      </w:r>
      <w:r>
        <w:t xml:space="preserve"> ☐ Yes ☐ Almost ☐ Not really</w:t>
      </w:r>
    </w:p>
    <w:p w14:paraId="6FA03080" w14:textId="77777777" w:rsidR="00C2592A" w:rsidRDefault="00000000">
      <w:pPr>
        <w:spacing w:after="80"/>
      </w:pPr>
      <w:r>
        <w:rPr>
          <w:color w:val="B4B4B4"/>
          <w:sz w:val="12"/>
        </w:rPr>
        <w:t>────────────────────────────────────────────────────────────</w:t>
      </w:r>
    </w:p>
    <w:p w14:paraId="6F7180CE" w14:textId="77777777" w:rsidR="00C2592A" w:rsidRDefault="00000000">
      <w:pPr>
        <w:pStyle w:val="Ttulo2"/>
      </w:pPr>
      <w:r>
        <w:rPr>
          <w:color w:val="1F3A5F"/>
        </w:rPr>
        <w:t>INTEGRATION: COMBINE BOTH PARTS</w:t>
      </w:r>
    </w:p>
    <w:p w14:paraId="706744A9" w14:textId="77777777" w:rsidR="00C2592A" w:rsidRDefault="00000000">
      <w:pPr>
        <w:spacing w:before="40" w:after="40"/>
      </w:pPr>
      <w:r>
        <w:t>*After the simulation AND the recording, answer:*</w:t>
      </w:r>
    </w:p>
    <w:p w14:paraId="44C201E7" w14:textId="77777777" w:rsidR="00C2592A" w:rsidRDefault="00000000">
      <w:pPr>
        <w:spacing w:before="40" w:after="40"/>
      </w:pPr>
      <w:r>
        <w:rPr>
          <w:b/>
        </w:rPr>
        <w:t>1.</w:t>
      </w:r>
      <w:r>
        <w:t xml:space="preserve"> Which was harder — the simulation (talking with a partner) or the recording (talking alone)?</w:t>
      </w:r>
    </w:p>
    <w:p w14:paraId="61CFD428" w14:textId="77777777" w:rsidR="00C2592A" w:rsidRDefault="00000000">
      <w:pPr>
        <w:spacing w:before="40" w:after="40"/>
      </w:pPr>
      <w:r>
        <w:t>_______________________________________________</w:t>
      </w:r>
    </w:p>
    <w:p w14:paraId="7D0AE92E" w14:textId="77777777" w:rsidR="00C2592A" w:rsidRDefault="00000000">
      <w:pPr>
        <w:spacing w:before="40" w:after="40"/>
      </w:pPr>
      <w:r>
        <w:rPr>
          <w:b/>
        </w:rPr>
        <w:t>2.</w:t>
      </w:r>
      <w:r>
        <w:t xml:space="preserve"> What is ONE phrase you used today that you will remember?</w:t>
      </w:r>
    </w:p>
    <w:p w14:paraId="26A08412" w14:textId="77777777" w:rsidR="00C2592A" w:rsidRDefault="00000000">
      <w:pPr>
        <w:spacing w:before="40" w:after="40"/>
      </w:pPr>
      <w:r>
        <w:t>_______________________________________________</w:t>
      </w:r>
    </w:p>
    <w:p w14:paraId="76F771D7" w14:textId="77777777" w:rsidR="00C2592A" w:rsidRDefault="00000000">
      <w:pPr>
        <w:spacing w:before="40" w:after="40"/>
      </w:pPr>
      <w:r>
        <w:rPr>
          <w:b/>
        </w:rPr>
        <w:t>3.</w:t>
      </w:r>
      <w:r>
        <w:t xml:space="preserve"> If a real PSC inspector boarded your ship tomorrow, could you show them the vessel in English?</w:t>
      </w:r>
    </w:p>
    <w:p w14:paraId="0DD73401" w14:textId="77777777" w:rsidR="00C2592A" w:rsidRDefault="00000000">
      <w:pPr>
        <w:spacing w:before="40" w:after="40"/>
      </w:pPr>
      <w:r>
        <w:t>☐ Yes — I am confident</w:t>
      </w:r>
    </w:p>
    <w:p w14:paraId="13F2B740" w14:textId="77777777" w:rsidR="00C2592A" w:rsidRDefault="00000000">
      <w:pPr>
        <w:spacing w:before="40" w:after="40"/>
      </w:pPr>
      <w:r>
        <w:t>☐ Almost — I need more practice</w:t>
      </w:r>
    </w:p>
    <w:p w14:paraId="616CBE28" w14:textId="77777777" w:rsidR="00C2592A" w:rsidRDefault="00000000">
      <w:pPr>
        <w:spacing w:before="40" w:after="40"/>
      </w:pPr>
      <w:r>
        <w:t>☐ Not yet — I need to study more</w:t>
      </w:r>
    </w:p>
    <w:p w14:paraId="23C7EF4E" w14:textId="77777777" w:rsidR="00C2592A" w:rsidRDefault="00000000">
      <w:pPr>
        <w:spacing w:after="80"/>
      </w:pPr>
      <w:r>
        <w:rPr>
          <w:color w:val="B4B4B4"/>
          <w:sz w:val="12"/>
        </w:rPr>
        <w:t>────────────────────────────────────────────────────────────</w:t>
      </w:r>
    </w:p>
    <w:p w14:paraId="483456F5" w14:textId="77777777" w:rsidR="00C2592A" w:rsidRDefault="00000000">
      <w:pPr>
        <w:pStyle w:val="Ttulo2"/>
      </w:pPr>
      <w:r>
        <w:rPr>
          <w:color w:val="1F3A5F"/>
        </w:rPr>
        <w:t>TEACHER FACILITATION NOTES</w:t>
      </w:r>
    </w:p>
    <w:p w14:paraId="1AF8C3C2" w14:textId="77777777" w:rsidR="00C2592A" w:rsidRDefault="00000000">
      <w:pPr>
        <w:pStyle w:val="Ttulo3"/>
      </w:pPr>
      <w:r>
        <w:rPr>
          <w:color w:val="4472C4"/>
        </w:rPr>
        <w:t>Simulation Timing:</w:t>
      </w:r>
    </w:p>
    <w:p w14:paraId="547A9948" w14:textId="77777777" w:rsidR="00C2592A" w:rsidRDefault="00000000">
      <w:pPr>
        <w:pStyle w:val="Listaconvietas"/>
        <w:spacing w:before="20" w:after="20"/>
      </w:pPr>
      <w:r>
        <w:t>Round 1: 5 min (Inspector A, Officer B)</w:t>
      </w:r>
    </w:p>
    <w:p w14:paraId="7E5734A5" w14:textId="77777777" w:rsidR="00C2592A" w:rsidRDefault="00000000">
      <w:pPr>
        <w:pStyle w:val="Listaconvietas"/>
        <w:spacing w:before="20" w:after="20"/>
      </w:pPr>
      <w:r>
        <w:t>Round 2: 5 min (Switch: Inspector B, Officer A)</w:t>
      </w:r>
    </w:p>
    <w:p w14:paraId="728BA7CF" w14:textId="77777777" w:rsidR="00C2592A" w:rsidRDefault="00000000">
      <w:pPr>
        <w:pStyle w:val="Listaconvietas"/>
        <w:spacing w:before="20" w:after="20"/>
      </w:pPr>
      <w:r>
        <w:t>Debrief: 2 min (What was difficult? What phrases helped?)</w:t>
      </w:r>
    </w:p>
    <w:p w14:paraId="72B1926D" w14:textId="77777777" w:rsidR="00C2592A" w:rsidRDefault="00000000">
      <w:pPr>
        <w:pStyle w:val="Ttulo3"/>
      </w:pPr>
      <w:r>
        <w:rPr>
          <w:color w:val="4472C4"/>
        </w:rPr>
        <w:t>Podcast Recording:</w:t>
      </w:r>
    </w:p>
    <w:p w14:paraId="214B64E6" w14:textId="77777777" w:rsidR="00C2592A" w:rsidRDefault="00000000">
      <w:pPr>
        <w:pStyle w:val="Listaconvietas"/>
        <w:spacing w:before="20" w:after="20"/>
      </w:pPr>
      <w:r>
        <w:t>Students record individually using phone/tablet</w:t>
      </w:r>
    </w:p>
    <w:p w14:paraId="646A846C" w14:textId="77777777" w:rsidR="00C2592A" w:rsidRDefault="00000000">
      <w:pPr>
        <w:pStyle w:val="Listaconvietas"/>
        <w:spacing w:before="20" w:after="20"/>
      </w:pPr>
      <w:r>
        <w:t>Play 2-3 recordings for the class (volunteers only)</w:t>
      </w:r>
    </w:p>
    <w:p w14:paraId="65671E44" w14:textId="77777777" w:rsidR="00C2592A" w:rsidRDefault="00000000">
      <w:pPr>
        <w:pStyle w:val="Listaconvietas"/>
        <w:spacing w:before="20" w:after="20"/>
      </w:pPr>
      <w:r>
        <w:t>Focus feedback on: demonstratives, chunking, clarity</w:t>
      </w:r>
    </w:p>
    <w:p w14:paraId="4000FA48" w14:textId="77777777" w:rsidR="00C2592A" w:rsidRDefault="00000000">
      <w:pPr>
        <w:pStyle w:val="Listaconvietas"/>
        <w:spacing w:before="20" w:after="20"/>
      </w:pPr>
      <w:r>
        <w:t>Do NOT focus on: grammar perfection, accent</w:t>
      </w:r>
    </w:p>
    <w:p w14:paraId="008E855C" w14:textId="77777777" w:rsidR="00C2592A" w:rsidRDefault="00000000">
      <w:pPr>
        <w:pStyle w:val="Ttulo3"/>
      </w:pPr>
      <w:r>
        <w:rPr>
          <w:color w:val="4472C4"/>
        </w:rPr>
        <w:t>Common Errors to Watch For:</w:t>
      </w:r>
    </w:p>
    <w:p w14:paraId="769ECECB" w14:textId="77777777" w:rsidR="00C2592A" w:rsidRDefault="00000000">
      <w:pPr>
        <w:pStyle w:val="Listaconvietas"/>
        <w:spacing w:before="20" w:after="20"/>
      </w:pPr>
      <w:r>
        <w:t xml:space="preserve">❌ "This is bridge" → ✅ "This is </w:t>
      </w:r>
      <w:r>
        <w:rPr>
          <w:b/>
        </w:rPr>
        <w:t>the</w:t>
      </w:r>
      <w:r>
        <w:t xml:space="preserve"> bridge" (missing article)</w:t>
      </w:r>
    </w:p>
    <w:p w14:paraId="457040AD" w14:textId="77777777" w:rsidR="00C2592A" w:rsidRDefault="00000000">
      <w:pPr>
        <w:pStyle w:val="Listaconvietas"/>
        <w:spacing w:before="20" w:after="20"/>
      </w:pPr>
      <w:r>
        <w:t>❌ "The bridge is there" → ✅ "This is the bridge" (use demonstrative)</w:t>
      </w:r>
    </w:p>
    <w:p w14:paraId="7E6E06AF" w14:textId="77777777" w:rsidR="00C2592A" w:rsidRDefault="00000000">
      <w:pPr>
        <w:pStyle w:val="Listaconvietas"/>
        <w:spacing w:before="20" w:after="20"/>
      </w:pPr>
      <w:r>
        <w:t xml:space="preserve">❌ "These is lifeboats" → ✅ "These </w:t>
      </w:r>
      <w:r>
        <w:rPr>
          <w:b/>
        </w:rPr>
        <w:t>are</w:t>
      </w:r>
      <w:r>
        <w:t xml:space="preserve"> lifeboats" (plural agreement)</w:t>
      </w:r>
    </w:p>
    <w:p w14:paraId="5E035F9C" w14:textId="77777777" w:rsidR="00C2592A" w:rsidRDefault="00000000">
      <w:pPr>
        <w:pStyle w:val="Listaconvietas"/>
        <w:spacing w:before="20" w:after="20"/>
      </w:pPr>
      <w:r>
        <w:t>❌ Word-by-word reading → ✅ Natural chunking</w:t>
      </w:r>
    </w:p>
    <w:p w14:paraId="4277BD10" w14:textId="77777777" w:rsidR="00C2592A" w:rsidRDefault="00000000">
      <w:pPr>
        <w:spacing w:after="80"/>
      </w:pPr>
      <w:r>
        <w:rPr>
          <w:color w:val="B4B4B4"/>
          <w:sz w:val="12"/>
        </w:rPr>
        <w:t>────────────────────────────────────────────────────────────</w:t>
      </w:r>
    </w:p>
    <w:p w14:paraId="069CDD0B" w14:textId="77777777" w:rsidR="00C2592A" w:rsidRDefault="00000000">
      <w:pPr>
        <w:spacing w:before="40" w:after="40"/>
      </w:pPr>
      <w:r>
        <w:t>*PM-2.8: Speaking — Production &amp; Simulation*</w:t>
      </w:r>
    </w:p>
    <w:p w14:paraId="4AD89463" w14:textId="77777777" w:rsidR="00C2592A" w:rsidRDefault="00000000">
      <w:pPr>
        <w:spacing w:before="40" w:after="40"/>
      </w:pPr>
      <w:r>
        <w:t>*Unidad 1: Ship Overview — Inglés Marítimo y Portuario*</w:t>
      </w:r>
    </w:p>
    <w:p w14:paraId="71C165F0" w14:textId="77777777" w:rsidR="00C2592A" w:rsidRDefault="00000000">
      <w:pPr>
        <w:spacing w:before="40" w:after="40"/>
      </w:pPr>
      <w:r>
        <w:t>*Caribbean Maritime Lines (CML) — Cartagena, Colombia*</w:t>
      </w:r>
    </w:p>
    <w:p w14:paraId="2370AF6F" w14:textId="77777777" w:rsidR="00C2592A" w:rsidRDefault="00000000">
      <w:pPr>
        <w:spacing w:before="40" w:after="40"/>
      </w:pPr>
      <w:r>
        <w:lastRenderedPageBreak/>
        <w:t>*Nivel A1 · Marzo 2026*</w:t>
      </w:r>
    </w:p>
    <w:p w14:paraId="350709EB" w14:textId="77777777" w:rsidR="00C2592A" w:rsidRDefault="00000000">
      <w:r>
        <w:br w:type="page"/>
      </w:r>
    </w:p>
    <w:p w14:paraId="6A1458FB" w14:textId="77777777" w:rsidR="00C2592A" w:rsidRDefault="00000000">
      <w:pPr>
        <w:pStyle w:val="Ttulo1"/>
      </w:pPr>
      <w:r>
        <w:rPr>
          <w:color w:val="1F3A5F"/>
        </w:rPr>
        <w:lastRenderedPageBreak/>
        <w:t>PM-2.9 — LANGUAGE FUNCTIONS — Communicative Competence (Transversal)</w:t>
      </w:r>
    </w:p>
    <w:p w14:paraId="29A68281" w14:textId="77777777" w:rsidR="00C2592A" w:rsidRDefault="00000000">
      <w:pPr>
        <w:pStyle w:val="Ttulo2"/>
      </w:pPr>
      <w:r>
        <w:rPr>
          <w:color w:val="1F3A5F"/>
        </w:rPr>
        <w:t>Unidad 1: Ship Overview | Inglés Marítimo y Portuario | Nivel A1</w:t>
      </w:r>
    </w:p>
    <w:p w14:paraId="73E96939" w14:textId="77777777" w:rsidR="00C2592A" w:rsidRDefault="00000000">
      <w:pPr>
        <w:pStyle w:val="Ttulo2"/>
      </w:pPr>
      <w:r>
        <w:rPr>
          <w:color w:val="1F3A5F"/>
        </w:rPr>
        <w:t>Caribbean Maritime Lines (CML) — Cartagena, Colombia</w:t>
      </w:r>
    </w:p>
    <w:p w14:paraId="5C76B228" w14:textId="77777777" w:rsidR="00C2592A" w:rsidRDefault="00000000">
      <w:pPr>
        <w:spacing w:after="80"/>
      </w:pPr>
      <w:r>
        <w:rPr>
          <w:color w:val="B4B4B4"/>
          <w:sz w:val="12"/>
        </w:rPr>
        <w:t>────────────────────────────────────────────────────────────</w:t>
      </w:r>
    </w:p>
    <w:p w14:paraId="509D8B83" w14:textId="77777777" w:rsidR="00C2592A" w:rsidRDefault="00000000">
      <w:pPr>
        <w:pStyle w:val="Ttulo2"/>
      </w:pPr>
      <w:r>
        <w:rPr>
          <w:color w:val="1F3A5F"/>
        </w:rPr>
        <w:t>LANGUAGE FUNCTIONS — INJECTED MATERIAL</w:t>
      </w:r>
    </w:p>
    <w:p w14:paraId="46FDF868" w14:textId="77777777" w:rsidR="00C2592A" w:rsidRDefault="00000000">
      <w:pPr>
        <w:spacing w:before="40" w:after="40"/>
        <w:ind w:left="850"/>
      </w:pPr>
      <w:r>
        <w:rPr>
          <w:i/>
          <w:color w:val="505050"/>
          <w:sz w:val="20"/>
        </w:rPr>
        <w:t>**This material is NOT a separate session. It is injected into Sessions 2-5 of the Playbook Outline.**</w:t>
      </w:r>
    </w:p>
    <w:p w14:paraId="182F8321" w14:textId="77777777" w:rsidR="00C2592A" w:rsidRDefault="00000000">
      <w:pPr>
        <w:spacing w:after="80"/>
      </w:pPr>
      <w:r>
        <w:rPr>
          <w:color w:val="B4B4B4"/>
          <w:sz w:val="12"/>
        </w:rPr>
        <w:t>────────────────────────────────────────────────────────────</w:t>
      </w:r>
    </w:p>
    <w:p w14:paraId="71C63831" w14:textId="77777777" w:rsidR="00C2592A" w:rsidRDefault="00000000">
      <w:pPr>
        <w:pStyle w:val="Ttulo2"/>
      </w:pPr>
      <w:r>
        <w:rPr>
          <w:color w:val="1F3A5F"/>
        </w:rPr>
        <w:t>FUNCTIONS FOR UNIT 1: SHIP OVERVIEW</w:t>
      </w:r>
    </w:p>
    <w:p w14:paraId="5C669A46" w14:textId="77777777" w:rsidR="00C2592A" w:rsidRDefault="00000000">
      <w:pPr>
        <w:pStyle w:val="Ttulo3"/>
      </w:pPr>
      <w:r>
        <w:rPr>
          <w:color w:val="4472C4"/>
        </w:rPr>
        <w:t>FUNCTION 1: DESCRIBING</w:t>
      </w:r>
    </w:p>
    <w:p w14:paraId="67394D9D" w14:textId="77777777" w:rsidR="00C2592A" w:rsidRDefault="00000000">
      <w:pPr>
        <w:spacing w:before="40" w:after="40"/>
      </w:pPr>
      <w:r>
        <w:rPr>
          <w:b/>
        </w:rPr>
        <w:t>What it is:</w:t>
      </w:r>
      <w:r>
        <w:t xml:space="preserve"> Saying what something is and what it is like.</w:t>
      </w:r>
    </w:p>
    <w:p w14:paraId="1C63663D" w14:textId="77777777" w:rsidR="00C2592A" w:rsidRDefault="00000000">
      <w:pPr>
        <w:spacing w:before="40" w:after="40"/>
      </w:pPr>
      <w:r>
        <w:rPr>
          <w:b/>
        </w:rPr>
        <w:t>Key structures:</w:t>
      </w:r>
    </w:p>
    <w:p w14:paraId="2C5602B6" w14:textId="77777777" w:rsidR="00C2592A" w:rsidRDefault="00000000">
      <w:pPr>
        <w:spacing w:before="20" w:after="20"/>
        <w:ind w:left="567"/>
      </w:pPr>
      <w:r>
        <w:rPr>
          <w:rFonts w:ascii="Courier New" w:hAnsi="Courier New"/>
          <w:color w:val="3C3C3C"/>
          <w:sz w:val="16"/>
        </w:rPr>
        <w:t>Subject + is + complement         → "The hull is steel."</w:t>
      </w:r>
    </w:p>
    <w:p w14:paraId="7AB2BDB4" w14:textId="77777777" w:rsidR="00C2592A" w:rsidRDefault="00000000">
      <w:pPr>
        <w:spacing w:before="20" w:after="20"/>
        <w:ind w:left="567"/>
      </w:pPr>
      <w:r>
        <w:rPr>
          <w:rFonts w:ascii="Courier New" w:hAnsi="Courier New"/>
          <w:color w:val="3C3C3C"/>
          <w:sz w:val="16"/>
        </w:rPr>
        <w:t>Subject + are + complement        → "The lifeboats are on the deck."</w:t>
      </w:r>
    </w:p>
    <w:p w14:paraId="3624AE6F" w14:textId="77777777" w:rsidR="00C2592A" w:rsidRDefault="00000000">
      <w:pPr>
        <w:spacing w:before="20" w:after="20"/>
        <w:ind w:left="567"/>
      </w:pPr>
      <w:r>
        <w:rPr>
          <w:rFonts w:ascii="Courier New" w:hAnsi="Courier New"/>
          <w:color w:val="3C3C3C"/>
          <w:sz w:val="16"/>
        </w:rPr>
        <w:t>This/That + is + noun             → "This is the bridge."</w:t>
      </w:r>
    </w:p>
    <w:p w14:paraId="38449E88" w14:textId="77777777" w:rsidR="00C2592A" w:rsidRDefault="00000000">
      <w:pPr>
        <w:spacing w:before="20" w:after="20"/>
        <w:ind w:left="567"/>
      </w:pPr>
      <w:r>
        <w:rPr>
          <w:rFonts w:ascii="Courier New" w:hAnsi="Courier New"/>
          <w:color w:val="3C3C3C"/>
          <w:sz w:val="16"/>
        </w:rPr>
        <w:t>These/Those + are + noun          → "Those are fire extinguishers."</w:t>
      </w:r>
    </w:p>
    <w:p w14:paraId="3B82A8D0" w14:textId="77777777" w:rsidR="00C2592A" w:rsidRDefault="00C2592A">
      <w:pPr>
        <w:ind w:left="567"/>
      </w:pPr>
    </w:p>
    <w:p w14:paraId="1E931280" w14:textId="77777777" w:rsidR="00C2592A" w:rsidRDefault="00000000">
      <w:pPr>
        <w:spacing w:before="40" w:after="40"/>
      </w:pPr>
      <w:r>
        <w:rPr>
          <w:b/>
        </w:rPr>
        <w:t>Maritime examples:</w:t>
      </w:r>
    </w:p>
    <w:p w14:paraId="0B39714D" w14:textId="77777777" w:rsidR="00C2592A" w:rsidRDefault="00000000">
      <w:pPr>
        <w:pStyle w:val="Listaconvietas"/>
        <w:spacing w:before="20" w:after="20"/>
      </w:pPr>
      <w:r>
        <w:t>"The bridge is on the superstructure."</w:t>
      </w:r>
    </w:p>
    <w:p w14:paraId="35BC3E50" w14:textId="77777777" w:rsidR="00C2592A" w:rsidRDefault="00000000">
      <w:pPr>
        <w:pStyle w:val="Listaconvietas"/>
        <w:spacing w:before="20" w:after="20"/>
      </w:pPr>
      <w:r>
        <w:t>"The hull is steel."</w:t>
      </w:r>
    </w:p>
    <w:p w14:paraId="11AF4467" w14:textId="77777777" w:rsidR="00C2592A" w:rsidRDefault="00000000">
      <w:pPr>
        <w:pStyle w:val="Listaconvietas"/>
        <w:spacing w:before="20" w:after="20"/>
      </w:pPr>
      <w:r>
        <w:t>"The deck is the working surface of the ship."</w:t>
      </w:r>
    </w:p>
    <w:p w14:paraId="0BDFE5E2" w14:textId="77777777" w:rsidR="00C2592A" w:rsidRDefault="00000000">
      <w:pPr>
        <w:pStyle w:val="Listaconvietas"/>
        <w:spacing w:before="20" w:after="20"/>
      </w:pPr>
      <w:r>
        <w:t>"The lifeboats are orange."</w:t>
      </w:r>
    </w:p>
    <w:p w14:paraId="2782C700" w14:textId="77777777" w:rsidR="00C2592A" w:rsidRDefault="00000000">
      <w:pPr>
        <w:pStyle w:val="Listaconvietas"/>
        <w:spacing w:before="20" w:after="20"/>
      </w:pPr>
      <w:r>
        <w:t>"The gangway is on the starboard side."</w:t>
      </w:r>
    </w:p>
    <w:p w14:paraId="5F1911CE" w14:textId="77777777" w:rsidR="00C2592A" w:rsidRDefault="00000000">
      <w:pPr>
        <w:spacing w:before="40" w:after="40"/>
      </w:pPr>
      <w:r>
        <w:rPr>
          <w:b/>
        </w:rPr>
        <w:t>Injected in:</w:t>
      </w:r>
    </w:p>
    <w:p w14:paraId="5FCCFEA0" w14:textId="77777777" w:rsidR="00C2592A" w:rsidRDefault="00000000">
      <w:pPr>
        <w:pStyle w:val="Listaconvietas"/>
        <w:spacing w:before="20" w:after="20"/>
      </w:pPr>
      <w:r>
        <w:t>Session 2 (Reading) — describing what is seen in the PSC article</w:t>
      </w:r>
    </w:p>
    <w:p w14:paraId="56512474" w14:textId="77777777" w:rsidR="00C2592A" w:rsidRDefault="00000000">
      <w:pPr>
        <w:pStyle w:val="Listaconvietas"/>
        <w:spacing w:before="20" w:after="20"/>
      </w:pPr>
      <w:r>
        <w:t>Session 3 (Listening) — describing parts during the audio tour</w:t>
      </w:r>
    </w:p>
    <w:p w14:paraId="01F0584D" w14:textId="77777777" w:rsidR="00C2592A" w:rsidRDefault="00000000">
      <w:pPr>
        <w:pStyle w:val="Listaconvietas"/>
        <w:spacing w:before="20" w:after="20"/>
      </w:pPr>
      <w:r>
        <w:t>Session 4 (Grammar) — controlled practice of describing</w:t>
      </w:r>
    </w:p>
    <w:p w14:paraId="7C78337F" w14:textId="77777777" w:rsidR="00C2592A" w:rsidRDefault="00000000">
      <w:pPr>
        <w:pStyle w:val="Listaconvietas"/>
        <w:spacing w:before="20" w:after="20"/>
      </w:pPr>
      <w:r>
        <w:t>Session 5 (Writing) — describing sections in the Safety Equipment Checklist</w:t>
      </w:r>
    </w:p>
    <w:p w14:paraId="2A5C91D1" w14:textId="77777777" w:rsidR="00C2592A" w:rsidRDefault="00000000">
      <w:pPr>
        <w:spacing w:after="80"/>
      </w:pPr>
      <w:r>
        <w:rPr>
          <w:color w:val="B4B4B4"/>
          <w:sz w:val="12"/>
        </w:rPr>
        <w:t>────────────────────────────────────────────────────────────</w:t>
      </w:r>
    </w:p>
    <w:p w14:paraId="3C52C0F0" w14:textId="77777777" w:rsidR="00C2592A" w:rsidRDefault="00000000">
      <w:pPr>
        <w:pStyle w:val="Ttulo3"/>
      </w:pPr>
      <w:r>
        <w:rPr>
          <w:color w:val="4472C4"/>
        </w:rPr>
        <w:t>FUNCTION 2: CLASSIFYING</w:t>
      </w:r>
    </w:p>
    <w:p w14:paraId="4DC09200" w14:textId="77777777" w:rsidR="00C2592A" w:rsidRDefault="00000000">
      <w:pPr>
        <w:spacing w:before="40" w:after="40"/>
      </w:pPr>
      <w:r>
        <w:rPr>
          <w:b/>
        </w:rPr>
        <w:t>What it is:</w:t>
      </w:r>
      <w:r>
        <w:t xml:space="preserve"> Saying what category something belongs to.</w:t>
      </w:r>
    </w:p>
    <w:p w14:paraId="6FADE988" w14:textId="77777777" w:rsidR="00C2592A" w:rsidRDefault="00000000">
      <w:pPr>
        <w:spacing w:before="40" w:after="40"/>
      </w:pPr>
      <w:r>
        <w:rPr>
          <w:b/>
        </w:rPr>
        <w:t>Key structures:</w:t>
      </w:r>
    </w:p>
    <w:p w14:paraId="7DE4F6F2" w14:textId="77777777" w:rsidR="00C2592A" w:rsidRDefault="00000000">
      <w:pPr>
        <w:spacing w:before="20" w:after="20"/>
        <w:ind w:left="567"/>
      </w:pPr>
      <w:r>
        <w:rPr>
          <w:rFonts w:ascii="Courier New" w:hAnsi="Courier New"/>
          <w:color w:val="3C3C3C"/>
          <w:sz w:val="16"/>
        </w:rPr>
        <w:t>This/That + is + a + noun     → "This is a container ship."</w:t>
      </w:r>
    </w:p>
    <w:p w14:paraId="53E29B5F" w14:textId="77777777" w:rsidR="00C2592A" w:rsidRDefault="00000000">
      <w:pPr>
        <w:spacing w:before="20" w:after="20"/>
        <w:ind w:left="567"/>
      </w:pPr>
      <w:r>
        <w:rPr>
          <w:rFonts w:ascii="Courier New" w:hAnsi="Courier New"/>
          <w:color w:val="3C3C3C"/>
          <w:sz w:val="16"/>
        </w:rPr>
        <w:t>Subject + is + a + noun       → "MV Caribbean Star is a container ship."</w:t>
      </w:r>
    </w:p>
    <w:p w14:paraId="376F7649" w14:textId="77777777" w:rsidR="00C2592A" w:rsidRDefault="00C2592A">
      <w:pPr>
        <w:ind w:left="567"/>
      </w:pPr>
    </w:p>
    <w:p w14:paraId="4A19A224" w14:textId="77777777" w:rsidR="00C2592A" w:rsidRDefault="00000000">
      <w:pPr>
        <w:spacing w:before="40" w:after="40"/>
      </w:pPr>
      <w:r>
        <w:rPr>
          <w:b/>
        </w:rPr>
        <w:t>Maritime examples:</w:t>
      </w:r>
    </w:p>
    <w:p w14:paraId="546E0DD4" w14:textId="77777777" w:rsidR="00C2592A" w:rsidRDefault="00000000">
      <w:pPr>
        <w:pStyle w:val="Listaconvietas"/>
        <w:spacing w:before="20" w:after="20"/>
      </w:pPr>
      <w:r>
        <w:t>"This is a container ship."</w:t>
      </w:r>
    </w:p>
    <w:p w14:paraId="1D155430" w14:textId="77777777" w:rsidR="00C2592A" w:rsidRDefault="00000000">
      <w:pPr>
        <w:pStyle w:val="Listaconvietas"/>
        <w:spacing w:before="20" w:after="20"/>
      </w:pPr>
      <w:r>
        <w:t>"That is a bulk carrier."</w:t>
      </w:r>
    </w:p>
    <w:p w14:paraId="564B6491" w14:textId="77777777" w:rsidR="00C2592A" w:rsidRDefault="00000000">
      <w:pPr>
        <w:pStyle w:val="Listaconvietas"/>
        <w:spacing w:before="20" w:after="20"/>
      </w:pPr>
      <w:r>
        <w:t>"MV Caribbean Star is a tanker."</w:t>
      </w:r>
    </w:p>
    <w:p w14:paraId="255DF22F" w14:textId="77777777" w:rsidR="00C2592A" w:rsidRDefault="00000000">
      <w:pPr>
        <w:pStyle w:val="Listaconvietas"/>
        <w:spacing w:before="20" w:after="20"/>
      </w:pPr>
      <w:r>
        <w:t>"The lifeboat is safety equipment."</w:t>
      </w:r>
    </w:p>
    <w:p w14:paraId="2020B0F2" w14:textId="77777777" w:rsidR="00C2592A" w:rsidRDefault="00000000">
      <w:pPr>
        <w:pStyle w:val="Listaconvietas"/>
        <w:spacing w:before="20" w:after="20"/>
      </w:pPr>
      <w:r>
        <w:lastRenderedPageBreak/>
        <w:t>"The fire extinguisher is safety equipment."</w:t>
      </w:r>
    </w:p>
    <w:p w14:paraId="2130EC6A" w14:textId="77777777" w:rsidR="00C2592A" w:rsidRDefault="00000000">
      <w:pPr>
        <w:pStyle w:val="Listaconvietas"/>
        <w:spacing w:before="20" w:after="20"/>
      </w:pPr>
      <w:r>
        <w:t>"The bridge is command equipment."</w:t>
      </w:r>
    </w:p>
    <w:p w14:paraId="6CEA5055" w14:textId="77777777" w:rsidR="00C2592A" w:rsidRDefault="00000000">
      <w:pPr>
        <w:spacing w:before="40" w:after="40"/>
      </w:pPr>
      <w:r>
        <w:rPr>
          <w:b/>
        </w:rPr>
        <w:t>Injected in:</w:t>
      </w:r>
    </w:p>
    <w:p w14:paraId="7418C510" w14:textId="77777777" w:rsidR="00C2592A" w:rsidRDefault="00000000">
      <w:pPr>
        <w:pStyle w:val="Listaconvietas"/>
        <w:spacing w:before="20" w:after="20"/>
      </w:pPr>
      <w:r>
        <w:t>Session 2 (Reading) — classifying equipment in the inspection checklist</w:t>
      </w:r>
    </w:p>
    <w:p w14:paraId="754CDE23" w14:textId="77777777" w:rsidR="00C2592A" w:rsidRDefault="00000000">
      <w:pPr>
        <w:pStyle w:val="Listaconvietas"/>
        <w:spacing w:before="20" w:after="20"/>
      </w:pPr>
      <w:r>
        <w:t>Session 3 (Listening) — identifying types of vessels</w:t>
      </w:r>
    </w:p>
    <w:p w14:paraId="20F2D123" w14:textId="77777777" w:rsidR="00C2592A" w:rsidRDefault="00000000">
      <w:pPr>
        <w:pStyle w:val="Listaconvietas"/>
        <w:spacing w:before="20" w:after="20"/>
      </w:pPr>
      <w:r>
        <w:t>Session 4 (Grammar) — classifying ship parts by category</w:t>
      </w:r>
    </w:p>
    <w:p w14:paraId="1E4DFF43" w14:textId="77777777" w:rsidR="00C2592A" w:rsidRDefault="00000000">
      <w:pPr>
        <w:pStyle w:val="Listaconvietas"/>
        <w:spacing w:before="20" w:after="20"/>
      </w:pPr>
      <w:r>
        <w:t>Session 5 (Writing) — classifying items in the Safety Equipment Checklist</w:t>
      </w:r>
    </w:p>
    <w:p w14:paraId="3146751F" w14:textId="77777777" w:rsidR="00C2592A" w:rsidRDefault="00000000">
      <w:pPr>
        <w:spacing w:after="80"/>
      </w:pPr>
      <w:r>
        <w:rPr>
          <w:color w:val="B4B4B4"/>
          <w:sz w:val="12"/>
        </w:rPr>
        <w:t>────────────────────────────────────────────────────────────</w:t>
      </w:r>
    </w:p>
    <w:p w14:paraId="7708008C" w14:textId="77777777" w:rsidR="00C2592A" w:rsidRDefault="00000000">
      <w:pPr>
        <w:pStyle w:val="Ttulo3"/>
      </w:pPr>
      <w:r>
        <w:rPr>
          <w:color w:val="4472C4"/>
        </w:rPr>
        <w:t>FUNCTION 3: LOCATING</w:t>
      </w:r>
    </w:p>
    <w:p w14:paraId="0909F658" w14:textId="77777777" w:rsidR="00C2592A" w:rsidRDefault="00000000">
      <w:pPr>
        <w:spacing w:before="40" w:after="40"/>
      </w:pPr>
      <w:r>
        <w:rPr>
          <w:b/>
        </w:rPr>
        <w:t>What it is:</w:t>
      </w:r>
      <w:r>
        <w:t xml:space="preserve"> Saying where something is.</w:t>
      </w:r>
    </w:p>
    <w:p w14:paraId="5E3C4EA1" w14:textId="77777777" w:rsidR="00C2592A" w:rsidRDefault="00000000">
      <w:pPr>
        <w:spacing w:before="40" w:after="40"/>
      </w:pPr>
      <w:r>
        <w:rPr>
          <w:b/>
        </w:rPr>
        <w:t>Key structures:</w:t>
      </w:r>
    </w:p>
    <w:p w14:paraId="4AA16D53" w14:textId="77777777" w:rsidR="00C2592A" w:rsidRDefault="00000000">
      <w:pPr>
        <w:spacing w:before="20" w:after="20"/>
        <w:ind w:left="567"/>
      </w:pPr>
      <w:r>
        <w:rPr>
          <w:rFonts w:ascii="Courier New" w:hAnsi="Courier New"/>
          <w:color w:val="3C3C3C"/>
          <w:sz w:val="16"/>
        </w:rPr>
        <w:t>Subject + is + prepositional phrase     → "The bridge is on the superstructure."</w:t>
      </w:r>
    </w:p>
    <w:p w14:paraId="2DEBE624" w14:textId="77777777" w:rsidR="00C2592A" w:rsidRDefault="00000000">
      <w:pPr>
        <w:spacing w:before="20" w:after="20"/>
        <w:ind w:left="567"/>
      </w:pPr>
      <w:r>
        <w:rPr>
          <w:rFonts w:ascii="Courier New" w:hAnsi="Courier New"/>
          <w:color w:val="3C3C3C"/>
          <w:sz w:val="16"/>
        </w:rPr>
        <w:t>Subject + is + on/in/at + location      → "Lifeboats are on the deck."</w:t>
      </w:r>
    </w:p>
    <w:p w14:paraId="4DE8B683" w14:textId="77777777" w:rsidR="00C2592A" w:rsidRDefault="00000000">
      <w:pPr>
        <w:spacing w:before="20" w:after="20"/>
        <w:ind w:left="567"/>
      </w:pPr>
      <w:r>
        <w:rPr>
          <w:rFonts w:ascii="Courier New" w:hAnsi="Courier New"/>
          <w:color w:val="3C3C3C"/>
          <w:sz w:val="16"/>
        </w:rPr>
        <w:t>The _____ is on the _____ side.         → "The gangway is on the starboard side."</w:t>
      </w:r>
    </w:p>
    <w:p w14:paraId="73AEABB5" w14:textId="77777777" w:rsidR="00C2592A" w:rsidRDefault="00000000">
      <w:pPr>
        <w:spacing w:before="20" w:after="20"/>
        <w:ind w:left="567"/>
      </w:pPr>
      <w:r>
        <w:rPr>
          <w:rFonts w:ascii="Courier New" w:hAnsi="Courier New"/>
          <w:color w:val="3C3C3C"/>
          <w:sz w:val="16"/>
        </w:rPr>
        <w:t>The _____ is below/above/behind _____.  → "The hold is below the deck."</w:t>
      </w:r>
    </w:p>
    <w:p w14:paraId="0EFE4315" w14:textId="77777777" w:rsidR="00C2592A" w:rsidRDefault="00C2592A">
      <w:pPr>
        <w:ind w:left="567"/>
      </w:pPr>
    </w:p>
    <w:p w14:paraId="4B602790" w14:textId="77777777" w:rsidR="00C2592A" w:rsidRDefault="00000000">
      <w:pPr>
        <w:spacing w:before="40" w:after="40"/>
      </w:pPr>
      <w:r>
        <w:rPr>
          <w:b/>
        </w:rPr>
        <w:t>Maritime examples:</w:t>
      </w:r>
    </w:p>
    <w:p w14:paraId="42DA9C39" w14:textId="77777777" w:rsidR="00C2592A" w:rsidRDefault="00000000">
      <w:pPr>
        <w:pStyle w:val="Listaconvietas"/>
        <w:spacing w:before="20" w:after="20"/>
      </w:pPr>
      <w:r>
        <w:t>"The bridge is on the top of the superstructure."</w:t>
      </w:r>
    </w:p>
    <w:p w14:paraId="57A81989" w14:textId="77777777" w:rsidR="00C2592A" w:rsidRDefault="00000000">
      <w:pPr>
        <w:pStyle w:val="Listaconvietas"/>
        <w:spacing w:before="20" w:after="20"/>
      </w:pPr>
      <w:r>
        <w:t>"The lifeboats are on the starboard side."</w:t>
      </w:r>
    </w:p>
    <w:p w14:paraId="66E88D03" w14:textId="77777777" w:rsidR="00C2592A" w:rsidRDefault="00000000">
      <w:pPr>
        <w:pStyle w:val="Listaconvietas"/>
        <w:spacing w:before="20" w:after="20"/>
      </w:pPr>
      <w:r>
        <w:t>"The engine room is at the stern."</w:t>
      </w:r>
    </w:p>
    <w:p w14:paraId="027689AE" w14:textId="77777777" w:rsidR="00C2592A" w:rsidRDefault="00000000">
      <w:pPr>
        <w:pStyle w:val="Listaconvietas"/>
        <w:spacing w:before="20" w:after="20"/>
      </w:pPr>
      <w:r>
        <w:t>"The hold is below the deck."</w:t>
      </w:r>
    </w:p>
    <w:p w14:paraId="188C86AB" w14:textId="77777777" w:rsidR="00C2592A" w:rsidRDefault="00000000">
      <w:pPr>
        <w:pStyle w:val="Listaconvietas"/>
        <w:spacing w:before="20" w:after="20"/>
      </w:pPr>
      <w:r>
        <w:t>"The propeller is behind the hull."</w:t>
      </w:r>
    </w:p>
    <w:p w14:paraId="62171946" w14:textId="77777777" w:rsidR="00C2592A" w:rsidRDefault="00000000">
      <w:pPr>
        <w:pStyle w:val="Listaconvietas"/>
        <w:spacing w:before="20" w:after="20"/>
      </w:pPr>
      <w:r>
        <w:t>"The gangway is on the port side."</w:t>
      </w:r>
    </w:p>
    <w:p w14:paraId="2B318A64" w14:textId="77777777" w:rsidR="00C2592A" w:rsidRDefault="00000000">
      <w:pPr>
        <w:spacing w:before="40" w:after="40"/>
      </w:pPr>
      <w:r>
        <w:rPr>
          <w:b/>
        </w:rPr>
        <w:t>Injected in:</w:t>
      </w:r>
    </w:p>
    <w:p w14:paraId="2696F0C0" w14:textId="77777777" w:rsidR="00C2592A" w:rsidRDefault="00000000">
      <w:pPr>
        <w:pStyle w:val="Listaconvietas"/>
        <w:spacing w:before="20" w:after="20"/>
      </w:pPr>
      <w:r>
        <w:t>Session 2 (Reading) — locating equipment in the PSC inspection</w:t>
      </w:r>
    </w:p>
    <w:p w14:paraId="079EC81A" w14:textId="77777777" w:rsidR="00C2592A" w:rsidRDefault="00000000">
      <w:pPr>
        <w:pStyle w:val="Listaconvietas"/>
        <w:spacing w:before="20" w:after="20"/>
      </w:pPr>
      <w:r>
        <w:t>Session 3 (Listening) — locating parts during the ship tour audio</w:t>
      </w:r>
    </w:p>
    <w:p w14:paraId="716F3275" w14:textId="77777777" w:rsidR="00C2592A" w:rsidRDefault="00000000">
      <w:pPr>
        <w:pStyle w:val="Listaconvietas"/>
        <w:spacing w:before="20" w:after="20"/>
      </w:pPr>
      <w:r>
        <w:t>Session 4 (Grammar) — practice with prepositions of location</w:t>
      </w:r>
    </w:p>
    <w:p w14:paraId="51EFA85E" w14:textId="77777777" w:rsidR="00C2592A" w:rsidRDefault="00000000">
      <w:pPr>
        <w:pStyle w:val="Listaconvietas"/>
        <w:spacing w:before="20" w:after="20"/>
      </w:pPr>
      <w:r>
        <w:t>Session 5 (Writing) — specifying locations in the checklist</w:t>
      </w:r>
    </w:p>
    <w:p w14:paraId="721AED58" w14:textId="77777777" w:rsidR="00C2592A" w:rsidRDefault="00000000">
      <w:pPr>
        <w:spacing w:after="80"/>
      </w:pPr>
      <w:r>
        <w:rPr>
          <w:color w:val="B4B4B4"/>
          <w:sz w:val="12"/>
        </w:rPr>
        <w:t>────────────────────────────────────────────────────────────</w:t>
      </w:r>
    </w:p>
    <w:p w14:paraId="0E1048F3" w14:textId="77777777" w:rsidR="00C2592A" w:rsidRDefault="00000000">
      <w:pPr>
        <w:pStyle w:val="Ttulo3"/>
      </w:pPr>
      <w:r>
        <w:rPr>
          <w:color w:val="4472C4"/>
        </w:rPr>
        <w:t>FUNCTION 4: IDENTIFYING</w:t>
      </w:r>
    </w:p>
    <w:p w14:paraId="21CB4F0C" w14:textId="77777777" w:rsidR="00C2592A" w:rsidRDefault="00000000">
      <w:pPr>
        <w:spacing w:before="40" w:after="40"/>
      </w:pPr>
      <w:r>
        <w:rPr>
          <w:b/>
        </w:rPr>
        <w:t>What it is:</w:t>
      </w:r>
      <w:r>
        <w:t xml:space="preserve"> Saying what something is when you point to it or name it.</w:t>
      </w:r>
    </w:p>
    <w:p w14:paraId="0FA43EC1" w14:textId="77777777" w:rsidR="00C2592A" w:rsidRDefault="00000000">
      <w:pPr>
        <w:spacing w:before="40" w:after="40"/>
      </w:pPr>
      <w:r>
        <w:rPr>
          <w:b/>
        </w:rPr>
        <w:t>Key structures:</w:t>
      </w:r>
    </w:p>
    <w:p w14:paraId="2B0818DA" w14:textId="77777777" w:rsidR="00C2592A" w:rsidRDefault="00000000">
      <w:pPr>
        <w:spacing w:before="20" w:after="20"/>
        <w:ind w:left="567"/>
      </w:pPr>
      <w:r>
        <w:rPr>
          <w:rFonts w:ascii="Courier New" w:hAnsi="Courier New"/>
          <w:color w:val="3C3C3C"/>
          <w:sz w:val="16"/>
        </w:rPr>
        <w:t>This + is + noun                      → "This is the bridge."</w:t>
      </w:r>
    </w:p>
    <w:p w14:paraId="70AE3983" w14:textId="77777777" w:rsidR="00C2592A" w:rsidRDefault="00000000">
      <w:pPr>
        <w:spacing w:before="20" w:after="20"/>
        <w:ind w:left="567"/>
      </w:pPr>
      <w:r>
        <w:rPr>
          <w:rFonts w:ascii="Courier New" w:hAnsi="Courier New"/>
          <w:color w:val="3C3C3C"/>
          <w:sz w:val="16"/>
        </w:rPr>
        <w:t>That + is + noun                      → "That is the engine room."</w:t>
      </w:r>
    </w:p>
    <w:p w14:paraId="66E13A05" w14:textId="77777777" w:rsidR="00C2592A" w:rsidRDefault="00000000">
      <w:pPr>
        <w:spacing w:before="20" w:after="20"/>
        <w:ind w:left="567"/>
      </w:pPr>
      <w:r>
        <w:rPr>
          <w:rFonts w:ascii="Courier New" w:hAnsi="Courier New"/>
          <w:color w:val="3C3C3C"/>
          <w:sz w:val="16"/>
        </w:rPr>
        <w:t>What + is + this/that?                → "What is this?" → "This is the radar."</w:t>
      </w:r>
    </w:p>
    <w:p w14:paraId="697BAD27" w14:textId="77777777" w:rsidR="00C2592A" w:rsidRDefault="00000000">
      <w:pPr>
        <w:spacing w:before="20" w:after="20"/>
        <w:ind w:left="567"/>
      </w:pPr>
      <w:r>
        <w:rPr>
          <w:rFonts w:ascii="Courier New" w:hAnsi="Courier New"/>
          <w:color w:val="3C3C3C"/>
          <w:sz w:val="16"/>
        </w:rPr>
        <w:t>What + do you call + this?            → "What do you call this?" → "It is a davit."</w:t>
      </w:r>
    </w:p>
    <w:p w14:paraId="48AE9B1E" w14:textId="77777777" w:rsidR="00C2592A" w:rsidRDefault="00C2592A">
      <w:pPr>
        <w:ind w:left="567"/>
      </w:pPr>
    </w:p>
    <w:p w14:paraId="6D81A197" w14:textId="77777777" w:rsidR="00C2592A" w:rsidRDefault="00000000">
      <w:pPr>
        <w:spacing w:before="40" w:after="40"/>
      </w:pPr>
      <w:r>
        <w:rPr>
          <w:b/>
        </w:rPr>
        <w:t>Maritime examples:</w:t>
      </w:r>
    </w:p>
    <w:p w14:paraId="212119F0" w14:textId="77777777" w:rsidR="00C2592A" w:rsidRDefault="00000000">
      <w:pPr>
        <w:pStyle w:val="Listaconvietas"/>
        <w:spacing w:before="20" w:after="20"/>
      </w:pPr>
      <w:r>
        <w:t>"What is this?" — "This is the bridge."</w:t>
      </w:r>
    </w:p>
    <w:p w14:paraId="0DECDE3D" w14:textId="77777777" w:rsidR="00C2592A" w:rsidRDefault="00000000">
      <w:pPr>
        <w:pStyle w:val="Listaconvietas"/>
        <w:spacing w:before="20" w:after="20"/>
      </w:pPr>
      <w:r>
        <w:t>"What is that?" — "That is the funnel."</w:t>
      </w:r>
    </w:p>
    <w:p w14:paraId="531679AA" w14:textId="77777777" w:rsidR="00C2592A" w:rsidRDefault="00000000">
      <w:pPr>
        <w:pStyle w:val="Listaconvietas"/>
        <w:spacing w:before="20" w:after="20"/>
      </w:pPr>
      <w:r>
        <w:t>"What do you call this?" — "It is a hatch."</w:t>
      </w:r>
    </w:p>
    <w:p w14:paraId="20464EBE" w14:textId="77777777" w:rsidR="00C2592A" w:rsidRDefault="00000000">
      <w:pPr>
        <w:pStyle w:val="Listaconvietas"/>
        <w:spacing w:before="20" w:after="20"/>
      </w:pPr>
      <w:r>
        <w:t>"What are these?" — "These are mooring lines."</w:t>
      </w:r>
    </w:p>
    <w:p w14:paraId="44479CA6" w14:textId="77777777" w:rsidR="00C2592A" w:rsidRDefault="00000000">
      <w:pPr>
        <w:pStyle w:val="Listaconvietas"/>
        <w:spacing w:before="20" w:after="20"/>
      </w:pPr>
      <w:r>
        <w:t>"What are those?" — "Those are life jackets."</w:t>
      </w:r>
    </w:p>
    <w:p w14:paraId="0A516D0A" w14:textId="77777777" w:rsidR="00C2592A" w:rsidRDefault="00000000">
      <w:pPr>
        <w:spacing w:before="40" w:after="40"/>
      </w:pPr>
      <w:r>
        <w:rPr>
          <w:b/>
        </w:rPr>
        <w:lastRenderedPageBreak/>
        <w:t>Injected in:</w:t>
      </w:r>
    </w:p>
    <w:p w14:paraId="70D0DF36" w14:textId="77777777" w:rsidR="00C2592A" w:rsidRDefault="00000000">
      <w:pPr>
        <w:pStyle w:val="Listaconvietas"/>
        <w:spacing w:before="20" w:after="20"/>
      </w:pPr>
      <w:r>
        <w:t>Session 2 (Reading) — identifying equipment in the inspection article</w:t>
      </w:r>
    </w:p>
    <w:p w14:paraId="18101EDE" w14:textId="77777777" w:rsidR="00C2592A" w:rsidRDefault="00000000">
      <w:pPr>
        <w:pStyle w:val="Listaconvietas"/>
        <w:spacing w:before="20" w:after="20"/>
      </w:pPr>
      <w:r>
        <w:t>Session 3 (Listening) — identifying parts during the audio tour</w:t>
      </w:r>
    </w:p>
    <w:p w14:paraId="3D7CF50D" w14:textId="77777777" w:rsidR="00C2592A" w:rsidRDefault="00000000">
      <w:pPr>
        <w:pStyle w:val="Listaconvietas"/>
        <w:spacing w:before="20" w:after="20"/>
      </w:pPr>
      <w:r>
        <w:t>Session 4 (Pronunciation) — Q&amp;A drills for identification</w:t>
      </w:r>
    </w:p>
    <w:p w14:paraId="7DD1DBB8" w14:textId="77777777" w:rsidR="00C2592A" w:rsidRDefault="00000000">
      <w:pPr>
        <w:pStyle w:val="Listaconvietas"/>
        <w:spacing w:before="20" w:after="20"/>
      </w:pPr>
      <w:r>
        <w:t>Session 5 (Speaking) — PSC inspector simulation</w:t>
      </w:r>
    </w:p>
    <w:p w14:paraId="76E7268A" w14:textId="77777777" w:rsidR="00C2592A" w:rsidRDefault="00000000">
      <w:pPr>
        <w:spacing w:after="80"/>
      </w:pPr>
      <w:r>
        <w:rPr>
          <w:color w:val="B4B4B4"/>
          <w:sz w:val="12"/>
        </w:rPr>
        <w:t>────────────────────────────────────────────────────────────</w:t>
      </w:r>
    </w:p>
    <w:p w14:paraId="1CBE7059" w14:textId="77777777" w:rsidR="00C2592A" w:rsidRDefault="00000000">
      <w:pPr>
        <w:pStyle w:val="Ttulo2"/>
      </w:pPr>
      <w:r>
        <w:rPr>
          <w:color w:val="1F3A5F"/>
        </w:rPr>
        <w:t>CHUNK BANK — FUNCTIONAL PHRASES</w:t>
      </w:r>
    </w:p>
    <w:p w14:paraId="50E8D5AE" w14:textId="77777777" w:rsidR="00C2592A" w:rsidRDefault="00000000">
      <w:pPr>
        <w:spacing w:before="40" w:after="40"/>
      </w:pPr>
      <w:r>
        <w:t>*These are the "ready-made" phrases students use. Display on the board during Sessions 2-5.*</w:t>
      </w:r>
    </w:p>
    <w:p w14:paraId="0F5A5BC4" w14:textId="77777777" w:rsidR="00C2592A" w:rsidRDefault="00000000">
      <w:pPr>
        <w:pStyle w:val="Ttulo3"/>
      </w:pPr>
      <w:r>
        <w:rPr>
          <w:color w:val="4472C4"/>
        </w:rPr>
        <w:t>Describing chunks:</w:t>
      </w:r>
    </w:p>
    <w:p w14:paraId="187F22BB" w14:textId="77777777" w:rsidR="00C2592A" w:rsidRDefault="00000000">
      <w:pPr>
        <w:spacing w:before="20" w:after="20"/>
        <w:ind w:left="567"/>
      </w:pPr>
      <w:r>
        <w:rPr>
          <w:rFonts w:ascii="Courier New" w:hAnsi="Courier New"/>
          <w:color w:val="3C3C3C"/>
          <w:sz w:val="16"/>
        </w:rPr>
        <w:t>This is the _____.</w:t>
      </w:r>
    </w:p>
    <w:p w14:paraId="60642012" w14:textId="77777777" w:rsidR="00C2592A" w:rsidRDefault="00000000">
      <w:pPr>
        <w:spacing w:before="20" w:after="20"/>
        <w:ind w:left="567"/>
      </w:pPr>
      <w:r>
        <w:rPr>
          <w:rFonts w:ascii="Courier New" w:hAnsi="Courier New"/>
          <w:color w:val="3C3C3C"/>
          <w:sz w:val="16"/>
        </w:rPr>
        <w:t>That is the _____.</w:t>
      </w:r>
    </w:p>
    <w:p w14:paraId="7C2F3EF5" w14:textId="77777777" w:rsidR="00C2592A" w:rsidRDefault="00000000">
      <w:pPr>
        <w:spacing w:before="20" w:after="20"/>
        <w:ind w:left="567"/>
      </w:pPr>
      <w:r>
        <w:rPr>
          <w:rFonts w:ascii="Courier New" w:hAnsi="Courier New"/>
          <w:color w:val="3C3C3C"/>
          <w:sz w:val="16"/>
        </w:rPr>
        <w:t>These are _____.</w:t>
      </w:r>
    </w:p>
    <w:p w14:paraId="3B8F36D7" w14:textId="77777777" w:rsidR="00C2592A" w:rsidRDefault="00000000">
      <w:pPr>
        <w:spacing w:before="20" w:after="20"/>
        <w:ind w:left="567"/>
      </w:pPr>
      <w:r>
        <w:rPr>
          <w:rFonts w:ascii="Courier New" w:hAnsi="Courier New"/>
          <w:color w:val="3C3C3C"/>
          <w:sz w:val="16"/>
        </w:rPr>
        <w:t>Those are _____.</w:t>
      </w:r>
    </w:p>
    <w:p w14:paraId="003796EC" w14:textId="77777777" w:rsidR="00C2592A" w:rsidRDefault="00000000">
      <w:pPr>
        <w:spacing w:before="20" w:after="20"/>
        <w:ind w:left="567"/>
      </w:pPr>
      <w:r>
        <w:rPr>
          <w:rFonts w:ascii="Courier New" w:hAnsi="Courier New"/>
          <w:color w:val="3C3C3C"/>
          <w:sz w:val="16"/>
        </w:rPr>
        <w:t>The _____ is _____ (adjective).</w:t>
      </w:r>
    </w:p>
    <w:p w14:paraId="6FA593C7" w14:textId="77777777" w:rsidR="00C2592A" w:rsidRDefault="00000000">
      <w:pPr>
        <w:spacing w:before="20" w:after="20"/>
        <w:ind w:left="567"/>
      </w:pPr>
      <w:r>
        <w:rPr>
          <w:rFonts w:ascii="Courier New" w:hAnsi="Courier New"/>
          <w:color w:val="3C3C3C"/>
          <w:sz w:val="16"/>
        </w:rPr>
        <w:t>The _____ are _____ (adjective).</w:t>
      </w:r>
    </w:p>
    <w:p w14:paraId="3E233467" w14:textId="77777777" w:rsidR="00C2592A" w:rsidRDefault="00C2592A">
      <w:pPr>
        <w:ind w:left="567"/>
      </w:pPr>
    </w:p>
    <w:p w14:paraId="679E25E9" w14:textId="77777777" w:rsidR="00C2592A" w:rsidRDefault="00000000">
      <w:pPr>
        <w:pStyle w:val="Ttulo3"/>
      </w:pPr>
      <w:r>
        <w:rPr>
          <w:color w:val="4472C4"/>
        </w:rPr>
        <w:t>Classifying chunks:</w:t>
      </w:r>
    </w:p>
    <w:p w14:paraId="39215B53" w14:textId="77777777" w:rsidR="00C2592A" w:rsidRDefault="00000000">
      <w:pPr>
        <w:spacing w:before="20" w:after="20"/>
        <w:ind w:left="567"/>
      </w:pPr>
      <w:r>
        <w:rPr>
          <w:rFonts w:ascii="Courier New" w:hAnsi="Courier New"/>
          <w:color w:val="3C3C3C"/>
          <w:sz w:val="16"/>
        </w:rPr>
        <w:t>This is a _____ (vessel type).</w:t>
      </w:r>
    </w:p>
    <w:p w14:paraId="4FB94669" w14:textId="77777777" w:rsidR="00C2592A" w:rsidRDefault="00000000">
      <w:pPr>
        <w:spacing w:before="20" w:after="20"/>
        <w:ind w:left="567"/>
      </w:pPr>
      <w:r>
        <w:rPr>
          <w:rFonts w:ascii="Courier New" w:hAnsi="Courier New"/>
          <w:color w:val="3C3C3C"/>
          <w:sz w:val="16"/>
        </w:rPr>
        <w:t>The _____ is _____ equipment.</w:t>
      </w:r>
    </w:p>
    <w:p w14:paraId="11CEFA05" w14:textId="77777777" w:rsidR="00C2592A" w:rsidRDefault="00000000">
      <w:pPr>
        <w:spacing w:before="20" w:after="20"/>
        <w:ind w:left="567"/>
      </w:pPr>
      <w:r>
        <w:rPr>
          <w:rFonts w:ascii="Courier New" w:hAnsi="Courier New"/>
          <w:color w:val="3C3C3C"/>
          <w:sz w:val="16"/>
        </w:rPr>
        <w:t>MV Caribbean Star is a _____ (vessel type).</w:t>
      </w:r>
    </w:p>
    <w:p w14:paraId="4C5A5D6B" w14:textId="77777777" w:rsidR="00C2592A" w:rsidRDefault="00C2592A">
      <w:pPr>
        <w:ind w:left="567"/>
      </w:pPr>
    </w:p>
    <w:p w14:paraId="41BEB646" w14:textId="77777777" w:rsidR="00C2592A" w:rsidRDefault="00000000">
      <w:pPr>
        <w:pStyle w:val="Ttulo3"/>
      </w:pPr>
      <w:r>
        <w:rPr>
          <w:color w:val="4472C4"/>
        </w:rPr>
        <w:t>Locating chunks:</w:t>
      </w:r>
    </w:p>
    <w:p w14:paraId="4C63848E" w14:textId="77777777" w:rsidR="00C2592A" w:rsidRDefault="00000000">
      <w:pPr>
        <w:spacing w:before="20" w:after="20"/>
        <w:ind w:left="567"/>
      </w:pPr>
      <w:r>
        <w:rPr>
          <w:rFonts w:ascii="Courier New" w:hAnsi="Courier New"/>
          <w:color w:val="3C3C3C"/>
          <w:sz w:val="16"/>
        </w:rPr>
        <w:t>The _____ is on the _____ side.</w:t>
      </w:r>
    </w:p>
    <w:p w14:paraId="20E10F5C" w14:textId="77777777" w:rsidR="00C2592A" w:rsidRDefault="00000000">
      <w:pPr>
        <w:spacing w:before="20" w:after="20"/>
        <w:ind w:left="567"/>
      </w:pPr>
      <w:r>
        <w:rPr>
          <w:rFonts w:ascii="Courier New" w:hAnsi="Courier New"/>
          <w:color w:val="3C3C3C"/>
          <w:sz w:val="16"/>
        </w:rPr>
        <w:t>The _____ is below the _____.</w:t>
      </w:r>
    </w:p>
    <w:p w14:paraId="7516F2BE" w14:textId="77777777" w:rsidR="00C2592A" w:rsidRDefault="00000000">
      <w:pPr>
        <w:spacing w:before="20" w:after="20"/>
        <w:ind w:left="567"/>
      </w:pPr>
      <w:r>
        <w:rPr>
          <w:rFonts w:ascii="Courier New" w:hAnsi="Courier New"/>
          <w:color w:val="3C3C3C"/>
          <w:sz w:val="16"/>
        </w:rPr>
        <w:t>The _____ is at the _____ of the ship.</w:t>
      </w:r>
    </w:p>
    <w:p w14:paraId="0C6B5751" w14:textId="77777777" w:rsidR="00C2592A" w:rsidRDefault="00000000">
      <w:pPr>
        <w:spacing w:before="20" w:after="20"/>
        <w:ind w:left="567"/>
      </w:pPr>
      <w:r>
        <w:rPr>
          <w:rFonts w:ascii="Courier New" w:hAnsi="Courier New"/>
          <w:color w:val="3C3C3C"/>
          <w:sz w:val="16"/>
        </w:rPr>
        <w:t>The _____ is on the _____ (part).</w:t>
      </w:r>
    </w:p>
    <w:p w14:paraId="0D016E4F" w14:textId="77777777" w:rsidR="00C2592A" w:rsidRDefault="00C2592A">
      <w:pPr>
        <w:ind w:left="567"/>
      </w:pPr>
    </w:p>
    <w:p w14:paraId="0AF182CD" w14:textId="77777777" w:rsidR="00C2592A" w:rsidRDefault="00000000">
      <w:pPr>
        <w:pStyle w:val="Ttulo3"/>
      </w:pPr>
      <w:r>
        <w:rPr>
          <w:color w:val="4472C4"/>
        </w:rPr>
        <w:t>Identifying chunks:</w:t>
      </w:r>
    </w:p>
    <w:p w14:paraId="6E33AB7E" w14:textId="77777777" w:rsidR="00C2592A" w:rsidRDefault="00000000">
      <w:pPr>
        <w:spacing w:before="20" w:after="20"/>
        <w:ind w:left="567"/>
      </w:pPr>
      <w:r>
        <w:rPr>
          <w:rFonts w:ascii="Courier New" w:hAnsi="Courier New"/>
          <w:color w:val="3C3C3C"/>
          <w:sz w:val="16"/>
        </w:rPr>
        <w:t>What is this? — This is the _____.</w:t>
      </w:r>
    </w:p>
    <w:p w14:paraId="4F46E361" w14:textId="77777777" w:rsidR="00C2592A" w:rsidRDefault="00000000">
      <w:pPr>
        <w:spacing w:before="20" w:after="20"/>
        <w:ind w:left="567"/>
      </w:pPr>
      <w:r>
        <w:rPr>
          <w:rFonts w:ascii="Courier New" w:hAnsi="Courier New"/>
          <w:color w:val="3C3C3C"/>
          <w:sz w:val="16"/>
        </w:rPr>
        <w:t>What is that? — That is the _____.</w:t>
      </w:r>
    </w:p>
    <w:p w14:paraId="6D8DDB93" w14:textId="77777777" w:rsidR="00C2592A" w:rsidRDefault="00000000">
      <w:pPr>
        <w:spacing w:before="20" w:after="20"/>
        <w:ind w:left="567"/>
      </w:pPr>
      <w:r>
        <w:rPr>
          <w:rFonts w:ascii="Courier New" w:hAnsi="Courier New"/>
          <w:color w:val="3C3C3C"/>
          <w:sz w:val="16"/>
        </w:rPr>
        <w:t>What are these? — These are _____.</w:t>
      </w:r>
    </w:p>
    <w:p w14:paraId="762D8059" w14:textId="77777777" w:rsidR="00C2592A" w:rsidRDefault="00000000">
      <w:pPr>
        <w:spacing w:before="20" w:after="20"/>
        <w:ind w:left="567"/>
      </w:pPr>
      <w:r>
        <w:rPr>
          <w:rFonts w:ascii="Courier New" w:hAnsi="Courier New"/>
          <w:color w:val="3C3C3C"/>
          <w:sz w:val="16"/>
        </w:rPr>
        <w:t>What are those? — Those are _____.</w:t>
      </w:r>
    </w:p>
    <w:p w14:paraId="4AA1D064" w14:textId="77777777" w:rsidR="00C2592A" w:rsidRDefault="00000000">
      <w:pPr>
        <w:spacing w:before="20" w:after="20"/>
        <w:ind w:left="567"/>
      </w:pPr>
      <w:r>
        <w:rPr>
          <w:rFonts w:ascii="Courier New" w:hAnsi="Courier New"/>
          <w:color w:val="3C3C3C"/>
          <w:sz w:val="16"/>
        </w:rPr>
        <w:t>What do you call this? — It is a _____.</w:t>
      </w:r>
    </w:p>
    <w:p w14:paraId="3CC4621F" w14:textId="77777777" w:rsidR="00C2592A" w:rsidRDefault="00C2592A">
      <w:pPr>
        <w:ind w:left="567"/>
      </w:pPr>
    </w:p>
    <w:p w14:paraId="54F51847" w14:textId="77777777" w:rsidR="00C2592A" w:rsidRDefault="00000000">
      <w:pPr>
        <w:spacing w:after="80"/>
      </w:pPr>
      <w:r>
        <w:rPr>
          <w:color w:val="B4B4B4"/>
          <w:sz w:val="12"/>
        </w:rPr>
        <w:t>────────────────────────────────────────────────────────────</w:t>
      </w:r>
    </w:p>
    <w:p w14:paraId="59B12D8A" w14:textId="77777777" w:rsidR="00C2592A" w:rsidRDefault="00000000">
      <w:pPr>
        <w:pStyle w:val="Ttulo2"/>
      </w:pPr>
      <w:r>
        <w:rPr>
          <w:color w:val="1F3A5F"/>
        </w:rPr>
        <w:t>INJECTION SCHEDULE</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030BC3FB"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D2CE77D" w14:textId="77777777" w:rsidR="00C2592A" w:rsidRDefault="00000000">
            <w:r>
              <w:rPr>
                <w:sz w:val="18"/>
              </w:rPr>
              <w:t>Session</w:t>
            </w:r>
          </w:p>
        </w:tc>
        <w:tc>
          <w:tcPr>
            <w:tcW w:w="2351" w:type="dxa"/>
          </w:tcPr>
          <w:p w14:paraId="3EB996E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Worksheet</w:t>
            </w:r>
          </w:p>
        </w:tc>
        <w:tc>
          <w:tcPr>
            <w:tcW w:w="2351" w:type="dxa"/>
          </w:tcPr>
          <w:p w14:paraId="70DE01F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Functions Injected</w:t>
            </w:r>
          </w:p>
        </w:tc>
        <w:tc>
          <w:tcPr>
            <w:tcW w:w="2351" w:type="dxa"/>
          </w:tcPr>
          <w:p w14:paraId="0FFD49FA"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Activity</w:t>
            </w:r>
          </w:p>
        </w:tc>
      </w:tr>
    </w:tbl>
    <w:p w14:paraId="756A2496"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3FC43F8C"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0A7560" w14:textId="77777777" w:rsidR="00C2592A" w:rsidRDefault="00000000">
            <w:r>
              <w:rPr>
                <w:sz w:val="18"/>
              </w:rPr>
              <w:t>2</w:t>
            </w:r>
          </w:p>
        </w:tc>
        <w:tc>
          <w:tcPr>
            <w:tcW w:w="2351" w:type="dxa"/>
          </w:tcPr>
          <w:p w14:paraId="2045970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PM-2.3 (Reading)</w:t>
            </w:r>
          </w:p>
        </w:tc>
        <w:tc>
          <w:tcPr>
            <w:tcW w:w="2351" w:type="dxa"/>
          </w:tcPr>
          <w:p w14:paraId="28C0A9E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Identifying + Classifying</w:t>
            </w:r>
          </w:p>
        </w:tc>
        <w:tc>
          <w:tcPr>
            <w:tcW w:w="2351" w:type="dxa"/>
          </w:tcPr>
          <w:p w14:paraId="02422CFB"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"Identify the equipment mentioned in the article. Classify: safety, command, structure."</w:t>
            </w:r>
          </w:p>
        </w:tc>
      </w:tr>
      <w:tr w:rsidR="00C2592A" w14:paraId="08DD7B16"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6C6B7B3" w14:textId="77777777" w:rsidR="00C2592A" w:rsidRDefault="00000000">
            <w:r>
              <w:rPr>
                <w:sz w:val="18"/>
              </w:rPr>
              <w:t>3</w:t>
            </w:r>
          </w:p>
        </w:tc>
        <w:tc>
          <w:tcPr>
            <w:tcW w:w="2351" w:type="dxa"/>
          </w:tcPr>
          <w:p w14:paraId="708236B3"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PM-2.6 (Listening)</w:t>
            </w:r>
          </w:p>
        </w:tc>
        <w:tc>
          <w:tcPr>
            <w:tcW w:w="2351" w:type="dxa"/>
          </w:tcPr>
          <w:p w14:paraId="4E7967B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Describing + Locating</w:t>
            </w:r>
          </w:p>
        </w:tc>
        <w:tc>
          <w:tcPr>
            <w:tcW w:w="2351" w:type="dxa"/>
          </w:tcPr>
          <w:p w14:paraId="228CA68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"Describe what Chief Officer Vargas points to. Locate each part on the </w:t>
            </w:r>
            <w:r>
              <w:rPr>
                <w:sz w:val="18"/>
              </w:rPr>
              <w:lastRenderedPageBreak/>
              <w:t>diagram."</w:t>
            </w:r>
          </w:p>
        </w:tc>
      </w:tr>
      <w:tr w:rsidR="00C2592A" w14:paraId="1790E304"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C7C001" w14:textId="77777777" w:rsidR="00C2592A" w:rsidRDefault="00000000">
            <w:r>
              <w:rPr>
                <w:sz w:val="18"/>
              </w:rPr>
              <w:lastRenderedPageBreak/>
              <w:t>4</w:t>
            </w:r>
          </w:p>
        </w:tc>
        <w:tc>
          <w:tcPr>
            <w:tcW w:w="2351" w:type="dxa"/>
          </w:tcPr>
          <w:p w14:paraId="111DA50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PM-2.7 (Pronunciation)</w:t>
            </w:r>
          </w:p>
        </w:tc>
        <w:tc>
          <w:tcPr>
            <w:tcW w:w="2351" w:type="dxa"/>
          </w:tcPr>
          <w:p w14:paraId="394FEB8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Identifying</w:t>
            </w:r>
          </w:p>
        </w:tc>
        <w:tc>
          <w:tcPr>
            <w:tcW w:w="2351" w:type="dxa"/>
          </w:tcPr>
          <w:p w14:paraId="4A0AB36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"Shadow the Q&amp;A: 'What is this? — This is the bridge.'"</w:t>
            </w:r>
          </w:p>
        </w:tc>
      </w:tr>
      <w:tr w:rsidR="00C2592A" w14:paraId="5E46AC84"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C61C235" w14:textId="77777777" w:rsidR="00C2592A" w:rsidRDefault="00000000">
            <w:r>
              <w:rPr>
                <w:sz w:val="18"/>
              </w:rPr>
              <w:t>4</w:t>
            </w:r>
          </w:p>
        </w:tc>
        <w:tc>
          <w:tcPr>
            <w:tcW w:w="2351" w:type="dxa"/>
          </w:tcPr>
          <w:p w14:paraId="3D64361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PM-2.10 (Grammar)</w:t>
            </w:r>
          </w:p>
        </w:tc>
        <w:tc>
          <w:tcPr>
            <w:tcW w:w="2351" w:type="dxa"/>
          </w:tcPr>
          <w:p w14:paraId="487C954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All four functions</w:t>
            </w:r>
          </w:p>
        </w:tc>
        <w:tc>
          <w:tcPr>
            <w:tcW w:w="2351" w:type="dxa"/>
          </w:tcPr>
          <w:p w14:paraId="6E76CA9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"Use demonstratives + verb to be to describe, classify, locate, and identify."</w:t>
            </w:r>
          </w:p>
        </w:tc>
      </w:tr>
      <w:tr w:rsidR="00C2592A" w14:paraId="092AF0F5"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8551D7E" w14:textId="77777777" w:rsidR="00C2592A" w:rsidRDefault="00000000">
            <w:r>
              <w:rPr>
                <w:sz w:val="18"/>
              </w:rPr>
              <w:t>5</w:t>
            </w:r>
          </w:p>
        </w:tc>
        <w:tc>
          <w:tcPr>
            <w:tcW w:w="2351" w:type="dxa"/>
          </w:tcPr>
          <w:p w14:paraId="545946E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PM-2.4 (Writing)</w:t>
            </w:r>
          </w:p>
        </w:tc>
        <w:tc>
          <w:tcPr>
            <w:tcW w:w="2351" w:type="dxa"/>
          </w:tcPr>
          <w:p w14:paraId="000328B4"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Describing + Classifying + Locating</w:t>
            </w:r>
          </w:p>
        </w:tc>
        <w:tc>
          <w:tcPr>
            <w:tcW w:w="2351" w:type="dxa"/>
          </w:tcPr>
          <w:p w14:paraId="143D27C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"Describe each section. Classify each item. Locate it on the ship."</w:t>
            </w:r>
          </w:p>
        </w:tc>
      </w:tr>
      <w:tr w:rsidR="00C2592A" w14:paraId="410D3EC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F6AA028" w14:textId="77777777" w:rsidR="00C2592A" w:rsidRDefault="00000000">
            <w:r>
              <w:rPr>
                <w:sz w:val="18"/>
              </w:rPr>
              <w:t>5</w:t>
            </w:r>
          </w:p>
        </w:tc>
        <w:tc>
          <w:tcPr>
            <w:tcW w:w="2351" w:type="dxa"/>
          </w:tcPr>
          <w:p w14:paraId="488EF08F"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PM-2.8 (Speaking)</w:t>
            </w:r>
          </w:p>
        </w:tc>
        <w:tc>
          <w:tcPr>
            <w:tcW w:w="2351" w:type="dxa"/>
          </w:tcPr>
          <w:p w14:paraId="2EAF7BB0"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All four functions</w:t>
            </w:r>
          </w:p>
        </w:tc>
        <w:tc>
          <w:tcPr>
            <w:tcW w:w="2351" w:type="dxa"/>
          </w:tcPr>
          <w:p w14:paraId="1D28CB5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"PSC Inspector asks. Chief Officer answers using all functions."</w:t>
            </w:r>
          </w:p>
        </w:tc>
      </w:tr>
    </w:tbl>
    <w:p w14:paraId="342EAD17" w14:textId="77777777" w:rsidR="00C2592A" w:rsidRDefault="00C2592A"/>
    <w:p w14:paraId="7DB31FCC" w14:textId="77777777" w:rsidR="00C2592A" w:rsidRDefault="00000000">
      <w:pPr>
        <w:spacing w:after="80"/>
      </w:pPr>
      <w:r>
        <w:rPr>
          <w:color w:val="B4B4B4"/>
          <w:sz w:val="12"/>
        </w:rPr>
        <w:t>────────────────────────────────────────────────────────────</w:t>
      </w:r>
    </w:p>
    <w:p w14:paraId="5BD7CA25" w14:textId="77777777" w:rsidR="00C2592A" w:rsidRDefault="00000000">
      <w:pPr>
        <w:pStyle w:val="Ttulo2"/>
      </w:pPr>
      <w:r>
        <w:rPr>
          <w:color w:val="1F3A5F"/>
        </w:rPr>
        <w:t>ASSESSMENT INTEGRATION</w:t>
      </w:r>
    </w:p>
    <w:p w14:paraId="0072E302" w14:textId="77777777" w:rsidR="00C2592A" w:rsidRDefault="00000000">
      <w:pPr>
        <w:spacing w:before="40" w:after="40"/>
      </w:pPr>
      <w:r>
        <w:t>These functions are assessed INDIRECTLY through:</w:t>
      </w:r>
    </w:p>
    <w:p w14:paraId="527B76FA" w14:textId="77777777" w:rsidR="00C2592A" w:rsidRDefault="00000000">
      <w:pPr>
        <w:pStyle w:val="Listaconvietas"/>
        <w:spacing w:before="20" w:after="20"/>
      </w:pPr>
      <w:r>
        <w:rPr>
          <w:b/>
        </w:rPr>
        <w:t>PM-4.2 (Cuestionario):</w:t>
      </w:r>
      <w:r>
        <w:t xml:space="preserve"> Sections 1 (Reading) and 2 (Writing) test describing and identifying</w:t>
      </w:r>
    </w:p>
    <w:p w14:paraId="659037F3" w14:textId="77777777" w:rsidR="00C2592A" w:rsidRDefault="00000000">
      <w:pPr>
        <w:pStyle w:val="Listaconvietas"/>
        <w:spacing w:before="20" w:after="20"/>
      </w:pPr>
      <w:r>
        <w:rPr>
          <w:b/>
        </w:rPr>
        <w:t>PM-4.1 (Checklist):</w:t>
      </w:r>
      <w:r>
        <w:t xml:space="preserve"> Criteria 1 (vocabulary), 2 (structures), 4 (functional phrases) test all four functions</w:t>
      </w:r>
    </w:p>
    <w:p w14:paraId="68BF567E" w14:textId="77777777" w:rsidR="00C2592A" w:rsidRDefault="00000000">
      <w:pPr>
        <w:pStyle w:val="Listaconvietas"/>
        <w:spacing w:before="20" w:after="20"/>
      </w:pPr>
      <w:r>
        <w:rPr>
          <w:b/>
        </w:rPr>
        <w:t>PM-3.5 (Final Mission):</w:t>
      </w:r>
      <w:r>
        <w:t xml:space="preserve"> The Vessel Inspection simulation tests all four functions in an integrated task</w:t>
      </w:r>
    </w:p>
    <w:p w14:paraId="0F660B39" w14:textId="77777777" w:rsidR="00C2592A" w:rsidRDefault="00000000">
      <w:pPr>
        <w:spacing w:after="80"/>
      </w:pPr>
      <w:r>
        <w:rPr>
          <w:color w:val="B4B4B4"/>
          <w:sz w:val="12"/>
        </w:rPr>
        <w:t>────────────────────────────────────────────────────────────</w:t>
      </w:r>
    </w:p>
    <w:p w14:paraId="58C94F50" w14:textId="77777777" w:rsidR="00C2592A" w:rsidRDefault="00000000">
      <w:pPr>
        <w:spacing w:before="40" w:after="40"/>
      </w:pPr>
      <w:r>
        <w:t>*PM-2.9: Language Functions — Communicative Competence (Transversal)*</w:t>
      </w:r>
    </w:p>
    <w:p w14:paraId="3DF4A673" w14:textId="77777777" w:rsidR="00C2592A" w:rsidRDefault="00000000">
      <w:pPr>
        <w:spacing w:before="40" w:after="40"/>
      </w:pPr>
      <w:r>
        <w:t>*Unidad 1: Ship Overview — Inglés Marítimo y Portuario*</w:t>
      </w:r>
    </w:p>
    <w:p w14:paraId="6DA26350" w14:textId="77777777" w:rsidR="00C2592A" w:rsidRDefault="00000000">
      <w:pPr>
        <w:spacing w:before="40" w:after="40"/>
      </w:pPr>
      <w:r>
        <w:t>*Caribbean Maritime Lines (CML) — Cartagena, Colombia*</w:t>
      </w:r>
    </w:p>
    <w:p w14:paraId="09C8F697" w14:textId="77777777" w:rsidR="00C2592A" w:rsidRDefault="00000000">
      <w:pPr>
        <w:spacing w:before="40" w:after="40"/>
      </w:pPr>
      <w:r>
        <w:t>*Nivel A1 · Marzo 2026*</w:t>
      </w:r>
    </w:p>
    <w:p w14:paraId="7DA8C25D" w14:textId="77777777" w:rsidR="00C2592A" w:rsidRDefault="00000000">
      <w:r>
        <w:br w:type="page"/>
      </w:r>
    </w:p>
    <w:p w14:paraId="4E355CE0" w14:textId="77777777" w:rsidR="00C2592A" w:rsidRDefault="00000000">
      <w:pPr>
        <w:pStyle w:val="Ttulo1"/>
      </w:pPr>
      <w:r>
        <w:rPr>
          <w:color w:val="1F3A5F"/>
        </w:rPr>
        <w:lastRenderedPageBreak/>
        <w:t>PM-2.10 — WORKSHEET: GRAMMAR — Structure Use</w:t>
      </w:r>
    </w:p>
    <w:p w14:paraId="7038D736" w14:textId="77777777" w:rsidR="00C2592A" w:rsidRDefault="00000000">
      <w:pPr>
        <w:pStyle w:val="Ttulo2"/>
      </w:pPr>
      <w:r>
        <w:rPr>
          <w:color w:val="1F3A5F"/>
        </w:rPr>
        <w:t>Unidad 1: Ship Overview | Inglés Marítimo y Portuario | Nivel A1</w:t>
      </w:r>
    </w:p>
    <w:p w14:paraId="4FA52AA7" w14:textId="77777777" w:rsidR="00C2592A" w:rsidRDefault="00000000">
      <w:pPr>
        <w:pStyle w:val="Ttulo2"/>
      </w:pPr>
      <w:r>
        <w:rPr>
          <w:color w:val="1F3A5F"/>
        </w:rPr>
        <w:t>Caribbean Maritime Lines (CML) — Cartagena, Colombia</w:t>
      </w:r>
    </w:p>
    <w:p w14:paraId="0E622210" w14:textId="77777777" w:rsidR="00C2592A" w:rsidRDefault="00000000">
      <w:pPr>
        <w:spacing w:after="80"/>
      </w:pPr>
      <w:r>
        <w:rPr>
          <w:color w:val="B4B4B4"/>
          <w:sz w:val="12"/>
        </w:rPr>
        <w:t>────────────────────────────────────────────────────────────</w:t>
      </w:r>
    </w:p>
    <w:p w14:paraId="65C167AC" w14:textId="77777777" w:rsidR="00C2592A" w:rsidRDefault="00000000">
      <w:pPr>
        <w:pStyle w:val="Ttulo2"/>
      </w:pPr>
      <w:r>
        <w:rPr>
          <w:color w:val="1F3A5F"/>
        </w:rPr>
        <w:t>GRAMMAR — A (Discovery) + C (Communicative Grammar) + E (Editing &amp; Error Analysis)</w:t>
      </w:r>
    </w:p>
    <w:p w14:paraId="47B3239A" w14:textId="77777777" w:rsidR="00C2592A" w:rsidRDefault="00000000">
      <w:pPr>
        <w:spacing w:before="40" w:after="40"/>
        <w:ind w:left="850"/>
      </w:pPr>
      <w:r>
        <w:rPr>
          <w:i/>
          <w:color w:val="505050"/>
          <w:sz w:val="20"/>
        </w:rPr>
        <w:t>💬 INSTRUCCIÓN BILINGÜE:</w:t>
      </w:r>
    </w:p>
    <w:p w14:paraId="3E6996EC" w14:textId="77777777" w:rsidR="00C2592A" w:rsidRDefault="00000000">
      <w:pPr>
        <w:spacing w:before="40" w:after="40"/>
        <w:ind w:left="850"/>
      </w:pPr>
      <w:r>
        <w:rPr>
          <w:i/>
          <w:color w:val="505050"/>
          <w:sz w:val="20"/>
        </w:rPr>
        <w:t>*Hoy descubres las reglas gramaticales de esta unidad: DEMONSTRATIVES (this/that/these/those) y VERB TO BE (is/are). No te damos la regla — la descubres tú. Después la practicas y corriges errores reales.*</w:t>
      </w:r>
    </w:p>
    <w:p w14:paraId="73CFBC9D" w14:textId="77777777" w:rsidR="00C2592A" w:rsidRDefault="00000000">
      <w:pPr>
        <w:spacing w:before="40" w:after="40"/>
      </w:pPr>
      <w:r>
        <w:t>&gt;</w:t>
      </w:r>
    </w:p>
    <w:p w14:paraId="0383CDEC" w14:textId="77777777" w:rsidR="00C2592A" w:rsidRDefault="00000000">
      <w:pPr>
        <w:spacing w:before="40" w:after="40"/>
        <w:ind w:left="850"/>
      </w:pPr>
      <w:r>
        <w:rPr>
          <w:i/>
          <w:color w:val="505050"/>
          <w:sz w:val="20"/>
        </w:rPr>
        <w:t>*Today you discover the grammar rules of this unit: DEMONSTRATIVES and VERB TO BE. We don't give you the rule — you discover it. Then you practice and correct real errors.*</w:t>
      </w:r>
    </w:p>
    <w:p w14:paraId="727F8603" w14:textId="77777777" w:rsidR="00C2592A" w:rsidRDefault="00000000">
      <w:pPr>
        <w:spacing w:after="80"/>
      </w:pPr>
      <w:r>
        <w:rPr>
          <w:color w:val="B4B4B4"/>
          <w:sz w:val="12"/>
        </w:rPr>
        <w:t>────────────────────────────────────────────────────────────</w:t>
      </w:r>
    </w:p>
    <w:p w14:paraId="21451289" w14:textId="77777777" w:rsidR="00C2592A" w:rsidRDefault="00000000">
      <w:pPr>
        <w:pStyle w:val="Ttulo2"/>
      </w:pPr>
      <w:r>
        <w:rPr>
          <w:color w:val="1F3A5F"/>
        </w:rPr>
        <w:t>PHASE 1 — A: DISCOVERY (15 min — Individual)</w:t>
      </w:r>
    </w:p>
    <w:p w14:paraId="71E4C564" w14:textId="77777777" w:rsidR="00C2592A" w:rsidRDefault="00000000">
      <w:pPr>
        <w:pStyle w:val="Ttulo3"/>
      </w:pPr>
      <w:r>
        <w:rPr>
          <w:color w:val="4472C4"/>
        </w:rPr>
        <w:t>DISCOVERY SET 1: Demonstratives</w:t>
      </w:r>
    </w:p>
    <w:p w14:paraId="7075934C" w14:textId="77777777" w:rsidR="00C2592A" w:rsidRDefault="00000000">
      <w:pPr>
        <w:spacing w:before="40" w:after="40"/>
      </w:pPr>
      <w:r>
        <w:t>*Look at these examples. All are CORRECT sentences from real ship descriptions. Find the pattern.*</w:t>
      </w:r>
    </w:p>
    <w:p w14:paraId="69A0C21E" w14:textId="77777777" w:rsidR="00C2592A" w:rsidRDefault="00000000">
      <w:pPr>
        <w:spacing w:before="40" w:after="40"/>
      </w:pPr>
      <w:r>
        <w:rPr>
          <w:b/>
        </w:rPr>
        <w:t>GROUP A:</w:t>
      </w:r>
    </w:p>
    <w:p w14:paraId="5743EE4F" w14:textId="77777777" w:rsidR="00C2592A" w:rsidRDefault="00000000">
      <w:pPr>
        <w:spacing w:before="20" w:after="20"/>
        <w:ind w:left="567"/>
      </w:pPr>
      <w:r>
        <w:rPr>
          <w:rFonts w:ascii="Courier New" w:hAnsi="Courier New"/>
          <w:color w:val="3C3C3C"/>
          <w:sz w:val="16"/>
        </w:rPr>
        <w:t>① This is the bridge.</w:t>
      </w:r>
    </w:p>
    <w:p w14:paraId="641A3EBD" w14:textId="77777777" w:rsidR="00C2592A" w:rsidRDefault="00000000">
      <w:pPr>
        <w:spacing w:before="20" w:after="20"/>
        <w:ind w:left="567"/>
      </w:pPr>
      <w:r>
        <w:rPr>
          <w:rFonts w:ascii="Courier New" w:hAnsi="Courier New"/>
          <w:color w:val="3C3C3C"/>
          <w:sz w:val="16"/>
        </w:rPr>
        <w:t>② This is the hull.</w:t>
      </w:r>
    </w:p>
    <w:p w14:paraId="5DE5C408" w14:textId="77777777" w:rsidR="00C2592A" w:rsidRDefault="00000000">
      <w:pPr>
        <w:spacing w:before="20" w:after="20"/>
        <w:ind w:left="567"/>
      </w:pPr>
      <w:r>
        <w:rPr>
          <w:rFonts w:ascii="Courier New" w:hAnsi="Courier New"/>
          <w:color w:val="3C3C3C"/>
          <w:sz w:val="16"/>
        </w:rPr>
        <w:t>③ This is the deck.</w:t>
      </w:r>
    </w:p>
    <w:p w14:paraId="529E4BE9" w14:textId="77777777" w:rsidR="00C2592A" w:rsidRDefault="00000000">
      <w:pPr>
        <w:spacing w:before="20" w:after="20"/>
        <w:ind w:left="567"/>
      </w:pPr>
      <w:r>
        <w:rPr>
          <w:rFonts w:ascii="Courier New" w:hAnsi="Courier New"/>
          <w:color w:val="3C3C3C"/>
          <w:sz w:val="16"/>
        </w:rPr>
        <w:t>④ This is the engine room.</w:t>
      </w:r>
    </w:p>
    <w:p w14:paraId="1DD2FDCB" w14:textId="77777777" w:rsidR="00C2592A" w:rsidRDefault="00C2592A">
      <w:pPr>
        <w:ind w:left="567"/>
      </w:pPr>
    </w:p>
    <w:p w14:paraId="425F078C" w14:textId="77777777" w:rsidR="00C2592A" w:rsidRDefault="00000000">
      <w:pPr>
        <w:spacing w:before="40" w:after="40"/>
      </w:pPr>
      <w:r>
        <w:rPr>
          <w:b/>
        </w:rPr>
        <w:t>GROUP B:</w:t>
      </w:r>
    </w:p>
    <w:p w14:paraId="52B1658B" w14:textId="77777777" w:rsidR="00C2592A" w:rsidRDefault="00000000">
      <w:pPr>
        <w:spacing w:before="20" w:after="20"/>
        <w:ind w:left="567"/>
      </w:pPr>
      <w:r>
        <w:rPr>
          <w:rFonts w:ascii="Courier New" w:hAnsi="Courier New"/>
          <w:color w:val="3C3C3C"/>
          <w:sz w:val="16"/>
        </w:rPr>
        <w:t>⑤ That is the bow.</w:t>
      </w:r>
    </w:p>
    <w:p w14:paraId="7A915D9C" w14:textId="77777777" w:rsidR="00C2592A" w:rsidRDefault="00000000">
      <w:pPr>
        <w:spacing w:before="20" w:after="20"/>
        <w:ind w:left="567"/>
      </w:pPr>
      <w:r>
        <w:rPr>
          <w:rFonts w:ascii="Courier New" w:hAnsi="Courier New"/>
          <w:color w:val="3C3C3C"/>
          <w:sz w:val="16"/>
        </w:rPr>
        <w:t>⑥ That is the stern.</w:t>
      </w:r>
    </w:p>
    <w:p w14:paraId="35C11AE4" w14:textId="77777777" w:rsidR="00C2592A" w:rsidRDefault="00000000">
      <w:pPr>
        <w:spacing w:before="20" w:after="20"/>
        <w:ind w:left="567"/>
      </w:pPr>
      <w:r>
        <w:rPr>
          <w:rFonts w:ascii="Courier New" w:hAnsi="Courier New"/>
          <w:color w:val="3C3C3C"/>
          <w:sz w:val="16"/>
        </w:rPr>
        <w:t>⑦ That is the funnel.</w:t>
      </w:r>
    </w:p>
    <w:p w14:paraId="4C3161FD" w14:textId="77777777" w:rsidR="00C2592A" w:rsidRDefault="00000000">
      <w:pPr>
        <w:spacing w:before="20" w:after="20"/>
        <w:ind w:left="567"/>
      </w:pPr>
      <w:r>
        <w:rPr>
          <w:rFonts w:ascii="Courier New" w:hAnsi="Courier New"/>
          <w:color w:val="3C3C3C"/>
          <w:sz w:val="16"/>
        </w:rPr>
        <w:t>⑧ That is the propeller.</w:t>
      </w:r>
    </w:p>
    <w:p w14:paraId="1D88F37D" w14:textId="77777777" w:rsidR="00C2592A" w:rsidRDefault="00C2592A">
      <w:pPr>
        <w:ind w:left="567"/>
      </w:pPr>
    </w:p>
    <w:p w14:paraId="29F1CE50" w14:textId="77777777" w:rsidR="00C2592A" w:rsidRDefault="00000000">
      <w:pPr>
        <w:spacing w:before="40" w:after="40"/>
      </w:pPr>
      <w:r>
        <w:rPr>
          <w:b/>
        </w:rPr>
        <w:t>GROUP C:</w:t>
      </w:r>
    </w:p>
    <w:p w14:paraId="3C84ACFA" w14:textId="77777777" w:rsidR="00C2592A" w:rsidRDefault="00000000">
      <w:pPr>
        <w:spacing w:before="20" w:after="20"/>
        <w:ind w:left="567"/>
      </w:pPr>
      <w:r>
        <w:rPr>
          <w:rFonts w:ascii="Courier New" w:hAnsi="Courier New"/>
          <w:color w:val="3C3C3C"/>
          <w:sz w:val="16"/>
        </w:rPr>
        <w:t>⑨ These are lifeboats.</w:t>
      </w:r>
    </w:p>
    <w:p w14:paraId="48ECCB76" w14:textId="77777777" w:rsidR="00C2592A" w:rsidRDefault="00000000">
      <w:pPr>
        <w:spacing w:before="20" w:after="20"/>
        <w:ind w:left="567"/>
      </w:pPr>
      <w:r>
        <w:rPr>
          <w:rFonts w:ascii="Courier New" w:hAnsi="Courier New"/>
          <w:color w:val="3C3C3C"/>
          <w:sz w:val="16"/>
        </w:rPr>
        <w:t>⑩ These are fire extinguishers.</w:t>
      </w:r>
    </w:p>
    <w:p w14:paraId="3F464323" w14:textId="77777777" w:rsidR="00C2592A" w:rsidRDefault="00000000">
      <w:pPr>
        <w:spacing w:before="20" w:after="20"/>
        <w:ind w:left="567"/>
      </w:pPr>
      <w:r>
        <w:rPr>
          <w:rFonts w:ascii="Courier New" w:hAnsi="Courier New"/>
          <w:color w:val="3C3C3C"/>
          <w:sz w:val="16"/>
        </w:rPr>
        <w:t>⑪ These are mooring lines.</w:t>
      </w:r>
    </w:p>
    <w:p w14:paraId="058A6452" w14:textId="77777777" w:rsidR="00C2592A" w:rsidRDefault="00000000">
      <w:pPr>
        <w:spacing w:before="20" w:after="20"/>
        <w:ind w:left="567"/>
      </w:pPr>
      <w:r>
        <w:rPr>
          <w:rFonts w:ascii="Courier New" w:hAnsi="Courier New"/>
          <w:color w:val="3C3C3C"/>
          <w:sz w:val="16"/>
        </w:rPr>
        <w:t>⑫ These are hatches.</w:t>
      </w:r>
    </w:p>
    <w:p w14:paraId="29373FA9" w14:textId="77777777" w:rsidR="00C2592A" w:rsidRDefault="00C2592A">
      <w:pPr>
        <w:ind w:left="567"/>
      </w:pPr>
    </w:p>
    <w:p w14:paraId="4791EDC4" w14:textId="77777777" w:rsidR="00C2592A" w:rsidRDefault="00000000">
      <w:pPr>
        <w:spacing w:before="40" w:after="40"/>
      </w:pPr>
      <w:r>
        <w:rPr>
          <w:b/>
        </w:rPr>
        <w:t>GROUP D:</w:t>
      </w:r>
    </w:p>
    <w:p w14:paraId="445B5AF5" w14:textId="77777777" w:rsidR="00C2592A" w:rsidRDefault="00000000">
      <w:pPr>
        <w:spacing w:before="20" w:after="20"/>
        <w:ind w:left="567"/>
      </w:pPr>
      <w:r>
        <w:rPr>
          <w:rFonts w:ascii="Courier New" w:hAnsi="Courier New"/>
          <w:color w:val="3C3C3C"/>
          <w:sz w:val="16"/>
        </w:rPr>
        <w:t>⑬ Those are life jackets.</w:t>
      </w:r>
    </w:p>
    <w:p w14:paraId="7FBD5246" w14:textId="77777777" w:rsidR="00C2592A" w:rsidRDefault="00000000">
      <w:pPr>
        <w:spacing w:before="20" w:after="20"/>
        <w:ind w:left="567"/>
      </w:pPr>
      <w:r>
        <w:rPr>
          <w:rFonts w:ascii="Courier New" w:hAnsi="Courier New"/>
          <w:color w:val="3C3C3C"/>
          <w:sz w:val="16"/>
        </w:rPr>
        <w:t>⑭ Those are mooring lines.</w:t>
      </w:r>
    </w:p>
    <w:p w14:paraId="1D0A4F80" w14:textId="77777777" w:rsidR="00C2592A" w:rsidRDefault="00000000">
      <w:pPr>
        <w:spacing w:before="20" w:after="20"/>
        <w:ind w:left="567"/>
      </w:pPr>
      <w:r>
        <w:rPr>
          <w:rFonts w:ascii="Courier New" w:hAnsi="Courier New"/>
          <w:color w:val="3C3C3C"/>
          <w:sz w:val="16"/>
        </w:rPr>
        <w:t>⑮ Those are the crew members.</w:t>
      </w:r>
    </w:p>
    <w:p w14:paraId="2F98B5F2" w14:textId="77777777" w:rsidR="00C2592A" w:rsidRDefault="00000000">
      <w:pPr>
        <w:spacing w:before="20" w:after="20"/>
        <w:ind w:left="567"/>
      </w:pPr>
      <w:r>
        <w:rPr>
          <w:rFonts w:ascii="Courier New" w:hAnsi="Courier New"/>
          <w:color w:val="3C3C3C"/>
          <w:sz w:val="16"/>
        </w:rPr>
        <w:t>⑯ Those are the cargo holds.</w:t>
      </w:r>
    </w:p>
    <w:p w14:paraId="1088D398" w14:textId="77777777" w:rsidR="00C2592A" w:rsidRDefault="00C2592A">
      <w:pPr>
        <w:ind w:left="567"/>
      </w:pPr>
    </w:p>
    <w:p w14:paraId="6C2A170D" w14:textId="77777777" w:rsidR="00C2592A" w:rsidRDefault="00000000">
      <w:pPr>
        <w:spacing w:after="80"/>
      </w:pPr>
      <w:r>
        <w:rPr>
          <w:color w:val="B4B4B4"/>
          <w:sz w:val="12"/>
        </w:rPr>
        <w:lastRenderedPageBreak/>
        <w:t>────────────────────────────────────────────────────────────</w:t>
      </w:r>
    </w:p>
    <w:p w14:paraId="25C34DB4" w14:textId="77777777" w:rsidR="00C2592A" w:rsidRDefault="00000000">
      <w:pPr>
        <w:spacing w:before="40" w:after="40"/>
      </w:pPr>
      <w:r>
        <w:rPr>
          <w:b/>
        </w:rPr>
        <w:t>QUESTION 1:</w:t>
      </w:r>
      <w:r>
        <w:t xml:space="preserve"> Look at Groups A and B. What is the DIFFERENCE between "This" and "That"?</w:t>
      </w:r>
    </w:p>
    <w:p w14:paraId="5088AF28" w14:textId="77777777" w:rsidR="00C2592A" w:rsidRDefault="00000000">
      <w:pPr>
        <w:spacing w:before="40" w:after="40"/>
      </w:pPr>
      <w:r>
        <w:t>☐ A) "This" is for big things, "That" is for small things</w:t>
      </w:r>
    </w:p>
    <w:p w14:paraId="26B47749" w14:textId="77777777" w:rsidR="00C2592A" w:rsidRDefault="00000000">
      <w:pPr>
        <w:spacing w:before="40" w:after="40"/>
      </w:pPr>
      <w:r>
        <w:t>☐ B) "This" is for things NEAR, "That" is for things FAR</w:t>
      </w:r>
    </w:p>
    <w:p w14:paraId="7450F89E" w14:textId="77777777" w:rsidR="00C2592A" w:rsidRDefault="00000000">
      <w:pPr>
        <w:spacing w:before="40" w:after="40"/>
      </w:pPr>
      <w:r>
        <w:t>☐ C) "This" is for the bridge, "That" is for the engine room</w:t>
      </w:r>
    </w:p>
    <w:p w14:paraId="615EC214" w14:textId="77777777" w:rsidR="00C2592A" w:rsidRDefault="00000000">
      <w:pPr>
        <w:spacing w:before="40" w:after="40"/>
      </w:pPr>
      <w:r>
        <w:t>☐ D) There is no difference</w:t>
      </w:r>
    </w:p>
    <w:p w14:paraId="0B485CB3" w14:textId="77777777" w:rsidR="00C2592A" w:rsidRDefault="00000000">
      <w:pPr>
        <w:spacing w:after="80"/>
      </w:pPr>
      <w:r>
        <w:rPr>
          <w:color w:val="B4B4B4"/>
          <w:sz w:val="12"/>
        </w:rPr>
        <w:t>────────────────────────────────────────────────────────────</w:t>
      </w:r>
    </w:p>
    <w:p w14:paraId="7218F3ED" w14:textId="77777777" w:rsidR="00C2592A" w:rsidRDefault="00000000">
      <w:pPr>
        <w:spacing w:before="40" w:after="40"/>
      </w:pPr>
      <w:r>
        <w:rPr>
          <w:b/>
        </w:rPr>
        <w:t>QUESTION 2:</w:t>
      </w:r>
      <w:r>
        <w:t xml:space="preserve"> Look at Groups C and D. What is the DIFFERENCE between "These" and "Those"?</w:t>
      </w:r>
    </w:p>
    <w:p w14:paraId="4252AE14" w14:textId="77777777" w:rsidR="00C2592A" w:rsidRDefault="00000000">
      <w:pPr>
        <w:spacing w:before="40" w:after="40"/>
      </w:pPr>
      <w:r>
        <w:t>☐ A) "These" is for things NEAR, "Those" is for things FAR</w:t>
      </w:r>
    </w:p>
    <w:p w14:paraId="78ED0D27" w14:textId="77777777" w:rsidR="00C2592A" w:rsidRDefault="00000000">
      <w:pPr>
        <w:spacing w:before="40" w:after="40"/>
      </w:pPr>
      <w:r>
        <w:t>☐ B) "These" is for safety equipment, "Those" is for ship parts</w:t>
      </w:r>
    </w:p>
    <w:p w14:paraId="391E93D8" w14:textId="77777777" w:rsidR="00C2592A" w:rsidRDefault="00000000">
      <w:pPr>
        <w:spacing w:before="40" w:after="40"/>
      </w:pPr>
      <w:r>
        <w:t>☐ C) "These" is for big things, "Those" is for small things</w:t>
      </w:r>
    </w:p>
    <w:p w14:paraId="651A96EA" w14:textId="77777777" w:rsidR="00C2592A" w:rsidRDefault="00000000">
      <w:pPr>
        <w:spacing w:before="40" w:after="40"/>
      </w:pPr>
      <w:r>
        <w:t>☐ D) There is no difference</w:t>
      </w:r>
    </w:p>
    <w:p w14:paraId="481C79DB" w14:textId="77777777" w:rsidR="00C2592A" w:rsidRDefault="00000000">
      <w:pPr>
        <w:spacing w:after="80"/>
      </w:pPr>
      <w:r>
        <w:rPr>
          <w:color w:val="B4B4B4"/>
          <w:sz w:val="12"/>
        </w:rPr>
        <w:t>────────────────────────────────────────────────────────────</w:t>
      </w:r>
    </w:p>
    <w:p w14:paraId="077BA127" w14:textId="77777777" w:rsidR="00C2592A" w:rsidRDefault="00000000">
      <w:pPr>
        <w:spacing w:before="40" w:after="40"/>
      </w:pPr>
      <w:r>
        <w:rPr>
          <w:b/>
        </w:rPr>
        <w:t>QUESTION 3:</w:t>
      </w:r>
      <w:r>
        <w:t xml:space="preserve"> Look at ALL groups. Complete the rule:</w:t>
      </w:r>
    </w:p>
    <w:p w14:paraId="2CE1F96F" w14:textId="77777777" w:rsidR="00C2592A" w:rsidRDefault="00000000">
      <w:pPr>
        <w:spacing w:before="20" w:after="20"/>
        <w:ind w:left="567"/>
      </w:pPr>
      <w:r>
        <w:rPr>
          <w:rFonts w:ascii="Courier New" w:hAnsi="Courier New"/>
          <w:color w:val="3C3C3C"/>
          <w:sz w:val="16"/>
        </w:rPr>
        <w:t>THIS / THAT + __________  →  for ONE thing (singular)</w:t>
      </w:r>
    </w:p>
    <w:p w14:paraId="742AEDDD" w14:textId="77777777" w:rsidR="00C2592A" w:rsidRDefault="00000000">
      <w:pPr>
        <w:spacing w:before="20" w:after="20"/>
        <w:ind w:left="567"/>
      </w:pPr>
      <w:r>
        <w:rPr>
          <w:rFonts w:ascii="Courier New" w:hAnsi="Courier New"/>
          <w:color w:val="3C3C3C"/>
          <w:sz w:val="16"/>
        </w:rPr>
        <w:t>THESE / THOSE + __________ →  for MORE THAN ONE thing (plural)</w:t>
      </w:r>
    </w:p>
    <w:p w14:paraId="2DF42F9F" w14:textId="77777777" w:rsidR="00C2592A" w:rsidRDefault="00C2592A">
      <w:pPr>
        <w:ind w:left="567"/>
      </w:pPr>
    </w:p>
    <w:p w14:paraId="0BD3B5AA" w14:textId="77777777" w:rsidR="00C2592A" w:rsidRDefault="00000000">
      <w:pPr>
        <w:spacing w:after="80"/>
      </w:pPr>
      <w:r>
        <w:rPr>
          <w:color w:val="B4B4B4"/>
          <w:sz w:val="12"/>
        </w:rPr>
        <w:t>────────────────────────────────────────────────────────────</w:t>
      </w:r>
    </w:p>
    <w:p w14:paraId="53ECF87F" w14:textId="77777777" w:rsidR="00C2592A" w:rsidRDefault="00000000">
      <w:pPr>
        <w:spacing w:before="40" w:after="40"/>
      </w:pPr>
      <w:r>
        <w:rPr>
          <w:b/>
        </w:rPr>
        <w:t>QUESTION 4:</w:t>
      </w:r>
      <w:r>
        <w:t xml:space="preserve"> Look at the verb that follows. Complete the rule:</w:t>
      </w:r>
    </w:p>
    <w:p w14:paraId="450613C0" w14:textId="77777777" w:rsidR="00C2592A" w:rsidRDefault="00000000">
      <w:pPr>
        <w:spacing w:before="20" w:after="20"/>
        <w:ind w:left="567"/>
      </w:pPr>
      <w:r>
        <w:rPr>
          <w:rFonts w:ascii="Courier New" w:hAnsi="Courier New"/>
          <w:color w:val="3C3C3C"/>
          <w:sz w:val="16"/>
        </w:rPr>
        <w:t>THIS + is          THAT + is</w:t>
      </w:r>
    </w:p>
    <w:p w14:paraId="15309102" w14:textId="77777777" w:rsidR="00C2592A" w:rsidRDefault="00000000">
      <w:pPr>
        <w:spacing w:before="20" w:after="20"/>
        <w:ind w:left="567"/>
      </w:pPr>
      <w:r>
        <w:rPr>
          <w:rFonts w:ascii="Courier New" w:hAnsi="Courier New"/>
          <w:color w:val="3C3C3C"/>
          <w:sz w:val="16"/>
        </w:rPr>
        <w:t>THESE + __________  THOSE + __________</w:t>
      </w:r>
    </w:p>
    <w:p w14:paraId="0337AE8E" w14:textId="77777777" w:rsidR="00C2592A" w:rsidRDefault="00C2592A">
      <w:pPr>
        <w:ind w:left="567"/>
      </w:pPr>
    </w:p>
    <w:p w14:paraId="0A30333D" w14:textId="77777777" w:rsidR="00C2592A" w:rsidRDefault="00000000">
      <w:pPr>
        <w:spacing w:after="80"/>
      </w:pPr>
      <w:r>
        <w:rPr>
          <w:color w:val="B4B4B4"/>
          <w:sz w:val="12"/>
        </w:rPr>
        <w:t>────────────────────────────────────────────────────────────</w:t>
      </w:r>
    </w:p>
    <w:p w14:paraId="762A60BC" w14:textId="77777777" w:rsidR="00C2592A" w:rsidRDefault="00000000">
      <w:pPr>
        <w:pStyle w:val="Ttulo3"/>
      </w:pPr>
      <w:r>
        <w:rPr>
          <w:color w:val="4472C4"/>
        </w:rPr>
        <w:t>DISCOVERY SET 2: Verb To Be</w:t>
      </w:r>
    </w:p>
    <w:p w14:paraId="52CDF842" w14:textId="77777777" w:rsidR="00C2592A" w:rsidRDefault="00000000">
      <w:pPr>
        <w:spacing w:before="40" w:after="40"/>
      </w:pPr>
      <w:r>
        <w:t>*Look at these examples. All are CORRECT.*</w:t>
      </w:r>
    </w:p>
    <w:p w14:paraId="42B9E327" w14:textId="77777777" w:rsidR="00C2592A" w:rsidRDefault="00000000">
      <w:pPr>
        <w:spacing w:before="40" w:after="40"/>
      </w:pPr>
      <w:r>
        <w:rPr>
          <w:b/>
        </w:rPr>
        <w:t>GROUP E:</w:t>
      </w:r>
    </w:p>
    <w:p w14:paraId="704C2D93" w14:textId="77777777" w:rsidR="00C2592A" w:rsidRDefault="00000000">
      <w:pPr>
        <w:spacing w:before="20" w:after="20"/>
        <w:ind w:left="567"/>
      </w:pPr>
      <w:r>
        <w:rPr>
          <w:rFonts w:ascii="Courier New" w:hAnsi="Courier New"/>
          <w:color w:val="3C3C3C"/>
          <w:sz w:val="16"/>
        </w:rPr>
        <w:t>⑰ The hull is steel.</w:t>
      </w:r>
    </w:p>
    <w:p w14:paraId="357D5B83" w14:textId="77777777" w:rsidR="00C2592A" w:rsidRDefault="00000000">
      <w:pPr>
        <w:spacing w:before="20" w:after="20"/>
        <w:ind w:left="567"/>
      </w:pPr>
      <w:r>
        <w:rPr>
          <w:rFonts w:ascii="Courier New" w:hAnsi="Courier New"/>
          <w:color w:val="3C3C3C"/>
          <w:sz w:val="16"/>
        </w:rPr>
        <w:t>⑱ The bridge is on the superstructure.</w:t>
      </w:r>
    </w:p>
    <w:p w14:paraId="252C74DA" w14:textId="77777777" w:rsidR="00C2592A" w:rsidRDefault="00000000">
      <w:pPr>
        <w:spacing w:before="20" w:after="20"/>
        <w:ind w:left="567"/>
      </w:pPr>
      <w:r>
        <w:rPr>
          <w:rFonts w:ascii="Courier New" w:hAnsi="Courier New"/>
          <w:color w:val="3C3C3C"/>
          <w:sz w:val="16"/>
        </w:rPr>
        <w:t>⑲ The captain is on the bridge.</w:t>
      </w:r>
    </w:p>
    <w:p w14:paraId="358B94E1" w14:textId="77777777" w:rsidR="00C2592A" w:rsidRDefault="00000000">
      <w:pPr>
        <w:spacing w:before="20" w:after="20"/>
        <w:ind w:left="567"/>
      </w:pPr>
      <w:r>
        <w:rPr>
          <w:rFonts w:ascii="Courier New" w:hAnsi="Courier New"/>
          <w:color w:val="3C3C3C"/>
          <w:sz w:val="16"/>
        </w:rPr>
        <w:t>⑳ MV Caribbean Star is a container ship.</w:t>
      </w:r>
    </w:p>
    <w:p w14:paraId="46DB52BB" w14:textId="77777777" w:rsidR="00C2592A" w:rsidRDefault="00C2592A">
      <w:pPr>
        <w:ind w:left="567"/>
      </w:pPr>
    </w:p>
    <w:p w14:paraId="6701A55A" w14:textId="77777777" w:rsidR="00C2592A" w:rsidRDefault="00000000">
      <w:pPr>
        <w:spacing w:before="40" w:after="40"/>
      </w:pPr>
      <w:r>
        <w:rPr>
          <w:b/>
        </w:rPr>
        <w:t>GROUP F:</w:t>
      </w:r>
    </w:p>
    <w:p w14:paraId="45314A3B" w14:textId="77777777" w:rsidR="00C2592A" w:rsidRDefault="00000000">
      <w:pPr>
        <w:spacing w:before="20" w:after="20"/>
        <w:ind w:left="567"/>
      </w:pPr>
      <w:r>
        <w:rPr>
          <w:rFonts w:ascii="Courier New" w:hAnsi="Courier New"/>
          <w:color w:val="3C3C3C"/>
          <w:sz w:val="16"/>
        </w:rPr>
        <w:t>㉑</w:t>
      </w:r>
      <w:r>
        <w:rPr>
          <w:rFonts w:ascii="Courier New" w:hAnsi="Courier New"/>
          <w:color w:val="3C3C3C"/>
          <w:sz w:val="16"/>
        </w:rPr>
        <w:t xml:space="preserve"> The crew are on deck.</w:t>
      </w:r>
    </w:p>
    <w:p w14:paraId="0EF99FCA" w14:textId="77777777" w:rsidR="00C2592A" w:rsidRDefault="00000000">
      <w:pPr>
        <w:spacing w:before="20" w:after="20"/>
        <w:ind w:left="567"/>
      </w:pPr>
      <w:r>
        <w:rPr>
          <w:rFonts w:ascii="Courier New" w:hAnsi="Courier New"/>
          <w:color w:val="3C3C3C"/>
          <w:sz w:val="16"/>
        </w:rPr>
        <w:t>㉒</w:t>
      </w:r>
      <w:r>
        <w:rPr>
          <w:rFonts w:ascii="Courier New" w:hAnsi="Courier New"/>
          <w:color w:val="3C3C3C"/>
          <w:sz w:val="16"/>
        </w:rPr>
        <w:t xml:space="preserve"> The lifeboats are on the starboard side.</w:t>
      </w:r>
    </w:p>
    <w:p w14:paraId="1973C082" w14:textId="77777777" w:rsidR="00C2592A" w:rsidRDefault="00000000">
      <w:pPr>
        <w:spacing w:before="20" w:after="20"/>
        <w:ind w:left="567"/>
      </w:pPr>
      <w:r>
        <w:rPr>
          <w:rFonts w:ascii="Courier New" w:hAnsi="Courier New"/>
          <w:color w:val="3C3C3C"/>
          <w:sz w:val="16"/>
        </w:rPr>
        <w:t>㉓</w:t>
      </w:r>
      <w:r>
        <w:rPr>
          <w:rFonts w:ascii="Courier New" w:hAnsi="Courier New"/>
          <w:color w:val="3C3C3C"/>
          <w:sz w:val="16"/>
        </w:rPr>
        <w:t xml:space="preserve"> The mooring lines are in good condition.</w:t>
      </w:r>
    </w:p>
    <w:p w14:paraId="08ACF094" w14:textId="77777777" w:rsidR="00C2592A" w:rsidRDefault="00000000">
      <w:pPr>
        <w:spacing w:before="20" w:after="20"/>
        <w:ind w:left="567"/>
      </w:pPr>
      <w:r>
        <w:rPr>
          <w:rFonts w:ascii="Courier New" w:hAnsi="Courier New"/>
          <w:color w:val="3C3C3C"/>
          <w:sz w:val="16"/>
        </w:rPr>
        <w:t>㉔</w:t>
      </w:r>
      <w:r>
        <w:rPr>
          <w:rFonts w:ascii="Courier New" w:hAnsi="Courier New"/>
          <w:color w:val="3C3C3C"/>
          <w:sz w:val="16"/>
        </w:rPr>
        <w:t xml:space="preserve"> The fire extinguishers are on the wall.</w:t>
      </w:r>
    </w:p>
    <w:p w14:paraId="6D961DD4" w14:textId="77777777" w:rsidR="00C2592A" w:rsidRDefault="00C2592A">
      <w:pPr>
        <w:ind w:left="567"/>
      </w:pPr>
    </w:p>
    <w:p w14:paraId="33033378" w14:textId="77777777" w:rsidR="00C2592A" w:rsidRDefault="00000000">
      <w:pPr>
        <w:spacing w:before="40" w:after="40"/>
      </w:pPr>
      <w:r>
        <w:rPr>
          <w:b/>
        </w:rPr>
        <w:t>GROUP G:</w:t>
      </w:r>
    </w:p>
    <w:p w14:paraId="1CDA5A30" w14:textId="77777777" w:rsidR="00C2592A" w:rsidRDefault="00000000">
      <w:pPr>
        <w:spacing w:before="20" w:after="20"/>
        <w:ind w:left="567"/>
      </w:pPr>
      <w:r>
        <w:rPr>
          <w:rFonts w:ascii="Courier New" w:hAnsi="Courier New"/>
          <w:color w:val="3C3C3C"/>
          <w:sz w:val="16"/>
        </w:rPr>
        <w:t>㉕</w:t>
      </w:r>
      <w:r>
        <w:rPr>
          <w:rFonts w:ascii="Courier New" w:hAnsi="Courier New"/>
          <w:color w:val="3C3C3C"/>
          <w:sz w:val="16"/>
        </w:rPr>
        <w:t xml:space="preserve"> The hull is NOT aluminum. It IS steel.</w:t>
      </w:r>
    </w:p>
    <w:p w14:paraId="7FC2A3DF" w14:textId="77777777" w:rsidR="00C2592A" w:rsidRDefault="00000000">
      <w:pPr>
        <w:spacing w:before="20" w:after="20"/>
        <w:ind w:left="567"/>
      </w:pPr>
      <w:r>
        <w:rPr>
          <w:rFonts w:ascii="Courier New" w:hAnsi="Courier New"/>
          <w:color w:val="3C3C3C"/>
          <w:sz w:val="16"/>
        </w:rPr>
        <w:t>㉖</w:t>
      </w:r>
      <w:r>
        <w:rPr>
          <w:rFonts w:ascii="Courier New" w:hAnsi="Courier New"/>
          <w:color w:val="3C3C3C"/>
          <w:sz w:val="16"/>
        </w:rPr>
        <w:t xml:space="preserve"> The bridge is NOT at the stern.</w:t>
      </w:r>
    </w:p>
    <w:p w14:paraId="6915AA4E" w14:textId="77777777" w:rsidR="00C2592A" w:rsidRDefault="00000000">
      <w:pPr>
        <w:spacing w:before="20" w:after="20"/>
        <w:ind w:left="567"/>
      </w:pPr>
      <w:r>
        <w:rPr>
          <w:rFonts w:ascii="Courier New" w:hAnsi="Courier New"/>
          <w:color w:val="3C3C3C"/>
          <w:sz w:val="16"/>
        </w:rPr>
        <w:t>㉗</w:t>
      </w:r>
      <w:r>
        <w:rPr>
          <w:rFonts w:ascii="Courier New" w:hAnsi="Courier New"/>
          <w:color w:val="3C3C3C"/>
          <w:sz w:val="16"/>
        </w:rPr>
        <w:t xml:space="preserve"> The lifeboats are NOT on the port side.</w:t>
      </w:r>
    </w:p>
    <w:p w14:paraId="7F335BC2" w14:textId="77777777" w:rsidR="00C2592A" w:rsidRDefault="00000000">
      <w:pPr>
        <w:spacing w:before="20" w:after="20"/>
        <w:ind w:left="567"/>
      </w:pPr>
      <w:r>
        <w:rPr>
          <w:rFonts w:ascii="Courier New" w:hAnsi="Courier New"/>
          <w:color w:val="3C3C3C"/>
          <w:sz w:val="16"/>
        </w:rPr>
        <w:t>㉘</w:t>
      </w:r>
      <w:r>
        <w:rPr>
          <w:rFonts w:ascii="Courier New" w:hAnsi="Courier New"/>
          <w:color w:val="3C3C3C"/>
          <w:sz w:val="16"/>
        </w:rPr>
        <w:t xml:space="preserve"> The propeller is NOT at the bow.</w:t>
      </w:r>
    </w:p>
    <w:p w14:paraId="7054111E" w14:textId="77777777" w:rsidR="00C2592A" w:rsidRDefault="00C2592A">
      <w:pPr>
        <w:ind w:left="567"/>
      </w:pPr>
    </w:p>
    <w:p w14:paraId="64219E76" w14:textId="77777777" w:rsidR="00C2592A" w:rsidRDefault="00000000">
      <w:pPr>
        <w:spacing w:before="40" w:after="40"/>
      </w:pPr>
      <w:r>
        <w:rPr>
          <w:b/>
        </w:rPr>
        <w:t>GROUP H:</w:t>
      </w:r>
    </w:p>
    <w:p w14:paraId="78C90ABA" w14:textId="77777777" w:rsidR="00C2592A" w:rsidRDefault="00000000">
      <w:pPr>
        <w:spacing w:before="20" w:after="20"/>
        <w:ind w:left="567"/>
      </w:pPr>
      <w:r>
        <w:rPr>
          <w:rFonts w:ascii="Courier New" w:hAnsi="Courier New"/>
          <w:color w:val="3C3C3C"/>
          <w:sz w:val="16"/>
        </w:rPr>
        <w:t>㉙</w:t>
      </w:r>
      <w:r>
        <w:rPr>
          <w:rFonts w:ascii="Courier New" w:hAnsi="Courier New"/>
          <w:color w:val="3C3C3C"/>
          <w:sz w:val="16"/>
        </w:rPr>
        <w:t xml:space="preserve"> Is this the bridge?          — Yes, it is. / No, it is not.</w:t>
      </w:r>
    </w:p>
    <w:p w14:paraId="53AD770F" w14:textId="77777777" w:rsidR="00C2592A" w:rsidRDefault="00000000">
      <w:pPr>
        <w:spacing w:before="20" w:after="20"/>
        <w:ind w:left="567"/>
      </w:pPr>
      <w:r>
        <w:rPr>
          <w:rFonts w:ascii="Courier New" w:hAnsi="Courier New"/>
          <w:color w:val="3C3C3C"/>
          <w:sz w:val="16"/>
        </w:rPr>
        <w:t>㉚</w:t>
      </w:r>
      <w:r>
        <w:rPr>
          <w:rFonts w:ascii="Courier New" w:hAnsi="Courier New"/>
          <w:color w:val="3C3C3C"/>
          <w:sz w:val="16"/>
        </w:rPr>
        <w:t xml:space="preserve"> Is the hull steel?           — Yes, it is. / No, it isn't.</w:t>
      </w:r>
    </w:p>
    <w:p w14:paraId="40BD4D18" w14:textId="77777777" w:rsidR="00C2592A" w:rsidRDefault="00000000">
      <w:pPr>
        <w:spacing w:before="20" w:after="20"/>
        <w:ind w:left="567"/>
      </w:pPr>
      <w:r>
        <w:rPr>
          <w:rFonts w:ascii="Courier New" w:hAnsi="Courier New"/>
          <w:color w:val="3C3C3C"/>
          <w:sz w:val="16"/>
        </w:rPr>
        <w:t>㉛</w:t>
      </w:r>
      <w:r>
        <w:rPr>
          <w:rFonts w:ascii="Courier New" w:hAnsi="Courier New"/>
          <w:color w:val="3C3C3C"/>
          <w:sz w:val="16"/>
        </w:rPr>
        <w:t xml:space="preserve"> Are the lifeboats on deck?   — Yes, they are. / No, they aren't.</w:t>
      </w:r>
    </w:p>
    <w:p w14:paraId="394378F8" w14:textId="77777777" w:rsidR="00C2592A" w:rsidRDefault="00000000">
      <w:pPr>
        <w:spacing w:before="20" w:after="20"/>
        <w:ind w:left="567"/>
      </w:pPr>
      <w:r>
        <w:rPr>
          <w:rFonts w:ascii="Courier New" w:hAnsi="Courier New"/>
          <w:color w:val="3C3C3C"/>
          <w:sz w:val="16"/>
        </w:rPr>
        <w:t>㉜</w:t>
      </w:r>
      <w:r>
        <w:rPr>
          <w:rFonts w:ascii="Courier New" w:hAnsi="Courier New"/>
          <w:color w:val="3C3C3C"/>
          <w:sz w:val="16"/>
        </w:rPr>
        <w:t xml:space="preserve"> Is the engine room clean?     — Yes, it is. / No, it isn't.</w:t>
      </w:r>
    </w:p>
    <w:p w14:paraId="6C84A778" w14:textId="77777777" w:rsidR="00C2592A" w:rsidRDefault="00C2592A">
      <w:pPr>
        <w:ind w:left="567"/>
      </w:pPr>
    </w:p>
    <w:p w14:paraId="38199D95" w14:textId="77777777" w:rsidR="00C2592A" w:rsidRDefault="00000000">
      <w:pPr>
        <w:spacing w:after="80"/>
      </w:pPr>
      <w:r>
        <w:rPr>
          <w:color w:val="B4B4B4"/>
          <w:sz w:val="12"/>
        </w:rPr>
        <w:t>────────────────────────────────────────────────────────────</w:t>
      </w:r>
    </w:p>
    <w:p w14:paraId="49BF21B0" w14:textId="77777777" w:rsidR="00C2592A" w:rsidRDefault="00000000">
      <w:pPr>
        <w:spacing w:before="40" w:after="40"/>
      </w:pPr>
      <w:r>
        <w:rPr>
          <w:b/>
        </w:rPr>
        <w:t>QUESTION 5:</w:t>
      </w:r>
      <w:r>
        <w:t xml:space="preserve"> Look at Groups E and F. When do you use "is" and when do you use "are"?</w:t>
      </w:r>
    </w:p>
    <w:p w14:paraId="447C3E7F" w14:textId="77777777" w:rsidR="00C2592A" w:rsidRDefault="00000000">
      <w:pPr>
        <w:spacing w:before="40" w:after="40"/>
      </w:pPr>
      <w:r>
        <w:t>☐ A) "is" for one thing, "are" for more than one</w:t>
      </w:r>
    </w:p>
    <w:p w14:paraId="6D7654A4" w14:textId="77777777" w:rsidR="00C2592A" w:rsidRDefault="00000000">
      <w:pPr>
        <w:spacing w:before="40" w:after="40"/>
      </w:pPr>
      <w:r>
        <w:t>☐ B) "is" for the bridge, "are" for everything else</w:t>
      </w:r>
    </w:p>
    <w:p w14:paraId="6F9A14DB" w14:textId="77777777" w:rsidR="00C2592A" w:rsidRDefault="00000000">
      <w:pPr>
        <w:spacing w:before="40" w:after="40"/>
      </w:pPr>
      <w:r>
        <w:t>☐ C) "is" for big things, "are" for small things</w:t>
      </w:r>
    </w:p>
    <w:p w14:paraId="051F0A60" w14:textId="77777777" w:rsidR="00C2592A" w:rsidRDefault="00000000">
      <w:pPr>
        <w:spacing w:before="40" w:after="40"/>
      </w:pPr>
      <w:r>
        <w:t>☐ D) There is no rule — it's random</w:t>
      </w:r>
    </w:p>
    <w:p w14:paraId="12DDBF3F" w14:textId="77777777" w:rsidR="00C2592A" w:rsidRDefault="00000000">
      <w:pPr>
        <w:spacing w:after="80"/>
      </w:pPr>
      <w:r>
        <w:rPr>
          <w:color w:val="B4B4B4"/>
          <w:sz w:val="12"/>
        </w:rPr>
        <w:t>────────────────────────────────────────────────────────────</w:t>
      </w:r>
    </w:p>
    <w:p w14:paraId="5FFE9A78" w14:textId="77777777" w:rsidR="00C2592A" w:rsidRDefault="00000000">
      <w:pPr>
        <w:spacing w:before="40" w:after="40"/>
      </w:pPr>
      <w:r>
        <w:rPr>
          <w:b/>
        </w:rPr>
        <w:t>QUESTION 6:</w:t>
      </w:r>
      <w:r>
        <w:t xml:space="preserve"> Look at Group G. How do you make a NEGATIVE sentence?</w:t>
      </w:r>
    </w:p>
    <w:p w14:paraId="4578CB7B" w14:textId="77777777" w:rsidR="00C2592A" w:rsidRDefault="00000000">
      <w:pPr>
        <w:spacing w:before="40" w:after="40"/>
      </w:pPr>
      <w:r>
        <w:t>☐ A) Subject + not + is</w:t>
      </w:r>
    </w:p>
    <w:p w14:paraId="4622F803" w14:textId="77777777" w:rsidR="00C2592A" w:rsidRDefault="00000000">
      <w:pPr>
        <w:spacing w:before="40" w:after="40"/>
      </w:pPr>
      <w:r>
        <w:t>☐ B) Subject + is not / are not</w:t>
      </w:r>
    </w:p>
    <w:p w14:paraId="46916C1F" w14:textId="77777777" w:rsidR="00C2592A" w:rsidRDefault="00000000">
      <w:pPr>
        <w:spacing w:before="40" w:after="40"/>
      </w:pPr>
      <w:r>
        <w:t>☐ C) Subject + don't + is</w:t>
      </w:r>
    </w:p>
    <w:p w14:paraId="53EDC3B7" w14:textId="77777777" w:rsidR="00C2592A" w:rsidRDefault="00000000">
      <w:pPr>
        <w:spacing w:before="40" w:after="40"/>
      </w:pPr>
      <w:r>
        <w:t>☐ D) Subject + no + is</w:t>
      </w:r>
    </w:p>
    <w:p w14:paraId="637A373E" w14:textId="77777777" w:rsidR="00C2592A" w:rsidRDefault="00000000">
      <w:pPr>
        <w:spacing w:after="80"/>
      </w:pPr>
      <w:r>
        <w:rPr>
          <w:color w:val="B4B4B4"/>
          <w:sz w:val="12"/>
        </w:rPr>
        <w:t>────────────────────────────────────────────────────────────</w:t>
      </w:r>
    </w:p>
    <w:p w14:paraId="62A637B6" w14:textId="77777777" w:rsidR="00C2592A" w:rsidRDefault="00000000">
      <w:pPr>
        <w:spacing w:before="40" w:after="40"/>
      </w:pPr>
      <w:r>
        <w:rPr>
          <w:b/>
        </w:rPr>
        <w:t>QUESTION 7:</w:t>
      </w:r>
      <w:r>
        <w:t xml:space="preserve"> Look at Group H. How do you make a QUESTION?</w:t>
      </w:r>
    </w:p>
    <w:p w14:paraId="1DB43A6E" w14:textId="77777777" w:rsidR="00C2592A" w:rsidRDefault="00000000">
      <w:pPr>
        <w:spacing w:before="40" w:after="40"/>
      </w:pPr>
      <w:r>
        <w:t>☐ A) You add "?" at the end</w:t>
      </w:r>
    </w:p>
    <w:p w14:paraId="2632445C" w14:textId="77777777" w:rsidR="00C2592A" w:rsidRDefault="00000000">
      <w:pPr>
        <w:spacing w:before="40" w:after="40"/>
      </w:pPr>
      <w:r>
        <w:t>☐ B) You move "is/are" to the BEGINNING</w:t>
      </w:r>
    </w:p>
    <w:p w14:paraId="71755250" w14:textId="77777777" w:rsidR="00C2592A" w:rsidRDefault="00000000">
      <w:pPr>
        <w:spacing w:before="40" w:after="40"/>
      </w:pPr>
      <w:r>
        <w:t>☐ C) You add "do" at the beginning</w:t>
      </w:r>
    </w:p>
    <w:p w14:paraId="3CE3BF8C" w14:textId="77777777" w:rsidR="00C2592A" w:rsidRDefault="00000000">
      <w:pPr>
        <w:spacing w:before="40" w:after="40"/>
      </w:pPr>
      <w:r>
        <w:t>☐ D) You change the word order completely</w:t>
      </w:r>
    </w:p>
    <w:p w14:paraId="08383AB3" w14:textId="77777777" w:rsidR="00C2592A" w:rsidRDefault="00000000">
      <w:pPr>
        <w:spacing w:after="80"/>
      </w:pPr>
      <w:r>
        <w:rPr>
          <w:color w:val="B4B4B4"/>
          <w:sz w:val="12"/>
        </w:rPr>
        <w:t>────────────────────────────────────────────────────────────</w:t>
      </w:r>
    </w:p>
    <w:p w14:paraId="70309A86" w14:textId="77777777" w:rsidR="00C2592A" w:rsidRDefault="00000000">
      <w:pPr>
        <w:pStyle w:val="Ttulo3"/>
      </w:pPr>
      <w:r>
        <w:rPr>
          <w:color w:val="4472C4"/>
        </w:rPr>
        <w:t>YOUR GRAMMAR RULES — WRITE THEM DOWN</w:t>
      </w:r>
    </w:p>
    <w:p w14:paraId="13A4FB0C" w14:textId="77777777" w:rsidR="00C2592A" w:rsidRDefault="00000000">
      <w:pPr>
        <w:spacing w:before="40" w:after="40"/>
      </w:pPr>
      <w:r>
        <w:t>*Based on your discoveries, write the complete rules.*</w:t>
      </w:r>
    </w:p>
    <w:p w14:paraId="3B3FB248" w14:textId="77777777" w:rsidR="00C2592A" w:rsidRDefault="00000000">
      <w:pPr>
        <w:spacing w:before="40" w:after="40"/>
      </w:pPr>
      <w:r>
        <w:rPr>
          <w:b/>
        </w:rPr>
        <w:t>DEMONSTRATIVES:</w:t>
      </w:r>
    </w:p>
    <w:p w14:paraId="15A75378" w14:textId="77777777" w:rsidR="00C2592A" w:rsidRDefault="00000000">
      <w:pPr>
        <w:spacing w:before="20" w:after="20"/>
        <w:ind w:left="567"/>
      </w:pPr>
      <w:r>
        <w:rPr>
          <w:rFonts w:ascii="Courier New" w:hAnsi="Courier New"/>
          <w:color w:val="3C3C3C"/>
          <w:sz w:val="16"/>
        </w:rPr>
        <w:t>SINGULAR (one thing):</w:t>
      </w:r>
    </w:p>
    <w:p w14:paraId="4F39D7DE" w14:textId="77777777" w:rsidR="00C2592A" w:rsidRDefault="00000000">
      <w:pPr>
        <w:spacing w:before="20" w:after="20"/>
        <w:ind w:left="567"/>
      </w:pPr>
      <w:r>
        <w:rPr>
          <w:rFonts w:ascii="Courier New" w:hAnsi="Courier New"/>
          <w:color w:val="3C3C3C"/>
          <w:sz w:val="16"/>
        </w:rPr>
        <w:t xml:space="preserve">  NEAR → __________ + is + noun     "__________ is the bridge."</w:t>
      </w:r>
    </w:p>
    <w:p w14:paraId="791B3F1B" w14:textId="77777777" w:rsidR="00C2592A" w:rsidRDefault="00000000">
      <w:pPr>
        <w:spacing w:before="20" w:after="20"/>
        <w:ind w:left="567"/>
      </w:pPr>
      <w:r>
        <w:rPr>
          <w:rFonts w:ascii="Courier New" w:hAnsi="Courier New"/>
          <w:color w:val="3C3C3C"/>
          <w:sz w:val="16"/>
        </w:rPr>
        <w:t xml:space="preserve">  FAR  → __________ + is + noun     "__________ is the engine room."</w:t>
      </w:r>
    </w:p>
    <w:p w14:paraId="2550D862" w14:textId="77777777" w:rsidR="00C2592A" w:rsidRDefault="00C2592A">
      <w:pPr>
        <w:spacing w:before="20" w:after="20"/>
        <w:ind w:left="567"/>
      </w:pPr>
    </w:p>
    <w:p w14:paraId="2989FEE5" w14:textId="77777777" w:rsidR="00C2592A" w:rsidRDefault="00000000">
      <w:pPr>
        <w:spacing w:before="20" w:after="20"/>
        <w:ind w:left="567"/>
      </w:pPr>
      <w:r>
        <w:rPr>
          <w:rFonts w:ascii="Courier New" w:hAnsi="Courier New"/>
          <w:color w:val="3C3C3C"/>
          <w:sz w:val="16"/>
        </w:rPr>
        <w:t>PLURAL (more than one thing):</w:t>
      </w:r>
    </w:p>
    <w:p w14:paraId="2E04621F" w14:textId="77777777" w:rsidR="00C2592A" w:rsidRDefault="00000000">
      <w:pPr>
        <w:spacing w:before="20" w:after="20"/>
        <w:ind w:left="567"/>
      </w:pPr>
      <w:r>
        <w:rPr>
          <w:rFonts w:ascii="Courier New" w:hAnsi="Courier New"/>
          <w:color w:val="3C3C3C"/>
          <w:sz w:val="16"/>
        </w:rPr>
        <w:t xml:space="preserve">  NEAR → __________ + are + noun    "__________ are lifeboats."</w:t>
      </w:r>
    </w:p>
    <w:p w14:paraId="79350B50" w14:textId="77777777" w:rsidR="00C2592A" w:rsidRDefault="00000000">
      <w:pPr>
        <w:spacing w:before="20" w:after="20"/>
        <w:ind w:left="567"/>
      </w:pPr>
      <w:r>
        <w:rPr>
          <w:rFonts w:ascii="Courier New" w:hAnsi="Courier New"/>
          <w:color w:val="3C3C3C"/>
          <w:sz w:val="16"/>
        </w:rPr>
        <w:t xml:space="preserve">  FAR  → __________ + are + noun    "__________ are mooring lines."</w:t>
      </w:r>
    </w:p>
    <w:p w14:paraId="02FFE3EB" w14:textId="77777777" w:rsidR="00C2592A" w:rsidRDefault="00C2592A">
      <w:pPr>
        <w:ind w:left="567"/>
      </w:pPr>
    </w:p>
    <w:p w14:paraId="2DD75868" w14:textId="77777777" w:rsidR="00C2592A" w:rsidRDefault="00000000">
      <w:pPr>
        <w:spacing w:before="40" w:after="40"/>
      </w:pPr>
      <w:r>
        <w:rPr>
          <w:b/>
        </w:rPr>
        <w:t>VERB TO BE:</w:t>
      </w:r>
    </w:p>
    <w:p w14:paraId="396763CD" w14:textId="77777777" w:rsidR="00C2592A" w:rsidRDefault="00000000">
      <w:pPr>
        <w:spacing w:before="20" w:after="20"/>
        <w:ind w:left="567"/>
      </w:pPr>
      <w:r>
        <w:rPr>
          <w:rFonts w:ascii="Courier New" w:hAnsi="Courier New"/>
          <w:color w:val="3C3C3C"/>
          <w:sz w:val="16"/>
        </w:rPr>
        <w:t>AFFIRMATIVE:</w:t>
      </w:r>
    </w:p>
    <w:p w14:paraId="4E6C8E08" w14:textId="77777777" w:rsidR="00C2592A" w:rsidRDefault="00000000">
      <w:pPr>
        <w:spacing w:before="20" w:after="20"/>
        <w:ind w:left="567"/>
      </w:pPr>
      <w:r>
        <w:rPr>
          <w:rFonts w:ascii="Courier New" w:hAnsi="Courier New"/>
          <w:color w:val="3C3C3C"/>
          <w:sz w:val="16"/>
        </w:rPr>
        <w:t xml:space="preserve">  Subject + __________ (singular)    "The hull __________ steel."</w:t>
      </w:r>
    </w:p>
    <w:p w14:paraId="3591AB96" w14:textId="77777777" w:rsidR="00C2592A" w:rsidRDefault="00000000">
      <w:pPr>
        <w:spacing w:before="20" w:after="20"/>
        <w:ind w:left="567"/>
      </w:pPr>
      <w:r>
        <w:rPr>
          <w:rFonts w:ascii="Courier New" w:hAnsi="Courier New"/>
          <w:color w:val="3C3C3C"/>
          <w:sz w:val="16"/>
        </w:rPr>
        <w:t xml:space="preserve">  Subject + __________ (plural)      "The lifeboats __________ on deck."</w:t>
      </w:r>
    </w:p>
    <w:p w14:paraId="30707BCD" w14:textId="77777777" w:rsidR="00C2592A" w:rsidRDefault="00C2592A">
      <w:pPr>
        <w:spacing w:before="20" w:after="20"/>
        <w:ind w:left="567"/>
      </w:pPr>
    </w:p>
    <w:p w14:paraId="664A26EF" w14:textId="77777777" w:rsidR="00C2592A" w:rsidRDefault="00000000">
      <w:pPr>
        <w:spacing w:before="20" w:after="20"/>
        <w:ind w:left="567"/>
      </w:pPr>
      <w:r>
        <w:rPr>
          <w:rFonts w:ascii="Courier New" w:hAnsi="Courier New"/>
          <w:color w:val="3C3C3C"/>
          <w:sz w:val="16"/>
        </w:rPr>
        <w:lastRenderedPageBreak/>
        <w:t>NEGATIVE:</w:t>
      </w:r>
    </w:p>
    <w:p w14:paraId="45C49942" w14:textId="77777777" w:rsidR="00C2592A" w:rsidRDefault="00000000">
      <w:pPr>
        <w:spacing w:before="20" w:after="20"/>
        <w:ind w:left="567"/>
      </w:pPr>
      <w:r>
        <w:rPr>
          <w:rFonts w:ascii="Courier New" w:hAnsi="Courier New"/>
          <w:color w:val="3C3C3C"/>
          <w:sz w:val="16"/>
        </w:rPr>
        <w:t xml:space="preserve">  Subject + __________ / __________  "The hull __________ aluminum."</w:t>
      </w:r>
    </w:p>
    <w:p w14:paraId="22384B2D" w14:textId="77777777" w:rsidR="00C2592A" w:rsidRDefault="00000000">
      <w:pPr>
        <w:spacing w:before="20" w:after="20"/>
        <w:ind w:left="567"/>
      </w:pPr>
      <w:r>
        <w:rPr>
          <w:rFonts w:ascii="Courier New" w:hAnsi="Courier New"/>
          <w:color w:val="3C3C3C"/>
          <w:sz w:val="16"/>
        </w:rPr>
        <w:t xml:space="preserve">                                     "The lifeboats __________ on port."</w:t>
      </w:r>
    </w:p>
    <w:p w14:paraId="64A8BAC9" w14:textId="77777777" w:rsidR="00C2592A" w:rsidRDefault="00C2592A">
      <w:pPr>
        <w:spacing w:before="20" w:after="20"/>
        <w:ind w:left="567"/>
      </w:pPr>
    </w:p>
    <w:p w14:paraId="3812AF20" w14:textId="77777777" w:rsidR="00C2592A" w:rsidRDefault="00000000">
      <w:pPr>
        <w:spacing w:before="20" w:after="20"/>
        <w:ind w:left="567"/>
      </w:pPr>
      <w:r>
        <w:rPr>
          <w:rFonts w:ascii="Courier New" w:hAnsi="Courier New"/>
          <w:color w:val="3C3C3C"/>
          <w:sz w:val="16"/>
        </w:rPr>
        <w:t>QUESTION:</w:t>
      </w:r>
    </w:p>
    <w:p w14:paraId="3FD52D00" w14:textId="77777777" w:rsidR="00C2592A" w:rsidRDefault="00000000">
      <w:pPr>
        <w:spacing w:before="20" w:after="20"/>
        <w:ind w:left="567"/>
      </w:pPr>
      <w:r>
        <w:rPr>
          <w:rFonts w:ascii="Courier New" w:hAnsi="Courier New"/>
          <w:color w:val="3C3C3C"/>
          <w:sz w:val="16"/>
        </w:rPr>
        <w:t xml:space="preserve">  __________ + Subject + complement? "__________ this the bridge?"</w:t>
      </w:r>
    </w:p>
    <w:p w14:paraId="702C32B0" w14:textId="77777777" w:rsidR="00C2592A" w:rsidRDefault="00000000">
      <w:pPr>
        <w:spacing w:before="20" w:after="20"/>
        <w:ind w:left="567"/>
      </w:pPr>
      <w:r>
        <w:rPr>
          <w:rFonts w:ascii="Courier New" w:hAnsi="Courier New"/>
          <w:color w:val="3C3C3C"/>
          <w:sz w:val="16"/>
        </w:rPr>
        <w:t xml:space="preserve">                                     "__________ the lifeboats on deck?"</w:t>
      </w:r>
    </w:p>
    <w:p w14:paraId="6AA17409" w14:textId="77777777" w:rsidR="00C2592A" w:rsidRDefault="00C2592A">
      <w:pPr>
        <w:spacing w:before="20" w:after="20"/>
        <w:ind w:left="567"/>
      </w:pPr>
    </w:p>
    <w:p w14:paraId="4EED5EE7" w14:textId="77777777" w:rsidR="00C2592A" w:rsidRDefault="00000000">
      <w:pPr>
        <w:spacing w:before="20" w:after="20"/>
        <w:ind w:left="567"/>
      </w:pPr>
      <w:r>
        <w:rPr>
          <w:rFonts w:ascii="Courier New" w:hAnsi="Courier New"/>
          <w:color w:val="3C3C3C"/>
          <w:sz w:val="16"/>
        </w:rPr>
        <w:t>SHORT ANSWER:</w:t>
      </w:r>
    </w:p>
    <w:p w14:paraId="035E9166" w14:textId="77777777" w:rsidR="00C2592A" w:rsidRDefault="00000000">
      <w:pPr>
        <w:spacing w:before="20" w:after="20"/>
        <w:ind w:left="567"/>
      </w:pPr>
      <w:r>
        <w:rPr>
          <w:rFonts w:ascii="Courier New" w:hAnsi="Courier New"/>
          <w:color w:val="3C3C3C"/>
          <w:sz w:val="16"/>
        </w:rPr>
        <w:t xml:space="preserve">  Yes, it __________. / No, it __________.</w:t>
      </w:r>
    </w:p>
    <w:p w14:paraId="5DFCA27C" w14:textId="77777777" w:rsidR="00C2592A" w:rsidRDefault="00000000">
      <w:pPr>
        <w:spacing w:before="20" w:after="20"/>
        <w:ind w:left="567"/>
      </w:pPr>
      <w:r>
        <w:rPr>
          <w:rFonts w:ascii="Courier New" w:hAnsi="Courier New"/>
          <w:color w:val="3C3C3C"/>
          <w:sz w:val="16"/>
        </w:rPr>
        <w:t xml:space="preserve">  Yes, they __________. / No, they __________.</w:t>
      </w:r>
    </w:p>
    <w:p w14:paraId="3FF2643C" w14:textId="77777777" w:rsidR="00C2592A" w:rsidRDefault="00C2592A">
      <w:pPr>
        <w:ind w:left="567"/>
      </w:pPr>
    </w:p>
    <w:p w14:paraId="50FC2EEF" w14:textId="77777777" w:rsidR="00C2592A" w:rsidRDefault="00000000">
      <w:pPr>
        <w:spacing w:after="80"/>
      </w:pPr>
      <w:r>
        <w:rPr>
          <w:color w:val="B4B4B4"/>
          <w:sz w:val="12"/>
        </w:rPr>
        <w:t>────────────────────────────────────────────────────────────</w:t>
      </w:r>
    </w:p>
    <w:p w14:paraId="75A15832" w14:textId="77777777" w:rsidR="00C2592A" w:rsidRDefault="00000000">
      <w:pPr>
        <w:pStyle w:val="Ttulo2"/>
      </w:pPr>
      <w:r>
        <w:rPr>
          <w:color w:val="1F3A5F"/>
        </w:rPr>
        <w:t>PHASE 2 — E: ERROR ANALYSIS (10 min — Individual)</w:t>
      </w:r>
    </w:p>
    <w:p w14:paraId="49C15A0B" w14:textId="77777777" w:rsidR="00C2592A" w:rsidRDefault="00000000">
      <w:pPr>
        <w:pStyle w:val="Ttulo3"/>
      </w:pPr>
      <w:r>
        <w:rPr>
          <w:color w:val="4472C4"/>
        </w:rPr>
        <w:t>THE PSC INSPECTION REPORT — WITH ERRORS</w:t>
      </w:r>
    </w:p>
    <w:p w14:paraId="19A836C8" w14:textId="77777777" w:rsidR="00C2592A" w:rsidRDefault="00000000">
      <w:pPr>
        <w:spacing w:before="40" w:after="40"/>
      </w:pPr>
      <w:r>
        <w:t>*The following inspection report has 10 ERRORS. Find them, circle them, and write the correct version.*</w:t>
      </w:r>
    </w:p>
    <w:p w14:paraId="654A67E0" w14:textId="77777777" w:rsidR="00C2592A" w:rsidRDefault="00000000">
      <w:pPr>
        <w:spacing w:after="80"/>
      </w:pPr>
      <w:r>
        <w:rPr>
          <w:color w:val="B4B4B4"/>
          <w:sz w:val="12"/>
        </w:rPr>
        <w:t>────────────────────────────────────────────────────────────</w:t>
      </w:r>
    </w:p>
    <w:p w14:paraId="727FF8AE" w14:textId="77777777" w:rsidR="00C2592A" w:rsidRDefault="00000000">
      <w:pPr>
        <w:pStyle w:val="Ttulo4"/>
      </w:pPr>
      <w:r>
        <w:t>📋 PSC INSPECTION REPORT — MV Caribbean Star</w:t>
      </w:r>
    </w:p>
    <w:p w14:paraId="3274122A" w14:textId="77777777" w:rsidR="00C2592A" w:rsidRDefault="00000000">
      <w:pPr>
        <w:spacing w:before="40" w:after="40"/>
      </w:pPr>
      <w:r>
        <w:rPr>
          <w:b/>
        </w:rPr>
        <w:t>Inspector:</w:t>
      </w:r>
      <w:r>
        <w:t xml:space="preserve"> PSC Officer Martínez</w:t>
      </w:r>
    </w:p>
    <w:p w14:paraId="29E99EC4" w14:textId="77777777" w:rsidR="00C2592A" w:rsidRDefault="00000000">
      <w:pPr>
        <w:spacing w:before="40" w:after="40"/>
      </w:pPr>
      <w:r>
        <w:rPr>
          <w:b/>
        </w:rPr>
        <w:t>Date:</w:t>
      </w:r>
      <w:r>
        <w:t xml:space="preserve"> 20 March 2026</w:t>
      </w:r>
    </w:p>
    <w:p w14:paraId="027C7FF3" w14:textId="77777777" w:rsidR="00C2592A" w:rsidRDefault="00000000">
      <w:pPr>
        <w:spacing w:before="40" w:after="40"/>
      </w:pPr>
      <w:r>
        <w:rPr>
          <w:b/>
        </w:rPr>
        <w:t>Vessel:</w:t>
      </w:r>
      <w:r>
        <w:t xml:space="preserve"> MV Caribbean Star</w:t>
      </w:r>
    </w:p>
    <w:p w14:paraId="7D455056" w14:textId="77777777" w:rsidR="00C2592A" w:rsidRDefault="00000000">
      <w:pPr>
        <w:spacing w:before="40" w:after="40"/>
        <w:ind w:left="850"/>
      </w:pPr>
      <w:r>
        <w:rPr>
          <w:i/>
          <w:color w:val="505050"/>
          <w:sz w:val="20"/>
        </w:rPr>
        <w:t>**Finding 1:** This are the bridge. It is on the superstructure. ✗</w:t>
      </w:r>
    </w:p>
    <w:p w14:paraId="6727E2E3" w14:textId="77777777" w:rsidR="00C2592A" w:rsidRDefault="00000000">
      <w:pPr>
        <w:spacing w:before="40" w:after="40"/>
      </w:pPr>
      <w:r>
        <w:rPr>
          <w:b/>
        </w:rPr>
        <w:t>Error:</w:t>
      </w:r>
      <w:r>
        <w:t xml:space="preserve"> ___________ → </w:t>
      </w:r>
      <w:r>
        <w:rPr>
          <w:b/>
        </w:rPr>
        <w:t>Correct:</w:t>
      </w:r>
      <w:r>
        <w:t xml:space="preserve"> ___________</w:t>
      </w:r>
    </w:p>
    <w:p w14:paraId="00380199" w14:textId="77777777" w:rsidR="00C2592A" w:rsidRDefault="00000000">
      <w:pPr>
        <w:spacing w:after="80"/>
      </w:pPr>
      <w:r>
        <w:rPr>
          <w:color w:val="B4B4B4"/>
          <w:sz w:val="12"/>
        </w:rPr>
        <w:t>────────────────────────────────────────────────────────────</w:t>
      </w:r>
    </w:p>
    <w:p w14:paraId="7FA209F8" w14:textId="77777777" w:rsidR="00C2592A" w:rsidRDefault="00000000">
      <w:pPr>
        <w:spacing w:before="40" w:after="40"/>
        <w:ind w:left="850"/>
      </w:pPr>
      <w:r>
        <w:rPr>
          <w:i/>
          <w:color w:val="505050"/>
          <w:sz w:val="20"/>
        </w:rPr>
        <w:t>**Finding 2:** That are the engine room. It is at the stern. ✗</w:t>
      </w:r>
    </w:p>
    <w:p w14:paraId="06656290" w14:textId="77777777" w:rsidR="00C2592A" w:rsidRDefault="00000000">
      <w:pPr>
        <w:spacing w:before="40" w:after="40"/>
      </w:pPr>
      <w:r>
        <w:rPr>
          <w:b/>
        </w:rPr>
        <w:t>Error:</w:t>
      </w:r>
      <w:r>
        <w:t xml:space="preserve"> ___________ → </w:t>
      </w:r>
      <w:r>
        <w:rPr>
          <w:b/>
        </w:rPr>
        <w:t>Correct:</w:t>
      </w:r>
      <w:r>
        <w:t xml:space="preserve"> ___________</w:t>
      </w:r>
    </w:p>
    <w:p w14:paraId="7A82EC93" w14:textId="77777777" w:rsidR="00C2592A" w:rsidRDefault="00000000">
      <w:pPr>
        <w:spacing w:after="80"/>
      </w:pPr>
      <w:r>
        <w:rPr>
          <w:color w:val="B4B4B4"/>
          <w:sz w:val="12"/>
        </w:rPr>
        <w:t>────────────────────────────────────────────────────────────</w:t>
      </w:r>
    </w:p>
    <w:p w14:paraId="0BBAC16F" w14:textId="77777777" w:rsidR="00C2592A" w:rsidRDefault="00000000">
      <w:pPr>
        <w:spacing w:before="40" w:after="40"/>
        <w:ind w:left="850"/>
      </w:pPr>
      <w:r>
        <w:rPr>
          <w:i/>
          <w:color w:val="505050"/>
          <w:sz w:val="20"/>
        </w:rPr>
        <w:t>**Finding 3:** These is lifeboats. There is one on the port side. ✗</w:t>
      </w:r>
    </w:p>
    <w:p w14:paraId="169B86BC" w14:textId="77777777" w:rsidR="00C2592A" w:rsidRDefault="00000000">
      <w:pPr>
        <w:spacing w:before="40" w:after="40"/>
      </w:pPr>
      <w:r>
        <w:rPr>
          <w:b/>
        </w:rPr>
        <w:t>Error:</w:t>
      </w:r>
      <w:r>
        <w:t xml:space="preserve"> ___________ → </w:t>
      </w:r>
      <w:r>
        <w:rPr>
          <w:b/>
        </w:rPr>
        <w:t>Correct:</w:t>
      </w:r>
      <w:r>
        <w:t xml:space="preserve"> ___________</w:t>
      </w:r>
    </w:p>
    <w:p w14:paraId="678C91BE" w14:textId="77777777" w:rsidR="00C2592A" w:rsidRDefault="00000000">
      <w:pPr>
        <w:spacing w:after="80"/>
      </w:pPr>
      <w:r>
        <w:rPr>
          <w:color w:val="B4B4B4"/>
          <w:sz w:val="12"/>
        </w:rPr>
        <w:t>────────────────────────────────────────────────────────────</w:t>
      </w:r>
    </w:p>
    <w:p w14:paraId="16C00FC0" w14:textId="77777777" w:rsidR="00C2592A" w:rsidRDefault="00000000">
      <w:pPr>
        <w:spacing w:before="40" w:after="40"/>
        <w:ind w:left="850"/>
      </w:pPr>
      <w:r>
        <w:rPr>
          <w:i/>
          <w:color w:val="505050"/>
          <w:sz w:val="20"/>
        </w:rPr>
        <w:t>**Finding 4:** Those is the fire extinguishers. They is on the wall. ✗</w:t>
      </w:r>
    </w:p>
    <w:p w14:paraId="6128F78A" w14:textId="77777777" w:rsidR="00C2592A" w:rsidRDefault="00000000">
      <w:pPr>
        <w:spacing w:before="40" w:after="40"/>
      </w:pPr>
      <w:r>
        <w:rPr>
          <w:b/>
        </w:rPr>
        <w:t>Error 1:</w:t>
      </w:r>
      <w:r>
        <w:t xml:space="preserve"> ___________ → </w:t>
      </w:r>
      <w:r>
        <w:rPr>
          <w:b/>
        </w:rPr>
        <w:t>Correct:</w:t>
      </w:r>
      <w:r>
        <w:t xml:space="preserve"> ___________</w:t>
      </w:r>
    </w:p>
    <w:p w14:paraId="7BAD4B36" w14:textId="77777777" w:rsidR="00C2592A" w:rsidRDefault="00000000">
      <w:pPr>
        <w:spacing w:before="40" w:after="40"/>
      </w:pPr>
      <w:r>
        <w:rPr>
          <w:b/>
        </w:rPr>
        <w:t>Error 2:</w:t>
      </w:r>
      <w:r>
        <w:t xml:space="preserve"> ___________ → </w:t>
      </w:r>
      <w:r>
        <w:rPr>
          <w:b/>
        </w:rPr>
        <w:t>Correct:</w:t>
      </w:r>
      <w:r>
        <w:t xml:space="preserve"> ___________</w:t>
      </w:r>
    </w:p>
    <w:p w14:paraId="422B4DE7" w14:textId="77777777" w:rsidR="00C2592A" w:rsidRDefault="00000000">
      <w:pPr>
        <w:spacing w:after="80"/>
      </w:pPr>
      <w:r>
        <w:rPr>
          <w:color w:val="B4B4B4"/>
          <w:sz w:val="12"/>
        </w:rPr>
        <w:t>────────────────────────────────────────────────────────────</w:t>
      </w:r>
    </w:p>
    <w:p w14:paraId="1258775B" w14:textId="77777777" w:rsidR="00C2592A" w:rsidRDefault="00000000">
      <w:pPr>
        <w:spacing w:before="40" w:after="40"/>
        <w:ind w:left="850"/>
      </w:pPr>
      <w:r>
        <w:rPr>
          <w:i/>
          <w:color w:val="505050"/>
          <w:sz w:val="20"/>
        </w:rPr>
        <w:t>**Finding 5:** The hull are steel. ✗</w:t>
      </w:r>
    </w:p>
    <w:p w14:paraId="66E788C4" w14:textId="77777777" w:rsidR="00C2592A" w:rsidRDefault="00000000">
      <w:pPr>
        <w:spacing w:before="40" w:after="40"/>
      </w:pPr>
      <w:r>
        <w:rPr>
          <w:b/>
        </w:rPr>
        <w:t>Error:</w:t>
      </w:r>
      <w:r>
        <w:t xml:space="preserve"> ___________ → </w:t>
      </w:r>
      <w:r>
        <w:rPr>
          <w:b/>
        </w:rPr>
        <w:t>Correct:</w:t>
      </w:r>
      <w:r>
        <w:t xml:space="preserve"> ___________</w:t>
      </w:r>
    </w:p>
    <w:p w14:paraId="5B76B592" w14:textId="77777777" w:rsidR="00C2592A" w:rsidRDefault="00000000">
      <w:pPr>
        <w:spacing w:after="80"/>
      </w:pPr>
      <w:r>
        <w:rPr>
          <w:color w:val="B4B4B4"/>
          <w:sz w:val="12"/>
        </w:rPr>
        <w:t>────────────────────────────────────────────────────────────</w:t>
      </w:r>
    </w:p>
    <w:p w14:paraId="7420913B" w14:textId="77777777" w:rsidR="00C2592A" w:rsidRDefault="00000000">
      <w:pPr>
        <w:spacing w:before="40" w:after="40"/>
        <w:ind w:left="850"/>
      </w:pPr>
      <w:r>
        <w:rPr>
          <w:i/>
          <w:color w:val="505050"/>
          <w:sz w:val="20"/>
        </w:rPr>
        <w:t>**Finding 6:** The bow is not the stern. The stern are at the back. ✗</w:t>
      </w:r>
    </w:p>
    <w:p w14:paraId="2070738E" w14:textId="77777777" w:rsidR="00C2592A" w:rsidRDefault="00000000">
      <w:pPr>
        <w:spacing w:before="40" w:after="40"/>
      </w:pPr>
      <w:r>
        <w:rPr>
          <w:b/>
        </w:rPr>
        <w:t>Error 1:</w:t>
      </w:r>
      <w:r>
        <w:t xml:space="preserve"> ___________ → </w:t>
      </w:r>
      <w:r>
        <w:rPr>
          <w:b/>
        </w:rPr>
        <w:t>Correct:</w:t>
      </w:r>
      <w:r>
        <w:t xml:space="preserve"> ___________</w:t>
      </w:r>
    </w:p>
    <w:p w14:paraId="150DD073" w14:textId="77777777" w:rsidR="00C2592A" w:rsidRDefault="00000000">
      <w:pPr>
        <w:spacing w:before="40" w:after="40"/>
      </w:pPr>
      <w:r>
        <w:rPr>
          <w:b/>
        </w:rPr>
        <w:t>Error 2:</w:t>
      </w:r>
      <w:r>
        <w:t xml:space="preserve"> ___________ → </w:t>
      </w:r>
      <w:r>
        <w:rPr>
          <w:b/>
        </w:rPr>
        <w:t>Correct:</w:t>
      </w:r>
      <w:r>
        <w:t xml:space="preserve"> ___________</w:t>
      </w:r>
    </w:p>
    <w:p w14:paraId="4E0298A7" w14:textId="77777777" w:rsidR="00C2592A" w:rsidRDefault="00000000">
      <w:pPr>
        <w:spacing w:after="80"/>
      </w:pPr>
      <w:r>
        <w:rPr>
          <w:color w:val="B4B4B4"/>
          <w:sz w:val="12"/>
        </w:rPr>
        <w:t>────────────────────────────────────────────────────────────</w:t>
      </w:r>
    </w:p>
    <w:p w14:paraId="54A72671" w14:textId="77777777" w:rsidR="00C2592A" w:rsidRDefault="00000000">
      <w:pPr>
        <w:spacing w:before="40" w:after="40"/>
        <w:ind w:left="850"/>
      </w:pPr>
      <w:r>
        <w:rPr>
          <w:i/>
          <w:color w:val="505050"/>
          <w:sz w:val="20"/>
        </w:rPr>
        <w:t>**Finding 7:** Is the propeller at the bow? Yes, they are. ✗</w:t>
      </w:r>
    </w:p>
    <w:p w14:paraId="2B7AACD8" w14:textId="77777777" w:rsidR="00C2592A" w:rsidRDefault="00000000">
      <w:pPr>
        <w:spacing w:before="40" w:after="40"/>
      </w:pPr>
      <w:r>
        <w:rPr>
          <w:b/>
        </w:rPr>
        <w:lastRenderedPageBreak/>
        <w:t>Error:</w:t>
      </w:r>
      <w:r>
        <w:t xml:space="preserve"> ___________ → </w:t>
      </w:r>
      <w:r>
        <w:rPr>
          <w:b/>
        </w:rPr>
        <w:t>Correct:</w:t>
      </w:r>
      <w:r>
        <w:t xml:space="preserve"> ___________</w:t>
      </w:r>
    </w:p>
    <w:p w14:paraId="1C45B49C" w14:textId="77777777" w:rsidR="00C2592A" w:rsidRDefault="00000000">
      <w:pPr>
        <w:spacing w:after="80"/>
      </w:pPr>
      <w:r>
        <w:rPr>
          <w:color w:val="B4B4B4"/>
          <w:sz w:val="12"/>
        </w:rPr>
        <w:t>────────────────────────────────────────────────────────────</w:t>
      </w:r>
    </w:p>
    <w:p w14:paraId="392E8BDB" w14:textId="77777777" w:rsidR="00C2592A" w:rsidRDefault="00000000">
      <w:pPr>
        <w:spacing w:before="40" w:after="40"/>
        <w:ind w:left="850"/>
      </w:pPr>
      <w:r>
        <w:rPr>
          <w:i/>
          <w:color w:val="505050"/>
          <w:sz w:val="20"/>
        </w:rPr>
        <w:t>**Finding 8:** This is the deck. That are the hold below. ✗</w:t>
      </w:r>
    </w:p>
    <w:p w14:paraId="49B81977" w14:textId="77777777" w:rsidR="00C2592A" w:rsidRDefault="00000000">
      <w:pPr>
        <w:spacing w:before="40" w:after="40"/>
      </w:pPr>
      <w:r>
        <w:rPr>
          <w:b/>
        </w:rPr>
        <w:t>Error:</w:t>
      </w:r>
      <w:r>
        <w:t xml:space="preserve"> ___________ → </w:t>
      </w:r>
      <w:r>
        <w:rPr>
          <w:b/>
        </w:rPr>
        <w:t>Correct:</w:t>
      </w:r>
      <w:r>
        <w:t xml:space="preserve"> ___________</w:t>
      </w:r>
    </w:p>
    <w:p w14:paraId="36B5B9F4" w14:textId="77777777" w:rsidR="00C2592A" w:rsidRDefault="00000000">
      <w:pPr>
        <w:spacing w:after="80"/>
      </w:pPr>
      <w:r>
        <w:rPr>
          <w:color w:val="B4B4B4"/>
          <w:sz w:val="12"/>
        </w:rPr>
        <w:t>────────────────────────────────────────────────────────────</w:t>
      </w:r>
    </w:p>
    <w:p w14:paraId="74ABA9AB" w14:textId="77777777" w:rsidR="00C2592A" w:rsidRDefault="00000000">
      <w:pPr>
        <w:spacing w:before="40" w:after="40"/>
      </w:pPr>
      <w:r>
        <w:rPr>
          <w:b/>
        </w:rPr>
        <w:t>Total errors found: _____ / 10</w:t>
      </w:r>
    </w:p>
    <w:p w14:paraId="7898F1C4" w14:textId="77777777" w:rsidR="00C2592A" w:rsidRDefault="00000000">
      <w:pPr>
        <w:spacing w:after="80"/>
      </w:pPr>
      <w:r>
        <w:rPr>
          <w:color w:val="B4B4B4"/>
          <w:sz w:val="12"/>
        </w:rPr>
        <w:t>────────────────────────────────────────────────────────────</w:t>
      </w:r>
    </w:p>
    <w:p w14:paraId="1E7FD495" w14:textId="77777777" w:rsidR="00C2592A" w:rsidRDefault="00000000">
      <w:pPr>
        <w:pStyle w:val="Ttulo2"/>
      </w:pPr>
      <w:r>
        <w:rPr>
          <w:color w:val="1F3A5F"/>
        </w:rPr>
        <w:t>PHASE 3 — C: COMMUNICATIVE GRAMMAR (15 min — Pairs)</w:t>
      </w:r>
    </w:p>
    <w:p w14:paraId="290B0CA8" w14:textId="77777777" w:rsidR="00C2592A" w:rsidRDefault="00000000">
      <w:pPr>
        <w:pStyle w:val="Ttulo3"/>
      </w:pPr>
      <w:r>
        <w:rPr>
          <w:color w:val="4472C4"/>
        </w:rPr>
        <w:t>THE MYSTERY SHIP GAME</w:t>
      </w:r>
    </w:p>
    <w:p w14:paraId="27F1492C" w14:textId="77777777" w:rsidR="00C2592A" w:rsidRDefault="00000000">
      <w:pPr>
        <w:spacing w:before="40" w:after="40"/>
        <w:ind w:left="850"/>
      </w:pPr>
      <w:r>
        <w:rPr>
          <w:i/>
          <w:color w:val="505050"/>
          <w:sz w:val="20"/>
        </w:rPr>
        <w:t>One student describes a MYSTERY SHIP using ONLY demonstratives and verb to be. The other student guesses what type of ship it is by asking questions.</w:t>
      </w:r>
    </w:p>
    <w:p w14:paraId="6E90E30A" w14:textId="77777777" w:rsidR="00C2592A" w:rsidRDefault="00000000">
      <w:pPr>
        <w:spacing w:after="80"/>
      </w:pPr>
      <w:r>
        <w:rPr>
          <w:color w:val="B4B4B4"/>
          <w:sz w:val="12"/>
        </w:rPr>
        <w:t>────────────────────────────────────────────────────────────</w:t>
      </w:r>
    </w:p>
    <w:p w14:paraId="4762F077" w14:textId="77777777" w:rsidR="00C2592A" w:rsidRDefault="00000000">
      <w:pPr>
        <w:pStyle w:val="Ttulo3"/>
      </w:pPr>
      <w:r>
        <w:rPr>
          <w:color w:val="4472C4"/>
        </w:rPr>
        <w:t>RULES:</w:t>
      </w:r>
    </w:p>
    <w:p w14:paraId="39AFEC68" w14:textId="77777777" w:rsidR="00C2592A" w:rsidRDefault="00000000">
      <w:pPr>
        <w:pStyle w:val="Listaconnmeros"/>
        <w:spacing w:before="20" w:after="20"/>
      </w:pPr>
      <w:r>
        <w:rPr>
          <w:b/>
        </w:rPr>
        <w:t>Describer:</w:t>
      </w:r>
      <w:r>
        <w:t xml:space="preserve"> You have a mystery ship card. Describe it WITHOUT saying the type.</w:t>
      </w:r>
    </w:p>
    <w:p w14:paraId="2D0D3031" w14:textId="77777777" w:rsidR="00C2592A" w:rsidRDefault="00000000">
      <w:pPr>
        <w:pStyle w:val="Listaconnmeros"/>
        <w:spacing w:before="20" w:after="20"/>
      </w:pPr>
      <w:r>
        <w:rPr>
          <w:b/>
        </w:rPr>
        <w:t>Guesser:</w:t>
      </w:r>
      <w:r>
        <w:t xml:space="preserve"> Ask yes/no questions starting with "Is/Are..."</w:t>
      </w:r>
    </w:p>
    <w:p w14:paraId="6DFE9C8B" w14:textId="77777777" w:rsidR="00C2592A" w:rsidRDefault="00000000">
      <w:pPr>
        <w:pStyle w:val="Listaconnmeros"/>
        <w:spacing w:before="20" w:after="20"/>
      </w:pPr>
      <w:r>
        <w:rPr>
          <w:b/>
        </w:rPr>
        <w:t>Describer:</w:t>
      </w:r>
      <w:r>
        <w:t xml:space="preserve"> Answer only "Yes, it is/they are" or "No, it isn't/they aren't"</w:t>
      </w:r>
    </w:p>
    <w:p w14:paraId="5BC86B0B" w14:textId="77777777" w:rsidR="00C2592A" w:rsidRDefault="00000000">
      <w:pPr>
        <w:pStyle w:val="Listaconnmeros"/>
        <w:spacing w:before="20" w:after="20"/>
      </w:pPr>
      <w:r>
        <w:rPr>
          <w:b/>
        </w:rPr>
        <w:t>Guesser:</w:t>
      </w:r>
      <w:r>
        <w:t xml:space="preserve"> Make a guess: "This is a _____ ship."</w:t>
      </w:r>
    </w:p>
    <w:p w14:paraId="32BF6A13" w14:textId="77777777" w:rsidR="00C2592A" w:rsidRDefault="00000000">
      <w:pPr>
        <w:spacing w:after="80"/>
      </w:pPr>
      <w:r>
        <w:rPr>
          <w:color w:val="B4B4B4"/>
          <w:sz w:val="12"/>
        </w:rPr>
        <w:t>────────────────────────────────────────────────────────────</w:t>
      </w:r>
    </w:p>
    <w:p w14:paraId="74553603" w14:textId="77777777" w:rsidR="00C2592A" w:rsidRDefault="00000000">
      <w:pPr>
        <w:pStyle w:val="Ttulo3"/>
      </w:pPr>
      <w:r>
        <w:rPr>
          <w:color w:val="4472C4"/>
        </w:rPr>
        <w:t>MYSTERY SHIP CARDS</w:t>
      </w:r>
    </w:p>
    <w:p w14:paraId="04060C80" w14:textId="77777777" w:rsidR="00C2592A" w:rsidRDefault="00000000">
      <w:pPr>
        <w:pStyle w:val="Ttulo4"/>
      </w:pPr>
      <w:r>
        <w:t>🔵 MYSTERY SHIP 1</w:t>
      </w:r>
    </w:p>
    <w:p w14:paraId="771A4444" w14:textId="77777777" w:rsidR="00C2592A" w:rsidRDefault="00000000">
      <w:pPr>
        <w:spacing w:before="20" w:after="20"/>
        <w:ind w:left="567"/>
      </w:pPr>
      <w:r>
        <w:rPr>
          <w:rFonts w:ascii="Courier New" w:hAnsi="Courier New"/>
          <w:color w:val="3C3C3C"/>
          <w:sz w:val="16"/>
        </w:rPr>
        <w:t>Type: CONTAINER SHIP</w:t>
      </w:r>
    </w:p>
    <w:p w14:paraId="45B9E6A1" w14:textId="77777777" w:rsidR="00C2592A" w:rsidRDefault="00000000">
      <w:pPr>
        <w:spacing w:before="20" w:after="20"/>
        <w:ind w:left="567"/>
      </w:pPr>
      <w:r>
        <w:rPr>
          <w:rFonts w:ascii="Courier New" w:hAnsi="Courier New"/>
          <w:color w:val="3C3C3C"/>
          <w:sz w:val="16"/>
        </w:rPr>
        <w:t>Bridge: on the superstructure (top)</w:t>
      </w:r>
    </w:p>
    <w:p w14:paraId="07D186FB" w14:textId="77777777" w:rsidR="00C2592A" w:rsidRDefault="00000000">
      <w:pPr>
        <w:spacing w:before="20" w:after="20"/>
        <w:ind w:left="567"/>
      </w:pPr>
      <w:r>
        <w:rPr>
          <w:rFonts w:ascii="Courier New" w:hAnsi="Courier New"/>
          <w:color w:val="3C3C3C"/>
          <w:sz w:val="16"/>
        </w:rPr>
        <w:t>Holds: 6 large holds below deck</w:t>
      </w:r>
    </w:p>
    <w:p w14:paraId="0C341285" w14:textId="77777777" w:rsidR="00C2592A" w:rsidRDefault="00000000">
      <w:pPr>
        <w:spacing w:before="20" w:after="20"/>
        <w:ind w:left="567"/>
      </w:pPr>
      <w:r>
        <w:rPr>
          <w:rFonts w:ascii="Courier New" w:hAnsi="Courier New"/>
          <w:color w:val="3C3C3C"/>
          <w:sz w:val="16"/>
        </w:rPr>
        <w:t>Deck: flat, with cell guides for containers</w:t>
      </w:r>
    </w:p>
    <w:p w14:paraId="44B728CC" w14:textId="77777777" w:rsidR="00C2592A" w:rsidRDefault="00000000">
      <w:pPr>
        <w:spacing w:before="20" w:after="20"/>
        <w:ind w:left="567"/>
      </w:pPr>
      <w:r>
        <w:rPr>
          <w:rFonts w:ascii="Courier New" w:hAnsi="Courier New"/>
          <w:color w:val="3C3C3C"/>
          <w:sz w:val="16"/>
        </w:rPr>
        <w:t>Cranes: NO cranes on deck</w:t>
      </w:r>
    </w:p>
    <w:p w14:paraId="41A4E197" w14:textId="77777777" w:rsidR="00C2592A" w:rsidRDefault="00000000">
      <w:pPr>
        <w:spacing w:before="20" w:after="20"/>
        <w:ind w:left="567"/>
      </w:pPr>
      <w:r>
        <w:rPr>
          <w:rFonts w:ascii="Courier New" w:hAnsi="Courier New"/>
          <w:color w:val="3C3C3C"/>
          <w:sz w:val="16"/>
        </w:rPr>
        <w:t>Cargo: 2,000 TEU</w:t>
      </w:r>
    </w:p>
    <w:p w14:paraId="6D6F42A2" w14:textId="77777777" w:rsidR="00C2592A" w:rsidRDefault="00C2592A">
      <w:pPr>
        <w:ind w:left="567"/>
      </w:pPr>
    </w:p>
    <w:p w14:paraId="605C2674" w14:textId="77777777" w:rsidR="00C2592A" w:rsidRDefault="00000000">
      <w:pPr>
        <w:spacing w:before="40" w:after="40"/>
      </w:pPr>
      <w:r>
        <w:rPr>
          <w:b/>
        </w:rPr>
        <w:t>Describer says:</w:t>
      </w:r>
    </w:p>
    <w:p w14:paraId="4A3C15AB" w14:textId="77777777" w:rsidR="00C2592A" w:rsidRDefault="00000000">
      <w:pPr>
        <w:pStyle w:val="Listaconvietas"/>
        <w:spacing w:before="20" w:after="20"/>
      </w:pPr>
      <w:r>
        <w:t>"This is the bridge. It is on the superstructure."</w:t>
      </w:r>
    </w:p>
    <w:p w14:paraId="7E181FAD" w14:textId="77777777" w:rsidR="00C2592A" w:rsidRDefault="00000000">
      <w:pPr>
        <w:pStyle w:val="Listaconvietas"/>
        <w:spacing w:before="20" w:after="20"/>
      </w:pPr>
      <w:r>
        <w:t>"These are the holds. There are 6 holds."</w:t>
      </w:r>
    </w:p>
    <w:p w14:paraId="7E8438E3" w14:textId="77777777" w:rsidR="00C2592A" w:rsidRDefault="00000000">
      <w:pPr>
        <w:pStyle w:val="Listaconvietas"/>
        <w:spacing w:before="20" w:after="20"/>
      </w:pPr>
      <w:r>
        <w:t>"The deck is flat."</w:t>
      </w:r>
    </w:p>
    <w:p w14:paraId="31876536" w14:textId="77777777" w:rsidR="00C2592A" w:rsidRDefault="00000000">
      <w:pPr>
        <w:pStyle w:val="Listaconvietas"/>
        <w:spacing w:before="20" w:after="20"/>
      </w:pPr>
      <w:r>
        <w:t>"Those are NOT cranes. The ship has no cranes."</w:t>
      </w:r>
    </w:p>
    <w:p w14:paraId="32428F20" w14:textId="77777777" w:rsidR="00C2592A" w:rsidRDefault="00000000">
      <w:pPr>
        <w:pStyle w:val="Listaconvietas"/>
        <w:spacing w:before="20" w:after="20"/>
      </w:pPr>
      <w:r>
        <w:t>"The cargo is containers."</w:t>
      </w:r>
    </w:p>
    <w:p w14:paraId="3E79958B" w14:textId="77777777" w:rsidR="00C2592A" w:rsidRDefault="00000000">
      <w:pPr>
        <w:spacing w:before="40" w:after="40"/>
      </w:pPr>
      <w:r>
        <w:rPr>
          <w:b/>
        </w:rPr>
        <w:t>Guesser asks:</w:t>
      </w:r>
    </w:p>
    <w:p w14:paraId="596AC3F2" w14:textId="77777777" w:rsidR="00C2592A" w:rsidRDefault="00000000">
      <w:pPr>
        <w:pStyle w:val="Listaconvietas"/>
        <w:spacing w:before="20" w:after="20"/>
      </w:pPr>
      <w:r>
        <w:t>"Is this a tanker?"</w:t>
      </w:r>
    </w:p>
    <w:p w14:paraId="6FEBFB92" w14:textId="77777777" w:rsidR="00C2592A" w:rsidRDefault="00000000">
      <w:pPr>
        <w:pStyle w:val="Listaconvietas"/>
        <w:spacing w:before="20" w:after="20"/>
      </w:pPr>
      <w:r>
        <w:t>"Are there cranes on the deck?"</w:t>
      </w:r>
    </w:p>
    <w:p w14:paraId="4B1EF604" w14:textId="77777777" w:rsidR="00C2592A" w:rsidRDefault="00000000">
      <w:pPr>
        <w:pStyle w:val="Listaconvietas"/>
        <w:spacing w:before="20" w:after="20"/>
      </w:pPr>
      <w:r>
        <w:t>"Is the deck flat?"</w:t>
      </w:r>
    </w:p>
    <w:p w14:paraId="7DD0D988" w14:textId="77777777" w:rsidR="00C2592A" w:rsidRDefault="00000000">
      <w:pPr>
        <w:pStyle w:val="Listaconvietas"/>
        <w:spacing w:before="20" w:after="20"/>
      </w:pPr>
      <w:r>
        <w:t>"Is this a container ship?"</w:t>
      </w:r>
    </w:p>
    <w:p w14:paraId="50362DB1" w14:textId="77777777" w:rsidR="00C2592A" w:rsidRDefault="00000000">
      <w:pPr>
        <w:spacing w:after="80"/>
      </w:pPr>
      <w:r>
        <w:rPr>
          <w:color w:val="B4B4B4"/>
          <w:sz w:val="12"/>
        </w:rPr>
        <w:t>────────────────────────────────────────────────────────────</w:t>
      </w:r>
    </w:p>
    <w:p w14:paraId="4983BFBC" w14:textId="77777777" w:rsidR="00C2592A" w:rsidRDefault="00000000">
      <w:pPr>
        <w:pStyle w:val="Ttulo4"/>
      </w:pPr>
      <w:r>
        <w:t>🔴 MYSTERY SHIP 2</w:t>
      </w:r>
    </w:p>
    <w:p w14:paraId="5E5F605E" w14:textId="77777777" w:rsidR="00C2592A" w:rsidRDefault="00000000">
      <w:pPr>
        <w:spacing w:before="20" w:after="20"/>
        <w:ind w:left="567"/>
      </w:pPr>
      <w:r>
        <w:rPr>
          <w:rFonts w:ascii="Courier New" w:hAnsi="Courier New"/>
          <w:color w:val="3C3C3C"/>
          <w:sz w:val="16"/>
        </w:rPr>
        <w:t>Type: TANKER</w:t>
      </w:r>
    </w:p>
    <w:p w14:paraId="0C00E485" w14:textId="77777777" w:rsidR="00C2592A" w:rsidRDefault="00000000">
      <w:pPr>
        <w:spacing w:before="20" w:after="20"/>
        <w:ind w:left="567"/>
      </w:pPr>
      <w:r>
        <w:rPr>
          <w:rFonts w:ascii="Courier New" w:hAnsi="Courier New"/>
          <w:color w:val="3C3C3C"/>
          <w:sz w:val="16"/>
        </w:rPr>
        <w:t>Bridge: at the stern</w:t>
      </w:r>
    </w:p>
    <w:p w14:paraId="194B8B26" w14:textId="77777777" w:rsidR="00C2592A" w:rsidRDefault="00000000">
      <w:pPr>
        <w:spacing w:before="20" w:after="20"/>
        <w:ind w:left="567"/>
      </w:pPr>
      <w:r>
        <w:rPr>
          <w:rFonts w:ascii="Courier New" w:hAnsi="Courier New"/>
          <w:color w:val="3C3C3C"/>
          <w:sz w:val="16"/>
        </w:rPr>
        <w:t>Holds: NO holds — liquid cargo in tanks</w:t>
      </w:r>
    </w:p>
    <w:p w14:paraId="0225F990" w14:textId="77777777" w:rsidR="00C2592A" w:rsidRDefault="00000000">
      <w:pPr>
        <w:spacing w:before="20" w:after="20"/>
        <w:ind w:left="567"/>
      </w:pPr>
      <w:r>
        <w:rPr>
          <w:rFonts w:ascii="Courier New" w:hAnsi="Courier New"/>
          <w:color w:val="3C3C3C"/>
          <w:sz w:val="16"/>
        </w:rPr>
        <w:lastRenderedPageBreak/>
        <w:t>Deck: NOT flat — pipes everywhere</w:t>
      </w:r>
    </w:p>
    <w:p w14:paraId="05E3CB1A" w14:textId="77777777" w:rsidR="00C2592A" w:rsidRDefault="00000000">
      <w:pPr>
        <w:spacing w:before="20" w:after="20"/>
        <w:ind w:left="567"/>
      </w:pPr>
      <w:r>
        <w:rPr>
          <w:rFonts w:ascii="Courier New" w:hAnsi="Courier New"/>
          <w:color w:val="3C3C3C"/>
          <w:sz w:val="16"/>
        </w:rPr>
        <w:t>Cranes: NO cranes</w:t>
      </w:r>
    </w:p>
    <w:p w14:paraId="0EF36A5C" w14:textId="77777777" w:rsidR="00C2592A" w:rsidRDefault="00000000">
      <w:pPr>
        <w:spacing w:before="20" w:after="20"/>
        <w:ind w:left="567"/>
      </w:pPr>
      <w:r>
        <w:rPr>
          <w:rFonts w:ascii="Courier New" w:hAnsi="Courier New"/>
          <w:color w:val="3C3C3C"/>
          <w:sz w:val="16"/>
        </w:rPr>
        <w:t>Cargo: 50,000 tons of oil</w:t>
      </w:r>
    </w:p>
    <w:p w14:paraId="2B440198" w14:textId="77777777" w:rsidR="00C2592A" w:rsidRDefault="00C2592A">
      <w:pPr>
        <w:ind w:left="567"/>
      </w:pPr>
    </w:p>
    <w:p w14:paraId="6AFDDC95" w14:textId="77777777" w:rsidR="00C2592A" w:rsidRDefault="00000000">
      <w:pPr>
        <w:spacing w:before="40" w:after="40"/>
      </w:pPr>
      <w:r>
        <w:rPr>
          <w:b/>
        </w:rPr>
        <w:t>Describer says:</w:t>
      </w:r>
    </w:p>
    <w:p w14:paraId="280428EB" w14:textId="77777777" w:rsidR="00C2592A" w:rsidRDefault="00000000">
      <w:pPr>
        <w:pStyle w:val="Listaconvietas"/>
        <w:spacing w:before="20" w:after="20"/>
      </w:pPr>
      <w:r>
        <w:t>"This is the bridge. It is at the stern."</w:t>
      </w:r>
    </w:p>
    <w:p w14:paraId="42A286EE" w14:textId="77777777" w:rsidR="00C2592A" w:rsidRDefault="00000000">
      <w:pPr>
        <w:pStyle w:val="Listaconvietas"/>
        <w:spacing w:before="20" w:after="20"/>
      </w:pPr>
      <w:r>
        <w:t>"There are NO holds. The cargo is in tanks."</w:t>
      </w:r>
    </w:p>
    <w:p w14:paraId="701F1DD8" w14:textId="77777777" w:rsidR="00C2592A" w:rsidRDefault="00000000">
      <w:pPr>
        <w:pStyle w:val="Listaconvietas"/>
        <w:spacing w:before="20" w:after="20"/>
      </w:pPr>
      <w:r>
        <w:t>"The deck is not flat. There are pipes."</w:t>
      </w:r>
    </w:p>
    <w:p w14:paraId="74C8C8F3" w14:textId="77777777" w:rsidR="00C2592A" w:rsidRDefault="00000000">
      <w:pPr>
        <w:pStyle w:val="Listaconvietas"/>
        <w:spacing w:before="20" w:after="20"/>
      </w:pPr>
      <w:r>
        <w:t>"There are no cranes."</w:t>
      </w:r>
    </w:p>
    <w:p w14:paraId="55D1F841" w14:textId="77777777" w:rsidR="00C2592A" w:rsidRDefault="00000000">
      <w:pPr>
        <w:pStyle w:val="Listaconvietas"/>
        <w:spacing w:before="20" w:after="20"/>
      </w:pPr>
      <w:r>
        <w:t>"The cargo is oil."</w:t>
      </w:r>
    </w:p>
    <w:p w14:paraId="732DB7B1" w14:textId="77777777" w:rsidR="00C2592A" w:rsidRDefault="00000000">
      <w:pPr>
        <w:spacing w:before="40" w:after="40"/>
      </w:pPr>
      <w:r>
        <w:rPr>
          <w:b/>
        </w:rPr>
        <w:t>Guesser asks:</w:t>
      </w:r>
    </w:p>
    <w:p w14:paraId="3BECF896" w14:textId="77777777" w:rsidR="00C2592A" w:rsidRDefault="00000000">
      <w:pPr>
        <w:pStyle w:val="Listaconvietas"/>
        <w:spacing w:before="20" w:after="20"/>
      </w:pPr>
      <w:r>
        <w:t>"Is the bridge at the bow?"</w:t>
      </w:r>
    </w:p>
    <w:p w14:paraId="0D0972EE" w14:textId="77777777" w:rsidR="00C2592A" w:rsidRDefault="00000000">
      <w:pPr>
        <w:pStyle w:val="Listaconvietas"/>
        <w:spacing w:before="20" w:after="20"/>
      </w:pPr>
      <w:r>
        <w:t>"Are there holds?"</w:t>
      </w:r>
    </w:p>
    <w:p w14:paraId="3E8ABF2C" w14:textId="77777777" w:rsidR="00C2592A" w:rsidRDefault="00000000">
      <w:pPr>
        <w:pStyle w:val="Listaconvietas"/>
        <w:spacing w:before="20" w:after="20"/>
      </w:pPr>
      <w:r>
        <w:t>"Is this a tanker?"</w:t>
      </w:r>
    </w:p>
    <w:p w14:paraId="6BD4C2FD" w14:textId="77777777" w:rsidR="00C2592A" w:rsidRDefault="00000000">
      <w:pPr>
        <w:spacing w:after="80"/>
      </w:pPr>
      <w:r>
        <w:rPr>
          <w:color w:val="B4B4B4"/>
          <w:sz w:val="12"/>
        </w:rPr>
        <w:t>────────────────────────────────────────────────────────────</w:t>
      </w:r>
    </w:p>
    <w:p w14:paraId="5C49531A" w14:textId="77777777" w:rsidR="00C2592A" w:rsidRDefault="00000000">
      <w:pPr>
        <w:pStyle w:val="Ttulo4"/>
      </w:pPr>
      <w:r>
        <w:t>🟢 MYSTERY SHIP 3</w:t>
      </w:r>
    </w:p>
    <w:p w14:paraId="0405FB91" w14:textId="77777777" w:rsidR="00C2592A" w:rsidRDefault="00000000">
      <w:pPr>
        <w:spacing w:before="20" w:after="20"/>
        <w:ind w:left="567"/>
      </w:pPr>
      <w:r>
        <w:rPr>
          <w:rFonts w:ascii="Courier New" w:hAnsi="Courier New"/>
          <w:color w:val="3C3C3C"/>
          <w:sz w:val="16"/>
        </w:rPr>
        <w:t>Type: BULK CARRIER</w:t>
      </w:r>
    </w:p>
    <w:p w14:paraId="7490AB76" w14:textId="77777777" w:rsidR="00C2592A" w:rsidRDefault="00000000">
      <w:pPr>
        <w:spacing w:before="20" w:after="20"/>
        <w:ind w:left="567"/>
      </w:pPr>
      <w:r>
        <w:rPr>
          <w:rFonts w:ascii="Courier New" w:hAnsi="Courier New"/>
          <w:color w:val="3C3C3C"/>
          <w:sz w:val="16"/>
        </w:rPr>
        <w:t>Bridge: at the stern</w:t>
      </w:r>
    </w:p>
    <w:p w14:paraId="6D0EBA23" w14:textId="77777777" w:rsidR="00C2592A" w:rsidRDefault="00000000">
      <w:pPr>
        <w:spacing w:before="20" w:after="20"/>
        <w:ind w:left="567"/>
      </w:pPr>
      <w:r>
        <w:rPr>
          <w:rFonts w:ascii="Courier New" w:hAnsi="Courier New"/>
          <w:color w:val="3C3C3C"/>
          <w:sz w:val="16"/>
        </w:rPr>
        <w:t>Holds: 5 large open holds</w:t>
      </w:r>
    </w:p>
    <w:p w14:paraId="6907BCAF" w14:textId="77777777" w:rsidR="00C2592A" w:rsidRDefault="00000000">
      <w:pPr>
        <w:spacing w:before="20" w:after="20"/>
        <w:ind w:left="567"/>
      </w:pPr>
      <w:r>
        <w:rPr>
          <w:rFonts w:ascii="Courier New" w:hAnsi="Courier New"/>
          <w:color w:val="3C3C3C"/>
          <w:sz w:val="16"/>
        </w:rPr>
        <w:t>Deck: hatches on top of holds</w:t>
      </w:r>
    </w:p>
    <w:p w14:paraId="68DE7C09" w14:textId="77777777" w:rsidR="00C2592A" w:rsidRDefault="00000000">
      <w:pPr>
        <w:spacing w:before="20" w:after="20"/>
        <w:ind w:left="567"/>
      </w:pPr>
      <w:r>
        <w:rPr>
          <w:rFonts w:ascii="Courier New" w:hAnsi="Courier New"/>
          <w:color w:val="3C3C3C"/>
          <w:sz w:val="16"/>
        </w:rPr>
        <w:t>Cranes: YES — cranes between holds</w:t>
      </w:r>
    </w:p>
    <w:p w14:paraId="3A4945C7" w14:textId="77777777" w:rsidR="00C2592A" w:rsidRDefault="00000000">
      <w:pPr>
        <w:spacing w:before="20" w:after="20"/>
        <w:ind w:left="567"/>
      </w:pPr>
      <w:r>
        <w:rPr>
          <w:rFonts w:ascii="Courier New" w:hAnsi="Courier New"/>
          <w:color w:val="3C3C3C"/>
          <w:sz w:val="16"/>
        </w:rPr>
        <w:t>Cargo: 30,000 tons of grain</w:t>
      </w:r>
    </w:p>
    <w:p w14:paraId="2806BB56" w14:textId="77777777" w:rsidR="00C2592A" w:rsidRDefault="00C2592A">
      <w:pPr>
        <w:ind w:left="567"/>
      </w:pPr>
    </w:p>
    <w:p w14:paraId="254D9621" w14:textId="77777777" w:rsidR="00C2592A" w:rsidRDefault="00000000">
      <w:pPr>
        <w:spacing w:before="40" w:after="40"/>
      </w:pPr>
      <w:r>
        <w:rPr>
          <w:b/>
        </w:rPr>
        <w:t>Describer says:</w:t>
      </w:r>
    </w:p>
    <w:p w14:paraId="2C853932" w14:textId="77777777" w:rsidR="00C2592A" w:rsidRDefault="00000000">
      <w:pPr>
        <w:pStyle w:val="Listaconvietas"/>
        <w:spacing w:before="20" w:after="20"/>
      </w:pPr>
      <w:r>
        <w:t>"This is the bridge. It is at the stern."</w:t>
      </w:r>
    </w:p>
    <w:p w14:paraId="0DEFF867" w14:textId="77777777" w:rsidR="00C2592A" w:rsidRDefault="00000000">
      <w:pPr>
        <w:pStyle w:val="Listaconvietas"/>
        <w:spacing w:before="20" w:after="20"/>
      </w:pPr>
      <w:r>
        <w:t>"These are the holds. There are 5 holds."</w:t>
      </w:r>
    </w:p>
    <w:p w14:paraId="4A193499" w14:textId="77777777" w:rsidR="00C2592A" w:rsidRDefault="00000000">
      <w:pPr>
        <w:pStyle w:val="Listaconvietas"/>
        <w:spacing w:before="20" w:after="20"/>
      </w:pPr>
      <w:r>
        <w:t>"The deck has hatches."</w:t>
      </w:r>
    </w:p>
    <w:p w14:paraId="4403BFBA" w14:textId="77777777" w:rsidR="00C2592A" w:rsidRDefault="00000000">
      <w:pPr>
        <w:pStyle w:val="Listaconvietas"/>
        <w:spacing w:before="20" w:after="20"/>
      </w:pPr>
      <w:r>
        <w:t>"Those are cranes. They are between the holds."</w:t>
      </w:r>
    </w:p>
    <w:p w14:paraId="5EDF1CDB" w14:textId="77777777" w:rsidR="00C2592A" w:rsidRDefault="00000000">
      <w:pPr>
        <w:pStyle w:val="Listaconvietas"/>
        <w:spacing w:before="20" w:after="20"/>
      </w:pPr>
      <w:r>
        <w:t>"The cargo is grain."</w:t>
      </w:r>
    </w:p>
    <w:p w14:paraId="3062F90B" w14:textId="77777777" w:rsidR="00C2592A" w:rsidRDefault="00000000">
      <w:pPr>
        <w:spacing w:before="40" w:after="40"/>
      </w:pPr>
      <w:r>
        <w:rPr>
          <w:b/>
        </w:rPr>
        <w:t>Guesser asks:</w:t>
      </w:r>
    </w:p>
    <w:p w14:paraId="5FF8DBA8" w14:textId="77777777" w:rsidR="00C2592A" w:rsidRDefault="00000000">
      <w:pPr>
        <w:pStyle w:val="Listaconvietas"/>
        <w:spacing w:before="20" w:after="20"/>
      </w:pPr>
      <w:r>
        <w:t>"Are there cranes?"</w:t>
      </w:r>
    </w:p>
    <w:p w14:paraId="690FB2DE" w14:textId="77777777" w:rsidR="00C2592A" w:rsidRDefault="00000000">
      <w:pPr>
        <w:pStyle w:val="Listaconvietas"/>
        <w:spacing w:before="20" w:after="20"/>
      </w:pPr>
      <w:r>
        <w:t>"Is the bridge at the stern?"</w:t>
      </w:r>
    </w:p>
    <w:p w14:paraId="1A4DCBA3" w14:textId="77777777" w:rsidR="00C2592A" w:rsidRDefault="00000000">
      <w:pPr>
        <w:pStyle w:val="Listaconvietas"/>
        <w:spacing w:before="20" w:after="20"/>
      </w:pPr>
      <w:r>
        <w:t>"Is this a bulk carrier?"</w:t>
      </w:r>
    </w:p>
    <w:p w14:paraId="3589EFA7" w14:textId="77777777" w:rsidR="00C2592A" w:rsidRDefault="00000000">
      <w:pPr>
        <w:spacing w:after="80"/>
      </w:pPr>
      <w:r>
        <w:rPr>
          <w:color w:val="B4B4B4"/>
          <w:sz w:val="12"/>
        </w:rPr>
        <w:t>────────────────────────────────────────────────────────────</w:t>
      </w:r>
    </w:p>
    <w:p w14:paraId="07BB9F6E" w14:textId="77777777" w:rsidR="00C2592A" w:rsidRDefault="00000000">
      <w:pPr>
        <w:pStyle w:val="Ttulo3"/>
      </w:pPr>
      <w:r>
        <w:rPr>
          <w:color w:val="4472C4"/>
        </w:rPr>
        <w:t>SCORING</w:t>
      </w:r>
    </w:p>
    <w:tbl>
      <w:tblPr>
        <w:tblStyle w:val="Cuadrculaclara-nfasis1"/>
        <w:tblW w:w="0" w:type="auto"/>
        <w:jc w:val="center"/>
        <w:tblLook w:val="04A0" w:firstRow="1" w:lastRow="0" w:firstColumn="1" w:lastColumn="0" w:noHBand="0" w:noVBand="1"/>
      </w:tblPr>
      <w:tblGrid>
        <w:gridCol w:w="3135"/>
        <w:gridCol w:w="3135"/>
        <w:gridCol w:w="3135"/>
      </w:tblGrid>
      <w:tr w:rsidR="00C2592A" w14:paraId="66A9B2F1"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DFF68F" w14:textId="77777777" w:rsidR="00C2592A" w:rsidRDefault="00000000">
            <w:r>
              <w:rPr>
                <w:sz w:val="18"/>
              </w:rPr>
              <w:t>Round</w:t>
            </w:r>
          </w:p>
        </w:tc>
        <w:tc>
          <w:tcPr>
            <w:tcW w:w="3135" w:type="dxa"/>
          </w:tcPr>
          <w:p w14:paraId="02029D4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Guesser guessed correctly?</w:t>
            </w:r>
          </w:p>
        </w:tc>
        <w:tc>
          <w:tcPr>
            <w:tcW w:w="3135" w:type="dxa"/>
          </w:tcPr>
          <w:p w14:paraId="395756CC"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How many questions?</w:t>
            </w:r>
          </w:p>
        </w:tc>
      </w:tr>
    </w:tbl>
    <w:p w14:paraId="1742A870"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1A3B41E6"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447ED7" w14:textId="77777777" w:rsidR="00C2592A" w:rsidRDefault="00000000">
            <w:r>
              <w:rPr>
                <w:sz w:val="18"/>
              </w:rPr>
              <w:t>Ship 1</w:t>
            </w:r>
          </w:p>
        </w:tc>
        <w:tc>
          <w:tcPr>
            <w:tcW w:w="3135" w:type="dxa"/>
          </w:tcPr>
          <w:p w14:paraId="25C2FA1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 Yes ☐ No</w:t>
            </w:r>
          </w:p>
        </w:tc>
        <w:tc>
          <w:tcPr>
            <w:tcW w:w="3135" w:type="dxa"/>
          </w:tcPr>
          <w:p w14:paraId="4401F5B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_____ questions</w:t>
            </w:r>
          </w:p>
        </w:tc>
      </w:tr>
      <w:tr w:rsidR="00C2592A" w14:paraId="39654838"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5BC9AD" w14:textId="77777777" w:rsidR="00C2592A" w:rsidRDefault="00000000">
            <w:r>
              <w:rPr>
                <w:sz w:val="18"/>
              </w:rPr>
              <w:t>Ship 2</w:t>
            </w:r>
          </w:p>
        </w:tc>
        <w:tc>
          <w:tcPr>
            <w:tcW w:w="3135" w:type="dxa"/>
          </w:tcPr>
          <w:p w14:paraId="5254E9B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Yes ☐ No</w:t>
            </w:r>
          </w:p>
        </w:tc>
        <w:tc>
          <w:tcPr>
            <w:tcW w:w="3135" w:type="dxa"/>
          </w:tcPr>
          <w:p w14:paraId="1E979CC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_____ questions</w:t>
            </w:r>
          </w:p>
        </w:tc>
      </w:tr>
      <w:tr w:rsidR="00C2592A" w14:paraId="798AEA5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905758" w14:textId="77777777" w:rsidR="00C2592A" w:rsidRDefault="00000000">
            <w:r>
              <w:rPr>
                <w:sz w:val="18"/>
              </w:rPr>
              <w:t>Ship 3</w:t>
            </w:r>
          </w:p>
        </w:tc>
        <w:tc>
          <w:tcPr>
            <w:tcW w:w="3135" w:type="dxa"/>
          </w:tcPr>
          <w:p w14:paraId="2573C45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Yes ☐ No</w:t>
            </w:r>
          </w:p>
        </w:tc>
        <w:tc>
          <w:tcPr>
            <w:tcW w:w="3135" w:type="dxa"/>
          </w:tcPr>
          <w:p w14:paraId="6540946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_____ questions</w:t>
            </w:r>
          </w:p>
        </w:tc>
      </w:tr>
    </w:tbl>
    <w:p w14:paraId="614E1102" w14:textId="77777777" w:rsidR="00C2592A" w:rsidRDefault="00C2592A"/>
    <w:p w14:paraId="0AEF531F" w14:textId="77777777" w:rsidR="00C2592A" w:rsidRDefault="00000000">
      <w:pPr>
        <w:spacing w:after="80"/>
      </w:pPr>
      <w:r>
        <w:rPr>
          <w:color w:val="B4B4B4"/>
          <w:sz w:val="12"/>
        </w:rPr>
        <w:t>────────────────────────────────────────────────────────────</w:t>
      </w:r>
    </w:p>
    <w:p w14:paraId="1A547420" w14:textId="77777777" w:rsidR="00C2592A" w:rsidRDefault="00000000">
      <w:pPr>
        <w:pStyle w:val="Ttulo3"/>
      </w:pPr>
      <w:r>
        <w:rPr>
          <w:color w:val="4472C4"/>
        </w:rPr>
        <w:lastRenderedPageBreak/>
        <w:t>FREESTYLE ROUND</w:t>
      </w:r>
    </w:p>
    <w:p w14:paraId="34F7BB61" w14:textId="77777777" w:rsidR="00C2592A" w:rsidRDefault="00000000">
      <w:pPr>
        <w:spacing w:before="40" w:after="40"/>
      </w:pPr>
      <w:r>
        <w:t>*Now invent YOUR OWN mystery ship. Write 5 describing sentences using only demonstratives + verb to be. Your partner guesses.*</w:t>
      </w:r>
    </w:p>
    <w:p w14:paraId="1EDC4438" w14:textId="77777777" w:rsidR="00C2592A" w:rsidRDefault="00000000">
      <w:pPr>
        <w:spacing w:before="40" w:after="40"/>
      </w:pPr>
      <w:r>
        <w:rPr>
          <w:b/>
        </w:rPr>
        <w:t>My mystery ship type:</w:t>
      </w:r>
      <w:r>
        <w:t xml:space="preserve"> _________________________________</w:t>
      </w:r>
    </w:p>
    <w:p w14:paraId="0331D2DE" w14:textId="77777777" w:rsidR="00C2592A" w:rsidRDefault="00000000">
      <w:pPr>
        <w:spacing w:before="40" w:after="40"/>
      </w:pPr>
      <w:r>
        <w:rPr>
          <w:b/>
        </w:rPr>
        <w:t>My 5 describing sentences:</w:t>
      </w:r>
    </w:p>
    <w:p w14:paraId="29733CCE" w14:textId="77777777" w:rsidR="00C2592A" w:rsidRDefault="00000000">
      <w:pPr>
        <w:pStyle w:val="Listaconnmeros"/>
        <w:spacing w:before="20" w:after="20"/>
      </w:pPr>
      <w:r>
        <w:t>_______________________________________________</w:t>
      </w:r>
    </w:p>
    <w:p w14:paraId="44F0807B" w14:textId="77777777" w:rsidR="00C2592A" w:rsidRDefault="00000000">
      <w:pPr>
        <w:pStyle w:val="Listaconnmeros"/>
        <w:spacing w:before="20" w:after="20"/>
      </w:pPr>
      <w:r>
        <w:t>_______________________________________________</w:t>
      </w:r>
    </w:p>
    <w:p w14:paraId="597DD0C3" w14:textId="77777777" w:rsidR="00C2592A" w:rsidRDefault="00000000">
      <w:pPr>
        <w:pStyle w:val="Listaconnmeros"/>
        <w:spacing w:before="20" w:after="20"/>
      </w:pPr>
      <w:r>
        <w:t>_______________________________________________</w:t>
      </w:r>
    </w:p>
    <w:p w14:paraId="4ABEC020" w14:textId="77777777" w:rsidR="00C2592A" w:rsidRDefault="00000000">
      <w:pPr>
        <w:pStyle w:val="Listaconnmeros"/>
        <w:spacing w:before="20" w:after="20"/>
      </w:pPr>
      <w:r>
        <w:t>_______________________________________________</w:t>
      </w:r>
    </w:p>
    <w:p w14:paraId="12DD6C10" w14:textId="77777777" w:rsidR="00C2592A" w:rsidRDefault="00000000">
      <w:pPr>
        <w:pStyle w:val="Listaconnmeros"/>
        <w:spacing w:before="20" w:after="20"/>
      </w:pPr>
      <w:r>
        <w:t>_______________________________________________</w:t>
      </w:r>
    </w:p>
    <w:p w14:paraId="53874C85" w14:textId="77777777" w:rsidR="00C2592A" w:rsidRDefault="00000000">
      <w:pPr>
        <w:spacing w:before="40" w:after="40"/>
      </w:pPr>
      <w:r>
        <w:rPr>
          <w:b/>
        </w:rPr>
        <w:t>Partner's guess:</w:t>
      </w:r>
      <w:r>
        <w:t xml:space="preserve"> "This is a _________________________________ ship."</w:t>
      </w:r>
    </w:p>
    <w:p w14:paraId="088F78B1" w14:textId="77777777" w:rsidR="00C2592A" w:rsidRDefault="00000000">
      <w:pPr>
        <w:spacing w:before="40" w:after="40"/>
      </w:pPr>
      <w:r>
        <w:rPr>
          <w:b/>
        </w:rPr>
        <w:t>Correct?</w:t>
      </w:r>
      <w:r>
        <w:t xml:space="preserve"> ☐ Yes ☐ No</w:t>
      </w:r>
    </w:p>
    <w:p w14:paraId="0315C0C6" w14:textId="77777777" w:rsidR="00C2592A" w:rsidRDefault="00000000">
      <w:pPr>
        <w:spacing w:after="80"/>
      </w:pPr>
      <w:r>
        <w:rPr>
          <w:color w:val="B4B4B4"/>
          <w:sz w:val="12"/>
        </w:rPr>
        <w:t>────────────────────────────────────────────────────────────</w:t>
      </w:r>
    </w:p>
    <w:p w14:paraId="74910E52" w14:textId="77777777" w:rsidR="00C2592A" w:rsidRDefault="00000000">
      <w:pPr>
        <w:pStyle w:val="Ttulo2"/>
      </w:pPr>
      <w:r>
        <w:rPr>
          <w:color w:val="1F3A5F"/>
        </w:rPr>
        <w:t>SELF-ASSESSMENT</w:t>
      </w:r>
    </w:p>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7FE1198D"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BDF47F0" w14:textId="77777777" w:rsidR="00C2592A" w:rsidRDefault="00000000">
            <w:r>
              <w:rPr>
                <w:sz w:val="18"/>
              </w:rPr>
              <w:t>I can...</w:t>
            </w:r>
          </w:p>
        </w:tc>
        <w:tc>
          <w:tcPr>
            <w:tcW w:w="2351" w:type="dxa"/>
          </w:tcPr>
          <w:p w14:paraId="3FD7C56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Yes ✅</w:t>
            </w:r>
          </w:p>
        </w:tc>
        <w:tc>
          <w:tcPr>
            <w:tcW w:w="2351" w:type="dxa"/>
          </w:tcPr>
          <w:p w14:paraId="53BC42E7"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Almost 🔶</w:t>
            </w:r>
          </w:p>
        </w:tc>
        <w:tc>
          <w:tcPr>
            <w:tcW w:w="2351" w:type="dxa"/>
          </w:tcPr>
          <w:p w14:paraId="785F6CE2"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Not yet ❌</w:t>
            </w:r>
          </w:p>
        </w:tc>
      </w:tr>
    </w:tbl>
    <w:p w14:paraId="799E355F" w14:textId="77777777" w:rsidR="00C2592A" w:rsidRDefault="00C2592A"/>
    <w:tbl>
      <w:tblPr>
        <w:tblStyle w:val="Cuadrculaclara-nfasis1"/>
        <w:tblW w:w="0" w:type="auto"/>
        <w:jc w:val="center"/>
        <w:tblLook w:val="04A0" w:firstRow="1" w:lastRow="0" w:firstColumn="1" w:lastColumn="0" w:noHBand="0" w:noVBand="1"/>
      </w:tblPr>
      <w:tblGrid>
        <w:gridCol w:w="2351"/>
        <w:gridCol w:w="2351"/>
        <w:gridCol w:w="2351"/>
        <w:gridCol w:w="2351"/>
      </w:tblGrid>
      <w:tr w:rsidR="00C2592A" w14:paraId="6437E2CB"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5728728" w14:textId="77777777" w:rsidR="00C2592A" w:rsidRDefault="00000000">
            <w:r>
              <w:rPr>
                <w:sz w:val="18"/>
              </w:rPr>
              <w:t>Use "this/that" for singular nouns</w:t>
            </w:r>
          </w:p>
        </w:tc>
        <w:tc>
          <w:tcPr>
            <w:tcW w:w="2351" w:type="dxa"/>
          </w:tcPr>
          <w:p w14:paraId="55B7D6E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2351" w:type="dxa"/>
          </w:tcPr>
          <w:p w14:paraId="08BD5AA8"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c>
          <w:tcPr>
            <w:tcW w:w="2351" w:type="dxa"/>
          </w:tcPr>
          <w:p w14:paraId="634B8B9D"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w:t>
            </w:r>
          </w:p>
        </w:tc>
      </w:tr>
      <w:tr w:rsidR="00C2592A" w14:paraId="3F55C8A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F048101" w14:textId="77777777" w:rsidR="00C2592A" w:rsidRDefault="00000000">
            <w:r>
              <w:rPr>
                <w:sz w:val="18"/>
              </w:rPr>
              <w:t>Use "these/those" for plural nouns</w:t>
            </w:r>
          </w:p>
        </w:tc>
        <w:tc>
          <w:tcPr>
            <w:tcW w:w="2351" w:type="dxa"/>
          </w:tcPr>
          <w:p w14:paraId="7AD5D57B"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786BD2E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5B86040A"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4A5D5B7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0074E8" w14:textId="77777777" w:rsidR="00C2592A" w:rsidRDefault="00000000">
            <w:r>
              <w:rPr>
                <w:sz w:val="18"/>
              </w:rPr>
              <w:t>Use "is/are" with correct subject</w:t>
            </w:r>
          </w:p>
        </w:tc>
        <w:tc>
          <w:tcPr>
            <w:tcW w:w="2351" w:type="dxa"/>
          </w:tcPr>
          <w:p w14:paraId="0191BCE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4F07B9F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7676E5D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469F0020"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A8B2B76" w14:textId="77777777" w:rsidR="00C2592A" w:rsidRDefault="00000000">
            <w:r>
              <w:rPr>
                <w:sz w:val="18"/>
              </w:rPr>
              <w:t>Make negative sentences with "is not / are not"</w:t>
            </w:r>
          </w:p>
        </w:tc>
        <w:tc>
          <w:tcPr>
            <w:tcW w:w="2351" w:type="dxa"/>
          </w:tcPr>
          <w:p w14:paraId="480F4D65"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0E18FB61"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6F7069F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2728D0E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D4B725" w14:textId="77777777" w:rsidR="00C2592A" w:rsidRDefault="00000000">
            <w:r>
              <w:rPr>
                <w:sz w:val="18"/>
              </w:rPr>
              <w:t>Make questions by moving "is/are" to the beginning</w:t>
            </w:r>
          </w:p>
        </w:tc>
        <w:tc>
          <w:tcPr>
            <w:tcW w:w="2351" w:type="dxa"/>
          </w:tcPr>
          <w:p w14:paraId="6782F96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6A5F081"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47085EC7"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072F47FB"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3E43617" w14:textId="77777777" w:rsidR="00C2592A" w:rsidRDefault="00000000">
            <w:r>
              <w:rPr>
                <w:sz w:val="18"/>
              </w:rPr>
              <w:t>Give short answers: "Yes, it is." / "No, they aren't."</w:t>
            </w:r>
          </w:p>
        </w:tc>
        <w:tc>
          <w:tcPr>
            <w:tcW w:w="2351" w:type="dxa"/>
          </w:tcPr>
          <w:p w14:paraId="44FC055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1364E30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2066148E"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2592A" w14:paraId="4AD5108E"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BE92B18" w14:textId="77777777" w:rsidR="00C2592A" w:rsidRDefault="00000000">
            <w:r>
              <w:rPr>
                <w:sz w:val="18"/>
              </w:rPr>
              <w:t>Find and correct errors in demonstratives + verb to be</w:t>
            </w:r>
          </w:p>
        </w:tc>
        <w:tc>
          <w:tcPr>
            <w:tcW w:w="2351" w:type="dxa"/>
          </w:tcPr>
          <w:p w14:paraId="7B27196C"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26073F0B"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7F0A57B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2592A" w14:paraId="3D537849"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AE8ED14" w14:textId="77777777" w:rsidR="00C2592A" w:rsidRDefault="00000000">
            <w:r>
              <w:rPr>
                <w:sz w:val="18"/>
              </w:rPr>
              <w:t>Describe a mystery ship using only these structures</w:t>
            </w:r>
          </w:p>
        </w:tc>
        <w:tc>
          <w:tcPr>
            <w:tcW w:w="2351" w:type="dxa"/>
          </w:tcPr>
          <w:p w14:paraId="04DBFBC6"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065696C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42E3EEF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63A5A57" w14:textId="77777777" w:rsidR="00C2592A" w:rsidRDefault="00C2592A"/>
    <w:p w14:paraId="47A8A2EE" w14:textId="77777777" w:rsidR="00C2592A" w:rsidRDefault="00000000">
      <w:pPr>
        <w:spacing w:after="80"/>
      </w:pPr>
      <w:r>
        <w:rPr>
          <w:color w:val="B4B4B4"/>
          <w:sz w:val="12"/>
        </w:rPr>
        <w:t>────────────────────────────────────────────────────────────</w:t>
      </w:r>
    </w:p>
    <w:p w14:paraId="2B7F70CF" w14:textId="77777777" w:rsidR="00C2592A" w:rsidRDefault="00000000">
      <w:pPr>
        <w:pStyle w:val="Ttulo2"/>
      </w:pPr>
      <w:r>
        <w:rPr>
          <w:color w:val="1F3A5F"/>
        </w:rPr>
        <w:t>TEACHER ANSWER KEY</w:t>
      </w:r>
    </w:p>
    <w:p w14:paraId="531781B3" w14:textId="77777777" w:rsidR="00C2592A" w:rsidRDefault="00000000">
      <w:pPr>
        <w:pStyle w:val="Ttulo3"/>
      </w:pPr>
      <w:r>
        <w:rPr>
          <w:color w:val="4472C4"/>
        </w:rPr>
        <w:t>Phase 1 — Discovery Answers:</w:t>
      </w:r>
    </w:p>
    <w:p w14:paraId="47D79B53" w14:textId="77777777" w:rsidR="00C2592A" w:rsidRDefault="00000000">
      <w:pPr>
        <w:pStyle w:val="Listaconnmeros"/>
        <w:spacing w:before="20" w:after="20"/>
      </w:pPr>
      <w:r>
        <w:rPr>
          <w:b/>
        </w:rPr>
        <w:t>B</w:t>
      </w:r>
      <w:r>
        <w:t xml:space="preserve"> — "This" = near, "That" = far</w:t>
      </w:r>
    </w:p>
    <w:p w14:paraId="356E9D30" w14:textId="77777777" w:rsidR="00C2592A" w:rsidRDefault="00000000">
      <w:pPr>
        <w:pStyle w:val="Listaconnmeros"/>
        <w:spacing w:before="20" w:after="20"/>
      </w:pPr>
      <w:r>
        <w:rPr>
          <w:b/>
        </w:rPr>
        <w:t>A</w:t>
      </w:r>
      <w:r>
        <w:t xml:space="preserve"> — "These" = near, "Those" = far</w:t>
      </w:r>
    </w:p>
    <w:p w14:paraId="6F9112B3" w14:textId="77777777" w:rsidR="00C2592A" w:rsidRDefault="00000000">
      <w:pPr>
        <w:pStyle w:val="Listaconnmeros"/>
        <w:spacing w:before="20" w:after="20"/>
      </w:pPr>
      <w:r>
        <w:t>is / are (singular vs plural)</w:t>
      </w:r>
    </w:p>
    <w:p w14:paraId="2B875C2F" w14:textId="77777777" w:rsidR="00C2592A" w:rsidRDefault="00000000">
      <w:pPr>
        <w:pStyle w:val="Listaconnmeros"/>
        <w:spacing w:before="20" w:after="20"/>
      </w:pPr>
      <w:r>
        <w:t>are / are</w:t>
      </w:r>
    </w:p>
    <w:p w14:paraId="02E833FF" w14:textId="77777777" w:rsidR="00C2592A" w:rsidRDefault="00000000">
      <w:pPr>
        <w:pStyle w:val="Listaconnmeros"/>
        <w:spacing w:before="20" w:after="20"/>
      </w:pPr>
      <w:r>
        <w:rPr>
          <w:b/>
        </w:rPr>
        <w:t>A</w:t>
      </w:r>
      <w:r>
        <w:t xml:space="preserve"> — "is" for singular, "are" for plural</w:t>
      </w:r>
    </w:p>
    <w:p w14:paraId="211F649A" w14:textId="77777777" w:rsidR="00C2592A" w:rsidRDefault="00000000">
      <w:pPr>
        <w:pStyle w:val="Listaconnmeros"/>
        <w:spacing w:before="20" w:after="20"/>
      </w:pPr>
      <w:r>
        <w:rPr>
          <w:b/>
        </w:rPr>
        <w:t>B</w:t>
      </w:r>
      <w:r>
        <w:t xml:space="preserve"> — Subject + is not / are not</w:t>
      </w:r>
    </w:p>
    <w:p w14:paraId="4C632CCE" w14:textId="77777777" w:rsidR="00C2592A" w:rsidRDefault="00000000">
      <w:pPr>
        <w:pStyle w:val="Listaconnmeros"/>
        <w:spacing w:before="20" w:after="20"/>
      </w:pPr>
      <w:r>
        <w:rPr>
          <w:b/>
        </w:rPr>
        <w:t>B</w:t>
      </w:r>
      <w:r>
        <w:t xml:space="preserve"> — Move "is/are" to the beginning</w:t>
      </w:r>
    </w:p>
    <w:p w14:paraId="13BAC8E9" w14:textId="77777777" w:rsidR="00C2592A" w:rsidRDefault="00000000">
      <w:pPr>
        <w:pStyle w:val="Ttulo3"/>
      </w:pPr>
      <w:r>
        <w:rPr>
          <w:color w:val="4472C4"/>
        </w:rPr>
        <w:lastRenderedPageBreak/>
        <w:t>Phase 2 — Error Analysis:</w:t>
      </w:r>
    </w:p>
    <w:tbl>
      <w:tblPr>
        <w:tblStyle w:val="Cuadrculaclara-nfasis1"/>
        <w:tblW w:w="0" w:type="auto"/>
        <w:jc w:val="center"/>
        <w:tblLook w:val="04A0" w:firstRow="1" w:lastRow="0" w:firstColumn="1" w:lastColumn="0" w:noHBand="0" w:noVBand="1"/>
      </w:tblPr>
      <w:tblGrid>
        <w:gridCol w:w="3135"/>
        <w:gridCol w:w="3135"/>
        <w:gridCol w:w="3135"/>
      </w:tblGrid>
      <w:tr w:rsidR="00C2592A" w14:paraId="7C39706F"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BA3F99" w14:textId="77777777" w:rsidR="00C2592A" w:rsidRDefault="00000000">
            <w:r>
              <w:rPr>
                <w:sz w:val="18"/>
              </w:rPr>
              <w:t>#</w:t>
            </w:r>
          </w:p>
        </w:tc>
        <w:tc>
          <w:tcPr>
            <w:tcW w:w="3135" w:type="dxa"/>
          </w:tcPr>
          <w:p w14:paraId="2726D030"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Error</w:t>
            </w:r>
          </w:p>
        </w:tc>
        <w:tc>
          <w:tcPr>
            <w:tcW w:w="3135" w:type="dxa"/>
          </w:tcPr>
          <w:p w14:paraId="170D81CE"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Correct</w:t>
            </w:r>
          </w:p>
        </w:tc>
      </w:tr>
    </w:tbl>
    <w:p w14:paraId="429B3FCB" w14:textId="77777777" w:rsidR="00C2592A" w:rsidRDefault="00C2592A"/>
    <w:tbl>
      <w:tblPr>
        <w:tblStyle w:val="Cuadrculaclara-nfasis1"/>
        <w:tblW w:w="0" w:type="auto"/>
        <w:jc w:val="center"/>
        <w:tblLook w:val="04A0" w:firstRow="1" w:lastRow="0" w:firstColumn="1" w:lastColumn="0" w:noHBand="0" w:noVBand="1"/>
      </w:tblPr>
      <w:tblGrid>
        <w:gridCol w:w="3135"/>
        <w:gridCol w:w="3135"/>
        <w:gridCol w:w="3135"/>
      </w:tblGrid>
      <w:tr w:rsidR="00C2592A" w14:paraId="45F0FDDE" w14:textId="77777777" w:rsidTr="00C259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8EB371F" w14:textId="77777777" w:rsidR="00C2592A" w:rsidRDefault="00000000">
            <w:r>
              <w:rPr>
                <w:sz w:val="18"/>
              </w:rPr>
              <w:t>1</w:t>
            </w:r>
          </w:p>
        </w:tc>
        <w:tc>
          <w:tcPr>
            <w:tcW w:w="3135" w:type="dxa"/>
          </w:tcPr>
          <w:p w14:paraId="52AE7B13"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are"</w:t>
            </w:r>
          </w:p>
        </w:tc>
        <w:tc>
          <w:tcPr>
            <w:tcW w:w="3135" w:type="dxa"/>
          </w:tcPr>
          <w:p w14:paraId="0AB46771" w14:textId="77777777" w:rsidR="00C2592A" w:rsidRDefault="00000000">
            <w:pPr>
              <w:cnfStyle w:val="100000000000" w:firstRow="1" w:lastRow="0" w:firstColumn="0" w:lastColumn="0" w:oddVBand="0" w:evenVBand="0" w:oddHBand="0" w:evenHBand="0" w:firstRowFirstColumn="0" w:firstRowLastColumn="0" w:lastRowFirstColumn="0" w:lastRowLastColumn="0"/>
            </w:pPr>
            <w:r>
              <w:rPr>
                <w:sz w:val="18"/>
              </w:rPr>
              <w:t>"This is the bridge."</w:t>
            </w:r>
          </w:p>
        </w:tc>
      </w:tr>
      <w:tr w:rsidR="00C2592A" w14:paraId="69A1D6CA"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94800BE" w14:textId="77777777" w:rsidR="00C2592A" w:rsidRDefault="00000000">
            <w:r>
              <w:rPr>
                <w:sz w:val="18"/>
              </w:rPr>
              <w:t>2</w:t>
            </w:r>
          </w:p>
        </w:tc>
        <w:tc>
          <w:tcPr>
            <w:tcW w:w="3135" w:type="dxa"/>
          </w:tcPr>
          <w:p w14:paraId="6A5163B8"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"That </w:t>
            </w:r>
            <w:r>
              <w:rPr>
                <w:b/>
                <w:sz w:val="18"/>
              </w:rPr>
              <w:t>are</w:t>
            </w:r>
            <w:r>
              <w:rPr>
                <w:sz w:val="18"/>
              </w:rPr>
              <w:t>"</w:t>
            </w:r>
          </w:p>
        </w:tc>
        <w:tc>
          <w:tcPr>
            <w:tcW w:w="3135" w:type="dxa"/>
          </w:tcPr>
          <w:p w14:paraId="4F6B7CD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"That </w:t>
            </w:r>
            <w:r>
              <w:rPr>
                <w:b/>
                <w:sz w:val="18"/>
              </w:rPr>
              <w:t>is</w:t>
            </w:r>
            <w:r>
              <w:rPr>
                <w:sz w:val="18"/>
              </w:rPr>
              <w:t xml:space="preserve"> the engine room."</w:t>
            </w:r>
          </w:p>
        </w:tc>
      </w:tr>
      <w:tr w:rsidR="00C2592A" w14:paraId="77259E0B"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B9FF8B" w14:textId="77777777" w:rsidR="00C2592A" w:rsidRDefault="00000000">
            <w:r>
              <w:rPr>
                <w:sz w:val="18"/>
              </w:rPr>
              <w:t>3</w:t>
            </w:r>
          </w:p>
        </w:tc>
        <w:tc>
          <w:tcPr>
            <w:tcW w:w="3135" w:type="dxa"/>
          </w:tcPr>
          <w:p w14:paraId="7A8D2A2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"These </w:t>
            </w:r>
            <w:r>
              <w:rPr>
                <w:b/>
                <w:sz w:val="18"/>
              </w:rPr>
              <w:t>is</w:t>
            </w:r>
            <w:r>
              <w:rPr>
                <w:sz w:val="18"/>
              </w:rPr>
              <w:t>"</w:t>
            </w:r>
          </w:p>
        </w:tc>
        <w:tc>
          <w:tcPr>
            <w:tcW w:w="3135" w:type="dxa"/>
          </w:tcPr>
          <w:p w14:paraId="1496C58E"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"These </w:t>
            </w:r>
            <w:r>
              <w:rPr>
                <w:b/>
                <w:sz w:val="18"/>
              </w:rPr>
              <w:t>are</w:t>
            </w:r>
            <w:r>
              <w:rPr>
                <w:sz w:val="18"/>
              </w:rPr>
              <w:t xml:space="preserve"> lifeboats."</w:t>
            </w:r>
          </w:p>
        </w:tc>
      </w:tr>
      <w:tr w:rsidR="00C2592A" w14:paraId="4222E031"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92CF471" w14:textId="77777777" w:rsidR="00C2592A" w:rsidRDefault="00000000">
            <w:r>
              <w:rPr>
                <w:sz w:val="18"/>
              </w:rPr>
              <w:t>4a</w:t>
            </w:r>
          </w:p>
        </w:tc>
        <w:tc>
          <w:tcPr>
            <w:tcW w:w="3135" w:type="dxa"/>
          </w:tcPr>
          <w:p w14:paraId="4CAA9B3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"Those </w:t>
            </w:r>
            <w:r>
              <w:rPr>
                <w:b/>
                <w:sz w:val="18"/>
              </w:rPr>
              <w:t>is</w:t>
            </w:r>
            <w:r>
              <w:rPr>
                <w:sz w:val="18"/>
              </w:rPr>
              <w:t>"</w:t>
            </w:r>
          </w:p>
        </w:tc>
        <w:tc>
          <w:tcPr>
            <w:tcW w:w="3135" w:type="dxa"/>
          </w:tcPr>
          <w:p w14:paraId="4810A8A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"Those </w:t>
            </w:r>
            <w:r>
              <w:rPr>
                <w:b/>
                <w:sz w:val="18"/>
              </w:rPr>
              <w:t>are</w:t>
            </w:r>
            <w:r>
              <w:rPr>
                <w:sz w:val="18"/>
              </w:rPr>
              <w:t xml:space="preserve"> the fire extinguishers."</w:t>
            </w:r>
          </w:p>
        </w:tc>
      </w:tr>
      <w:tr w:rsidR="00C2592A" w14:paraId="4BE30CDF"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FF8341" w14:textId="77777777" w:rsidR="00C2592A" w:rsidRDefault="00000000">
            <w:r>
              <w:rPr>
                <w:sz w:val="18"/>
              </w:rPr>
              <w:t>4b</w:t>
            </w:r>
          </w:p>
        </w:tc>
        <w:tc>
          <w:tcPr>
            <w:tcW w:w="3135" w:type="dxa"/>
          </w:tcPr>
          <w:p w14:paraId="3B5B2B1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"They </w:t>
            </w:r>
            <w:r>
              <w:rPr>
                <w:b/>
                <w:sz w:val="18"/>
              </w:rPr>
              <w:t>is</w:t>
            </w:r>
            <w:r>
              <w:rPr>
                <w:sz w:val="18"/>
              </w:rPr>
              <w:t>"</w:t>
            </w:r>
          </w:p>
        </w:tc>
        <w:tc>
          <w:tcPr>
            <w:tcW w:w="3135" w:type="dxa"/>
          </w:tcPr>
          <w:p w14:paraId="33908FA2"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"They </w:t>
            </w:r>
            <w:r>
              <w:rPr>
                <w:b/>
                <w:sz w:val="18"/>
              </w:rPr>
              <w:t>are</w:t>
            </w:r>
            <w:r>
              <w:rPr>
                <w:sz w:val="18"/>
              </w:rPr>
              <w:t xml:space="preserve"> on the wall."</w:t>
            </w:r>
          </w:p>
        </w:tc>
      </w:tr>
      <w:tr w:rsidR="00C2592A" w14:paraId="7D170A9F"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71AABD" w14:textId="77777777" w:rsidR="00C2592A" w:rsidRDefault="00000000">
            <w:r>
              <w:rPr>
                <w:sz w:val="18"/>
              </w:rPr>
              <w:t>5</w:t>
            </w:r>
          </w:p>
        </w:tc>
        <w:tc>
          <w:tcPr>
            <w:tcW w:w="3135" w:type="dxa"/>
          </w:tcPr>
          <w:p w14:paraId="03B00BCD"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hull </w:t>
            </w:r>
            <w:r>
              <w:rPr>
                <w:b/>
                <w:sz w:val="18"/>
              </w:rPr>
              <w:t>are</w:t>
            </w:r>
            <w:r>
              <w:rPr>
                <w:sz w:val="18"/>
              </w:rPr>
              <w:t>"</w:t>
            </w:r>
          </w:p>
        </w:tc>
        <w:tc>
          <w:tcPr>
            <w:tcW w:w="3135" w:type="dxa"/>
          </w:tcPr>
          <w:p w14:paraId="13C1639C"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hull </w:t>
            </w:r>
            <w:r>
              <w:rPr>
                <w:b/>
                <w:sz w:val="18"/>
              </w:rPr>
              <w:t>is</w:t>
            </w:r>
            <w:r>
              <w:rPr>
                <w:sz w:val="18"/>
              </w:rPr>
              <w:t xml:space="preserve"> steel."</w:t>
            </w:r>
          </w:p>
        </w:tc>
      </w:tr>
      <w:tr w:rsidR="00C2592A" w14:paraId="4D4418E6"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FF6361" w14:textId="77777777" w:rsidR="00C2592A" w:rsidRDefault="00000000">
            <w:r>
              <w:rPr>
                <w:sz w:val="18"/>
              </w:rPr>
              <w:t>6a</w:t>
            </w:r>
          </w:p>
        </w:tc>
        <w:tc>
          <w:tcPr>
            <w:tcW w:w="3135" w:type="dxa"/>
          </w:tcPr>
          <w:p w14:paraId="1B94768D"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 stern </w:t>
            </w:r>
            <w:r>
              <w:rPr>
                <w:b/>
                <w:sz w:val="18"/>
              </w:rPr>
              <w:t>are</w:t>
            </w:r>
            <w:r>
              <w:rPr>
                <w:sz w:val="18"/>
              </w:rPr>
              <w:t>"</w:t>
            </w:r>
          </w:p>
        </w:tc>
        <w:tc>
          <w:tcPr>
            <w:tcW w:w="3135" w:type="dxa"/>
          </w:tcPr>
          <w:p w14:paraId="2994D1DF"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"The stern </w:t>
            </w:r>
            <w:r>
              <w:rPr>
                <w:b/>
                <w:sz w:val="18"/>
              </w:rPr>
              <w:t>is</w:t>
            </w:r>
            <w:r>
              <w:rPr>
                <w:sz w:val="18"/>
              </w:rPr>
              <w:t xml:space="preserve"> at the back."</w:t>
            </w:r>
          </w:p>
        </w:tc>
      </w:tr>
      <w:tr w:rsidR="00C2592A" w14:paraId="1E1791CD" w14:textId="77777777" w:rsidTr="00C259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7C14EF" w14:textId="77777777" w:rsidR="00C2592A" w:rsidRDefault="00000000">
            <w:r>
              <w:rPr>
                <w:sz w:val="18"/>
              </w:rPr>
              <w:t>7</w:t>
            </w:r>
          </w:p>
        </w:tc>
        <w:tc>
          <w:tcPr>
            <w:tcW w:w="3135" w:type="dxa"/>
          </w:tcPr>
          <w:p w14:paraId="5B3BE572"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"Yes, </w:t>
            </w:r>
            <w:r>
              <w:rPr>
                <w:b/>
                <w:sz w:val="18"/>
              </w:rPr>
              <w:t>they</w:t>
            </w:r>
            <w:r>
              <w:rPr>
                <w:sz w:val="18"/>
              </w:rPr>
              <w:t xml:space="preserve"> are"</w:t>
            </w:r>
          </w:p>
        </w:tc>
        <w:tc>
          <w:tcPr>
            <w:tcW w:w="3135" w:type="dxa"/>
          </w:tcPr>
          <w:p w14:paraId="23DE3157" w14:textId="77777777" w:rsidR="00C2592A"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"Yes, </w:t>
            </w:r>
            <w:r>
              <w:rPr>
                <w:b/>
                <w:sz w:val="18"/>
              </w:rPr>
              <w:t>it</w:t>
            </w:r>
            <w:r>
              <w:rPr>
                <w:sz w:val="18"/>
              </w:rPr>
              <w:t xml:space="preserve"> is." (propeller = singular)</w:t>
            </w:r>
          </w:p>
        </w:tc>
      </w:tr>
      <w:tr w:rsidR="00C2592A" w14:paraId="19F123DA" w14:textId="77777777" w:rsidTr="00C259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9412BFC" w14:textId="77777777" w:rsidR="00C2592A" w:rsidRDefault="00000000">
            <w:r>
              <w:rPr>
                <w:sz w:val="18"/>
              </w:rPr>
              <w:t>8</w:t>
            </w:r>
          </w:p>
        </w:tc>
        <w:tc>
          <w:tcPr>
            <w:tcW w:w="3135" w:type="dxa"/>
          </w:tcPr>
          <w:p w14:paraId="2441131A"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"That </w:t>
            </w:r>
            <w:r>
              <w:rPr>
                <w:b/>
                <w:sz w:val="18"/>
              </w:rPr>
              <w:t>are</w:t>
            </w:r>
            <w:r>
              <w:rPr>
                <w:sz w:val="18"/>
              </w:rPr>
              <w:t>"</w:t>
            </w:r>
          </w:p>
        </w:tc>
        <w:tc>
          <w:tcPr>
            <w:tcW w:w="3135" w:type="dxa"/>
          </w:tcPr>
          <w:p w14:paraId="6F869AE5" w14:textId="77777777" w:rsidR="00C2592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"That </w:t>
            </w:r>
            <w:r>
              <w:rPr>
                <w:b/>
                <w:sz w:val="18"/>
              </w:rPr>
              <w:t>is</w:t>
            </w:r>
            <w:r>
              <w:rPr>
                <w:sz w:val="18"/>
              </w:rPr>
              <w:t xml:space="preserve"> the hold below."</w:t>
            </w:r>
          </w:p>
        </w:tc>
      </w:tr>
    </w:tbl>
    <w:p w14:paraId="52F921CF" w14:textId="77777777" w:rsidR="00C2592A" w:rsidRDefault="00C2592A"/>
    <w:p w14:paraId="3A92E435" w14:textId="77777777" w:rsidR="00C2592A" w:rsidRDefault="00000000">
      <w:pPr>
        <w:pStyle w:val="Ttulo3"/>
      </w:pPr>
      <w:r>
        <w:rPr>
          <w:color w:val="4472C4"/>
        </w:rPr>
        <w:t>Phase 3 — Mystery Ships:</w:t>
      </w:r>
    </w:p>
    <w:p w14:paraId="30498F36" w14:textId="77777777" w:rsidR="00C2592A" w:rsidRDefault="00000000">
      <w:pPr>
        <w:pStyle w:val="Listaconvietas"/>
        <w:spacing w:before="20" w:after="20"/>
      </w:pPr>
      <w:r>
        <w:t>Ship 1 = Container Ship</w:t>
      </w:r>
    </w:p>
    <w:p w14:paraId="1107C8D0" w14:textId="77777777" w:rsidR="00C2592A" w:rsidRDefault="00000000">
      <w:pPr>
        <w:pStyle w:val="Listaconvietas"/>
        <w:spacing w:before="20" w:after="20"/>
      </w:pPr>
      <w:r>
        <w:t>Ship 2 = Tanker</w:t>
      </w:r>
    </w:p>
    <w:p w14:paraId="72AF7DE5" w14:textId="77777777" w:rsidR="00C2592A" w:rsidRDefault="00000000">
      <w:pPr>
        <w:pStyle w:val="Listaconvietas"/>
        <w:spacing w:before="20" w:after="20"/>
      </w:pPr>
      <w:r>
        <w:t>Ship 3 = Bulk Carrier</w:t>
      </w:r>
    </w:p>
    <w:p w14:paraId="517DAC15" w14:textId="77777777" w:rsidR="00C2592A" w:rsidRDefault="00000000">
      <w:pPr>
        <w:spacing w:after="80"/>
      </w:pPr>
      <w:r>
        <w:rPr>
          <w:color w:val="B4B4B4"/>
          <w:sz w:val="12"/>
        </w:rPr>
        <w:t>────────────────────────────────────────────────────────────</w:t>
      </w:r>
    </w:p>
    <w:p w14:paraId="5D3F7F10" w14:textId="77777777" w:rsidR="00C2592A" w:rsidRDefault="00000000">
      <w:pPr>
        <w:spacing w:before="40" w:after="40"/>
      </w:pPr>
      <w:r>
        <w:t>*PM-2.10: Grammar — Structure Use*</w:t>
      </w:r>
    </w:p>
    <w:p w14:paraId="67FA760E" w14:textId="77777777" w:rsidR="00C2592A" w:rsidRDefault="00000000">
      <w:pPr>
        <w:spacing w:before="40" w:after="40"/>
      </w:pPr>
      <w:r>
        <w:t>*Unidad 1: Ship Overview — Inglés Marítimo y Portuario*</w:t>
      </w:r>
    </w:p>
    <w:p w14:paraId="0E8FF0D9" w14:textId="77777777" w:rsidR="00C2592A" w:rsidRDefault="00000000">
      <w:pPr>
        <w:spacing w:before="40" w:after="40"/>
      </w:pPr>
      <w:r>
        <w:t>*Caribbean Maritime Lines (CML) — Cartagena, Colombia*</w:t>
      </w:r>
    </w:p>
    <w:p w14:paraId="43176EAD" w14:textId="77777777" w:rsidR="00C2592A" w:rsidRDefault="00000000">
      <w:pPr>
        <w:spacing w:before="40" w:after="40"/>
      </w:pPr>
      <w:r>
        <w:t>*Nivel A1 · Marzo 2026*</w:t>
      </w:r>
    </w:p>
    <w:p w14:paraId="74FDC560" w14:textId="77777777" w:rsidR="00C2592A" w:rsidRDefault="00000000">
      <w:r>
        <w:br w:type="page"/>
      </w:r>
    </w:p>
    <w:p w14:paraId="4689EE9C" w14:textId="77777777" w:rsidR="00C2592A" w:rsidRDefault="00000000">
      <w:pPr>
        <w:jc w:val="center"/>
      </w:pPr>
      <w:r>
        <w:rPr>
          <w:b/>
          <w:color w:val="1F3A5F"/>
          <w:sz w:val="28"/>
        </w:rPr>
        <w:lastRenderedPageBreak/>
        <w:t>— FIN DE LA GUÍA —</w:t>
      </w:r>
    </w:p>
    <w:p w14:paraId="34939E61" w14:textId="77777777" w:rsidR="00C2592A" w:rsidRDefault="00C2592A"/>
    <w:p w14:paraId="1E2FC290" w14:textId="77777777" w:rsidR="00C2592A" w:rsidRDefault="00C2592A"/>
    <w:p w14:paraId="2947C131" w14:textId="77777777" w:rsidR="00C2592A" w:rsidRDefault="00000000">
      <w:pPr>
        <w:jc w:val="center"/>
      </w:pPr>
      <w:r>
        <w:t>Unidad 1: Ship Overview — Inglés Marítimo y Portuario</w:t>
      </w:r>
    </w:p>
    <w:p w14:paraId="40CB3517" w14:textId="77777777" w:rsidR="00C2592A" w:rsidRDefault="00000000">
      <w:pPr>
        <w:jc w:val="center"/>
      </w:pPr>
      <w:r>
        <w:rPr>
          <w:sz w:val="20"/>
        </w:rPr>
        <w:t>Caribbean Maritime Lines (CML) — FPI SENA — Bilingüismo</w:t>
      </w:r>
    </w:p>
    <w:p w14:paraId="4EC08759" w14:textId="77777777" w:rsidR="00C2592A" w:rsidRDefault="00000000">
      <w:pPr>
        <w:jc w:val="center"/>
      </w:pPr>
      <w:r>
        <w:rPr>
          <w:sz w:val="20"/>
        </w:rPr>
        <w:t>Instructor Sergio Cortés Perdomo · Marzo 2026</w:t>
      </w:r>
    </w:p>
    <w:sectPr w:rsidR="00C2592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3639943">
    <w:abstractNumId w:val="8"/>
  </w:num>
  <w:num w:numId="2" w16cid:durableId="1415123299">
    <w:abstractNumId w:val="6"/>
  </w:num>
  <w:num w:numId="3" w16cid:durableId="1885864997">
    <w:abstractNumId w:val="5"/>
  </w:num>
  <w:num w:numId="4" w16cid:durableId="2132085813">
    <w:abstractNumId w:val="4"/>
  </w:num>
  <w:num w:numId="5" w16cid:durableId="1330405457">
    <w:abstractNumId w:val="7"/>
  </w:num>
  <w:num w:numId="6" w16cid:durableId="921186329">
    <w:abstractNumId w:val="3"/>
  </w:num>
  <w:num w:numId="7" w16cid:durableId="1775519998">
    <w:abstractNumId w:val="2"/>
  </w:num>
  <w:num w:numId="8" w16cid:durableId="1358500987">
    <w:abstractNumId w:val="1"/>
  </w:num>
  <w:num w:numId="9" w16cid:durableId="122514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1DB"/>
    <w:rsid w:val="00725788"/>
    <w:rsid w:val="00AA1D8D"/>
    <w:rsid w:val="00B47730"/>
    <w:rsid w:val="00C259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513BC"/>
  <w14:defaultImageDpi w14:val="300"/>
  <w15:docId w15:val="{97E12BF5-2DE1-FB4A-9D39-4C3FB4302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15750</Words>
  <Characters>86625</Characters>
  <Application>Microsoft Office Word</Application>
  <DocSecurity>0</DocSecurity>
  <Lines>721</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Leonardo Cortez Perdomo</cp:lastModifiedBy>
  <cp:revision>3</cp:revision>
  <dcterms:created xsi:type="dcterms:W3CDTF">2013-12-23T23:15:00Z</dcterms:created>
  <dcterms:modified xsi:type="dcterms:W3CDTF">2026-03-24T21:27:00Z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6245d8-e5f4-42ac-a19d-923c969a5d0b_Enabled">
    <vt:lpwstr>true</vt:lpwstr>
  </property>
  <property fmtid="{D5CDD505-2E9C-101B-9397-08002B2CF9AE}" pid="3" name="MSIP_Label_516245d8-e5f4-42ac-a19d-923c969a5d0b_SetDate">
    <vt:lpwstr>2026-03-24T13:58:29Z</vt:lpwstr>
  </property>
  <property fmtid="{D5CDD505-2E9C-101B-9397-08002B2CF9AE}" pid="4" name="MSIP_Label_516245d8-e5f4-42ac-a19d-923c969a5d0b_Method">
    <vt:lpwstr>Privileged</vt:lpwstr>
  </property>
  <property fmtid="{D5CDD505-2E9C-101B-9397-08002B2CF9AE}" pid="5" name="MSIP_Label_516245d8-e5f4-42ac-a19d-923c969a5d0b_Name">
    <vt:lpwstr>Confidential</vt:lpwstr>
  </property>
  <property fmtid="{D5CDD505-2E9C-101B-9397-08002B2CF9AE}" pid="6" name="MSIP_Label_516245d8-e5f4-42ac-a19d-923c969a5d0b_SiteId">
    <vt:lpwstr>cbc2c381-2f2e-4d93-91d1-506c9316ace7</vt:lpwstr>
  </property>
  <property fmtid="{D5CDD505-2E9C-101B-9397-08002B2CF9AE}" pid="7" name="MSIP_Label_516245d8-e5f4-42ac-a19d-923c969a5d0b_ActionId">
    <vt:lpwstr>f88fed76-e154-4da5-ac65-8046b65901ae</vt:lpwstr>
  </property>
  <property fmtid="{D5CDD505-2E9C-101B-9397-08002B2CF9AE}" pid="8" name="MSIP_Label_516245d8-e5f4-42ac-a19d-923c969a5d0b_ContentBits">
    <vt:lpwstr>0</vt:lpwstr>
  </property>
  <property fmtid="{D5CDD505-2E9C-101B-9397-08002B2CF9AE}" pid="9" name="MSIP_Label_516245d8-e5f4-42ac-a19d-923c969a5d0b_Tag">
    <vt:lpwstr>50, 0, 1, 1</vt:lpwstr>
  </property>
</Properties>
</file>